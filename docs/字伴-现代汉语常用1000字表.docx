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r>
        <w:rPr>
          <w:rFonts w:ascii="微软雅黑" w:hAnsi="微软雅黑" w:eastAsia="微软雅黑"/>
          <w:b/>
          <w:i w:val="0"/>
          <w:color w:val="2E5C8A"/>
          <w:sz w:val="21"/>
        </w:rPr>
        <w:t>字伴 · 内容基础设施</w:t>
      </w:r>
    </w:p>
    <w:p>
      <w:pPr>
        <w:spacing w:before="200" w:after="40"/>
      </w:pPr>
      <w:r>
        <w:rPr>
          <w:rFonts w:ascii="微软雅黑" w:hAnsi="微软雅黑" w:eastAsia="微软雅黑"/>
          <w:b/>
          <w:i w:val="0"/>
          <w:color w:val="1F3A5F"/>
          <w:sz w:val="56"/>
        </w:rPr>
        <w:t>现代汉语常用 1000 字表</w:t>
      </w:r>
    </w:p>
    <w:p>
      <w:pPr>
        <w:spacing w:after="400"/>
      </w:pPr>
      <w:r>
        <w:rPr>
          <w:rFonts w:ascii="微软雅黑" w:hAnsi="微软雅黑" w:eastAsia="微软雅黑"/>
          <w:b w:val="0"/>
          <w:i w:val="0"/>
          <w:color w:val="666666"/>
          <w:sz w:val="22"/>
        </w:rPr>
        <w:t>频率序 · 限定于《现代汉语常用字表》2500 字 · 附单人开发者的自动审核方案</w:t>
      </w:r>
    </w:p>
    <w:tbl>
      <w:tblPr>
        <w:tblW w:type="auto" w:w="0"/>
        <w:jc w:val="center"/>
        <w:tblLayout w:type="fixed"/>
        <w:tblLook w:firstColumn="1" w:firstRow="1" w:lastColumn="0" w:lastRow="0" w:noHBand="0" w:noVBand="1" w:val="04A0"/>
        <w:tblBorders>
          <w:top w:val="single" w:sz="4" w:space="0" w:color="E5E5E5"/>
          <w:left w:val="single" w:sz="4" w:space="0" w:color="E5E5E5"/>
          <w:bottom w:val="single" w:sz="4" w:space="0" w:color="E5E5E5"/>
          <w:right w:val="single" w:sz="4" w:space="0" w:color="E5E5E5"/>
          <w:insideH w:val="single" w:sz="4" w:space="0" w:color="E5E5E5"/>
          <w:insideV w:val="single" w:sz="4" w:space="0" w:color="E5E5E5"/>
        </w:tblBorders>
        <w:tblCellMar>
          <w:top w:w="70" w:type="dxa"/>
          <w:start w:w="100" w:type="dxa"/>
          <w:bottom w:w="70" w:type="dxa"/>
          <w:end w:w="100" w:type="dxa"/>
        </w:tblCellMar>
      </w:tblPr>
      <w:tblGrid>
        <w:gridCol w:w="2494"/>
        <w:gridCol w:w="7030"/>
      </w:tblGrid>
      <w:tr>
        <w:tc>
          <w:tcPr>
            <w:tcW w:type="dxa" w:w="2494"/>
            <w:vAlign w:val="center"/>
            <w:shd w:val="clear" w:color="auto" w:fill="F2F5F9"/>
          </w:tcPr>
          <w:p>
            <w:pPr>
              <w:spacing w:after="0"/>
            </w:pPr>
            <w:r>
              <w:rPr>
                <w:rFonts w:ascii="宋体" w:hAnsi="宋体" w:eastAsia="宋体"/>
                <w:b w:val="0"/>
                <w:i w:val="0"/>
                <w:color w:val="666666"/>
                <w:sz w:val="19"/>
              </w:rPr>
              <w:t>版本</w:t>
            </w:r>
          </w:p>
        </w:tc>
        <w:tc>
          <w:tcPr>
            <w:tcW w:type="dxa" w:w="7030"/>
            <w:vAlign w:val="center"/>
          </w:tcPr>
          <w:p>
            <w:pPr>
              <w:spacing w:after="0"/>
            </w:pPr>
            <w:r>
              <w:rPr>
                <w:rFonts w:ascii="宋体" w:hAnsi="宋体" w:eastAsia="宋体"/>
                <w:b/>
                <w:i w:val="0"/>
                <w:color w:val="222222"/>
                <w:sz w:val="19"/>
              </w:rPr>
              <w:t>v1.0 · 2026-10-23</w:t>
            </w:r>
          </w:p>
        </w:tc>
      </w:tr>
      <w:tr>
        <w:tc>
          <w:tcPr>
            <w:tcW w:type="dxa" w:w="2494"/>
            <w:vAlign w:val="center"/>
            <w:shd w:val="clear" w:color="auto" w:fill="F2F5F9"/>
          </w:tcPr>
          <w:p>
            <w:pPr>
              <w:spacing w:after="0"/>
            </w:pPr>
            <w:r>
              <w:rPr>
                <w:rFonts w:ascii="宋体" w:hAnsi="宋体" w:eastAsia="宋体"/>
                <w:b w:val="0"/>
                <w:i w:val="0"/>
                <w:color w:val="666666"/>
                <w:sz w:val="19"/>
              </w:rPr>
              <w:t>字数</w:t>
            </w:r>
          </w:p>
        </w:tc>
        <w:tc>
          <w:tcPr>
            <w:tcW w:type="dxa" w:w="7030"/>
            <w:vAlign w:val="center"/>
          </w:tcPr>
          <w:p>
            <w:pPr>
              <w:spacing w:after="0"/>
            </w:pPr>
            <w:r>
              <w:rPr>
                <w:rFonts w:ascii="宋体" w:hAnsi="宋体" w:eastAsia="宋体"/>
                <w:b/>
                <w:i w:val="0"/>
                <w:color w:val="222222"/>
                <w:sz w:val="19"/>
              </w:rPr>
              <w:t>1000 个唯一汉字</w:t>
            </w:r>
          </w:p>
        </w:tc>
      </w:tr>
      <w:tr>
        <w:tc>
          <w:tcPr>
            <w:tcW w:type="dxa" w:w="2494"/>
            <w:vAlign w:val="center"/>
            <w:shd w:val="clear" w:color="auto" w:fill="F2F5F9"/>
          </w:tcPr>
          <w:p>
            <w:pPr>
              <w:spacing w:after="0"/>
            </w:pPr>
            <w:r>
              <w:rPr>
                <w:rFonts w:ascii="宋体" w:hAnsi="宋体" w:eastAsia="宋体"/>
                <w:b w:val="0"/>
                <w:i w:val="0"/>
                <w:color w:val="666666"/>
                <w:sz w:val="19"/>
              </w:rPr>
              <w:t>语料 token 覆盖</w:t>
            </w:r>
          </w:p>
        </w:tc>
        <w:tc>
          <w:tcPr>
            <w:tcW w:type="dxa" w:w="7030"/>
            <w:vAlign w:val="center"/>
          </w:tcPr>
          <w:p>
            <w:pPr>
              <w:spacing w:after="0"/>
            </w:pPr>
            <w:r>
              <w:rPr>
                <w:rFonts w:ascii="宋体" w:hAnsi="宋体" w:eastAsia="宋体"/>
                <w:b/>
                <w:i w:val="0"/>
                <w:color w:val="222222"/>
                <w:sz w:val="19"/>
              </w:rPr>
              <w:t>89.0%（Jun Da 现代汉语字频表）</w:t>
            </w:r>
          </w:p>
        </w:tc>
      </w:tr>
      <w:tr>
        <w:tc>
          <w:tcPr>
            <w:tcW w:type="dxa" w:w="2494"/>
            <w:vAlign w:val="center"/>
            <w:shd w:val="clear" w:color="auto" w:fill="F2F5F9"/>
          </w:tcPr>
          <w:p>
            <w:pPr>
              <w:spacing w:after="0"/>
            </w:pPr>
            <w:r>
              <w:rPr>
                <w:rFonts w:ascii="宋体" w:hAnsi="宋体" w:eastAsia="宋体"/>
                <w:b w:val="0"/>
                <w:i w:val="0"/>
                <w:color w:val="666666"/>
                <w:sz w:val="19"/>
              </w:rPr>
              <w:t>官方常用字范围</w:t>
            </w:r>
          </w:p>
        </w:tc>
        <w:tc>
          <w:tcPr>
            <w:tcW w:type="dxa" w:w="7030"/>
            <w:vAlign w:val="center"/>
          </w:tcPr>
          <w:p>
            <w:pPr>
              <w:spacing w:after="0"/>
            </w:pPr>
            <w:r>
              <w:rPr>
                <w:rFonts w:ascii="宋体" w:hAnsi="宋体" w:eastAsia="宋体"/>
                <w:b/>
                <w:i w:val="0"/>
                <w:color w:val="222222"/>
                <w:sz w:val="19"/>
              </w:rPr>
              <w:t>1000 / 1000 在《现代汉语常用字表》2500 字内</w:t>
            </w:r>
          </w:p>
        </w:tc>
      </w:tr>
      <w:tr>
        <w:tc>
          <w:tcPr>
            <w:tcW w:type="dxa" w:w="2494"/>
            <w:vAlign w:val="center"/>
            <w:shd w:val="clear" w:color="auto" w:fill="F2F5F9"/>
          </w:tcPr>
          <w:p>
            <w:pPr>
              <w:spacing w:after="0"/>
            </w:pPr>
            <w:r>
              <w:rPr>
                <w:rFonts w:ascii="宋体" w:hAnsi="宋体" w:eastAsia="宋体"/>
                <w:b w:val="0"/>
                <w:i w:val="0"/>
                <w:color w:val="666666"/>
                <w:sz w:val="19"/>
              </w:rPr>
              <w:t>项目卡片覆盖</w:t>
            </w:r>
          </w:p>
        </w:tc>
        <w:tc>
          <w:tcPr>
            <w:tcW w:type="dxa" w:w="7030"/>
            <w:vAlign w:val="center"/>
          </w:tcPr>
          <w:p>
            <w:pPr>
              <w:spacing w:after="0"/>
            </w:pPr>
            <w:r>
              <w:rPr>
                <w:rFonts w:ascii="宋体" w:hAnsi="宋体" w:eastAsia="宋体"/>
                <w:b/>
                <w:i w:val="0"/>
                <w:color w:val="222222"/>
                <w:sz w:val="19"/>
              </w:rPr>
              <w:t>95.7%（50 张卡释义 + 例句，共 714 字）</w:t>
            </w:r>
          </w:p>
        </w:tc>
      </w:tr>
    </w:tbl>
    <w:p>
      <w:pPr>
        <w:spacing w:after="320" w:before="0" w:line="300" w:lineRule="auto"/>
      </w:pPr>
    </w:p>
    <w:p>
      <w:pPr>
        <w:spacing w:after="80" w:before="0" w:line="300" w:lineRule="auto"/>
      </w:pPr>
      <w:r>
        <w:rPr>
          <w:rFonts w:ascii="宋体" w:hAnsi="宋体" w:eastAsia="宋体"/>
          <w:b w:val="0"/>
          <w:i w:val="0"/>
          <w:color w:val="666666"/>
          <w:sz w:val="19"/>
        </w:rPr>
        <w:t>说明：本表按“现代汉语”处理。项目语境是当代屏幕用语，不是语言学分期的“近代汉语”（约 14–19 世纪）。若确需明清白话字表，应另做，不能与这份混用。</w:t>
      </w:r>
    </w:p>
    <w:p>
      <w:pPr>
        <w:spacing w:after="120" w:before="0" w:line="300" w:lineRule="auto"/>
      </w:pPr>
      <w:r>
        <w:rPr>
          <w:rFonts w:ascii="宋体" w:hAnsi="宋体" w:eastAsia="宋体"/>
          <w:b w:val="0"/>
          <w:i w:val="0"/>
          <w:color w:val="666666"/>
          <w:sz w:val="19"/>
        </w:rPr>
        <w:t>这不是教学顺序，也不是“学会 1000 字”的课程。它是一张用字基线：用来约束释义语言、估算难度、给大模型审核提供确定性的硬规则。</w:t>
      </w:r>
    </w:p>
    <w:p>
      <w:pPr>
        <w:pStyle w:val="Heading1"/>
        <w:keepNext/>
        <w:spacing w:before="280" w:after="120"/>
      </w:pPr>
      <w:r>
        <w:rPr>
          <w:rFonts w:ascii="微软雅黑" w:hAnsi="微软雅黑" w:eastAsia="微软雅黑"/>
          <w:b/>
          <w:i w:val="0"/>
          <w:color w:val="1F3A5F"/>
          <w:sz w:val="32"/>
        </w:rPr>
        <w:t>摘要</w:t>
      </w:r>
    </w:p>
    <w:p>
      <w:pPr>
        <w:pStyle w:val="ListBullet"/>
        <w:spacing w:after="60" w:line="288" w:lineRule="auto"/>
      </w:pPr>
      <w:r>
        <w:rPr>
          <w:rFonts w:ascii="宋体" w:hAnsi="宋体" w:eastAsia="宋体"/>
          <w:b/>
          <w:i w:val="0"/>
          <w:sz w:val="21"/>
        </w:rPr>
        <w:t>是什么：</w:t>
      </w:r>
      <w:r>
        <w:rPr>
          <w:rFonts w:ascii="宋体" w:hAnsi="宋体" w:eastAsia="宋体"/>
          <w:b w:val="0"/>
          <w:i w:val="0"/>
          <w:sz w:val="21"/>
        </w:rPr>
        <w:t>本表给出一份可复现的现代汉语 1000 字清单：按 Jun Da 现代汉语字频表排序，只保留《现代汉语常用字表》2500 字，取前 1000 个唯一汉字。</w:t>
      </w:r>
    </w:p>
    <w:p>
      <w:pPr>
        <w:pStyle w:val="ListBullet"/>
        <w:spacing w:after="60" w:line="288" w:lineRule="auto"/>
      </w:pPr>
      <w:r>
        <w:rPr>
          <w:rFonts w:ascii="宋体" w:hAnsi="宋体" w:eastAsia="宋体"/>
          <w:b/>
          <w:i w:val="0"/>
          <w:sz w:val="21"/>
        </w:rPr>
        <w:t>为什么是 1000：</w:t>
      </w:r>
      <w:r>
        <w:rPr>
          <w:rFonts w:ascii="宋体" w:hAnsi="宋体" w:eastAsia="宋体"/>
          <w:b w:val="0"/>
          <w:i w:val="0"/>
          <w:sz w:val="21"/>
        </w:rPr>
        <w:t>项目文档说 1000 字覆盖日常文本约 89%；本表实测 token 覆盖 89.0%，与这个判断一致。它适合做释义用字上限和阅读难度基线。</w:t>
      </w:r>
    </w:p>
    <w:p>
      <w:pPr>
        <w:pStyle w:val="ListBullet"/>
        <w:spacing w:after="60" w:line="288" w:lineRule="auto"/>
      </w:pPr>
      <w:r>
        <w:rPr>
          <w:rFonts w:ascii="宋体" w:hAnsi="宋体" w:eastAsia="宋体"/>
          <w:b/>
          <w:i w:val="0"/>
          <w:sz w:val="21"/>
        </w:rPr>
        <w:t>怎么用：</w:t>
      </w:r>
      <w:r>
        <w:rPr>
          <w:rFonts w:ascii="宋体" w:hAnsi="宋体" w:eastAsia="宋体"/>
          <w:b w:val="0"/>
          <w:i w:val="0"/>
          <w:sz w:val="21"/>
        </w:rPr>
        <w:t>本方案假设没有人工审校、没有广泛老人测试对象。因此采用“硬规则 + 多模型评审 + 默认丢弃 + 诚实标注”，不把机器审校说成人工审校，也不把开发者自测说成老人验证。</w:t>
      </w:r>
    </w:p>
    <w:p>
      <w:pPr>
        <w:pStyle w:val="ListBullet"/>
        <w:spacing w:after="60" w:line="288" w:lineRule="auto"/>
      </w:pPr>
      <w:r>
        <w:rPr>
          <w:rFonts w:ascii="宋体" w:hAnsi="宋体" w:eastAsia="宋体"/>
          <w:b/>
          <w:i w:val="0"/>
          <w:sz w:val="21"/>
        </w:rPr>
        <w:t>边界：</w:t>
      </w:r>
      <w:r>
        <w:rPr>
          <w:rFonts w:ascii="宋体" w:hAnsi="宋体" w:eastAsia="宋体"/>
          <w:b w:val="0"/>
          <w:i w:val="0"/>
          <w:sz w:val="21"/>
        </w:rPr>
        <w:t>目标词本身可以含表外字（如“缴费”的“缴”）；本表约束的是解释这些词的语言，不是限制收哪些词。</w:t>
      </w:r>
    </w:p>
    <w:p>
      <w:pPr>
        <w:pStyle w:val="Heading1"/>
        <w:keepNext/>
        <w:spacing w:before="280" w:after="120"/>
      </w:pPr>
      <w:r>
        <w:rPr>
          <w:rFonts w:ascii="微软雅黑" w:hAnsi="微软雅黑" w:eastAsia="微软雅黑"/>
          <w:b/>
          <w:i w:val="0"/>
          <w:color w:val="1F3A5F"/>
          <w:sz w:val="32"/>
        </w:rPr>
        <w:t>1. 口径：为什么是“现代汉语”，不是“近代汉语”</w:t>
      </w:r>
    </w:p>
    <w:p>
      <w:pPr>
        <w:spacing w:after="120" w:before="0" w:line="300" w:lineRule="auto"/>
      </w:pPr>
      <w:r>
        <w:rPr>
          <w:rFonts w:ascii="宋体" w:hAnsi="宋体" w:eastAsia="宋体"/>
          <w:b w:val="0"/>
          <w:i w:val="0"/>
          <w:sz w:val="21"/>
        </w:rPr>
        <w:t>“近代汉语”在语言学上通常指约 14–19 世纪的白话文献，常用字会包含“俺、恁、厮、腌臜”等历史词；屏幕词库服务的是今天的医院自助机、银行 App、微信设置和政务网站，应该用现代汉语。所以本文把需求理解为“现代汉语常用的 1000 字”。如果你要的是历史语料字表，这份文档不适用。</w:t>
      </w:r>
    </w:p>
    <w:p>
      <w:pPr>
        <w:spacing w:after="120" w:before="0" w:line="300" w:lineRule="auto"/>
      </w:pPr>
      <w:r>
        <w:rPr>
          <w:rFonts w:ascii="宋体" w:hAnsi="宋体" w:eastAsia="宋体"/>
          <w:b w:val="0"/>
          <w:i w:val="0"/>
          <w:sz w:val="21"/>
        </w:rPr>
        <w:t>另外要区分“字”和“词”。老人记的是“挂号”“验证码”这样的词；1000 字表只用于控制解释语言的难度，不能反过来要求所有目标词都只由这 1000 字组成。</w:t>
      </w:r>
    </w:p>
    <w:p>
      <w:pPr>
        <w:pStyle w:val="Heading1"/>
        <w:keepNext/>
        <w:spacing w:before="280" w:after="120"/>
      </w:pPr>
      <w:r>
        <w:rPr>
          <w:rFonts w:ascii="微软雅黑" w:hAnsi="微软雅黑" w:eastAsia="微软雅黑"/>
          <w:b/>
          <w:i w:val="0"/>
          <w:color w:val="1F3A5F"/>
          <w:sz w:val="32"/>
        </w:rPr>
        <w:t>2. 方法：可复现的取字过程</w:t>
      </w:r>
    </w:p>
    <w:p>
      <w:pPr>
        <w:spacing w:after="80" w:before="0" w:line="300" w:lineRule="auto"/>
      </w:pPr>
      <w:r>
        <w:rPr>
          <w:rFonts w:ascii="宋体" w:hAnsi="宋体" w:eastAsia="宋体"/>
          <w:b w:val="0"/>
          <w:i w:val="0"/>
          <w:sz w:val="21"/>
        </w:rPr>
        <w:t>取字过程只有三步，任何人拿到同样的两份数据都能复现：</w:t>
      </w:r>
    </w:p>
    <w:p>
      <w:pPr>
        <w:spacing w:after="80"/>
        <w:ind w:left="227"/>
      </w:pPr>
      <w:r>
        <w:rPr>
          <w:rFonts w:ascii="宋体" w:hAnsi="宋体" w:eastAsia="宋体"/>
          <w:b/>
          <w:i w:val="0"/>
          <w:color w:val="2E5C8A"/>
          <w:sz w:val="21"/>
        </w:rPr>
        <w:t>① 取频率序。</w:t>
      </w:r>
      <w:r>
        <w:rPr>
          <w:rFonts w:ascii="宋体" w:hAnsi="宋体" w:eastAsia="宋体"/>
          <w:b w:val="0"/>
          <w:i w:val="0"/>
          <w:sz w:val="21"/>
        </w:rPr>
        <w:t>使用 Jun Da 的 Modern Chinese Character Frequency List，按语料频次从高到低排序；去重后得到 9901 个汉字。</w:t>
      </w:r>
    </w:p>
    <w:p>
      <w:pPr>
        <w:spacing w:after="80"/>
        <w:ind w:left="227"/>
      </w:pPr>
      <w:r>
        <w:rPr>
          <w:rFonts w:ascii="宋体" w:hAnsi="宋体" w:eastAsia="宋体"/>
          <w:b/>
          <w:i w:val="0"/>
          <w:color w:val="2E5C8A"/>
          <w:sz w:val="21"/>
        </w:rPr>
        <w:t>② 限定官方常用字。</w:t>
      </w:r>
      <w:r>
        <w:rPr>
          <w:rFonts w:ascii="宋体" w:hAnsi="宋体" w:eastAsia="宋体"/>
          <w:b w:val="0"/>
          <w:i w:val="0"/>
          <w:sz w:val="21"/>
        </w:rPr>
        <w:t>只保留《现代汉语常用字表》（1988）2500 个常用字内的字。这一步去掉频率高但不在官方常用字范围的字，避免把纯人名、地名、外来语用字混进“常用”口径。</w:t>
      </w:r>
    </w:p>
    <w:p>
      <w:pPr>
        <w:spacing w:after="80"/>
        <w:ind w:left="227"/>
      </w:pPr>
      <w:r>
        <w:rPr>
          <w:rFonts w:ascii="宋体" w:hAnsi="宋体" w:eastAsia="宋体"/>
          <w:b/>
          <w:i w:val="0"/>
          <w:color w:val="2E5C8A"/>
          <w:sz w:val="21"/>
        </w:rPr>
        <w:t>③ 取前 1000。</w:t>
      </w:r>
      <w:r>
        <w:rPr>
          <w:rFonts w:ascii="宋体" w:hAnsi="宋体" w:eastAsia="宋体"/>
          <w:b w:val="0"/>
          <w:i w:val="0"/>
          <w:sz w:val="21"/>
        </w:rPr>
        <w:t>按频率顺序取满 1000 个唯一汉字。原 top 1000 中有 7 个字不在官方 2500 内，用后续频率最高的 7 个官方常用字补足。</w:t>
      </w:r>
    </w:p>
    <w:p>
      <w:pPr>
        <w:spacing w:after="120" w:before="80" w:line="300" w:lineRule="auto"/>
      </w:pPr>
      <w:r>
        <w:rPr>
          <w:rFonts w:ascii="宋体" w:hAnsi="宋体" w:eastAsia="宋体"/>
          <w:b/>
          <w:i w:val="0"/>
          <w:color w:val="1F3A5F"/>
          <w:sz w:val="21"/>
        </w:rPr>
        <w:t>结果：1000 个字，0 重复；覆盖 Jun Da 语料 89.0% 的 token；1000 个字全部落在官方 2500 常用字内。</w:t>
      </w:r>
    </w:p>
    <w:p>
      <w:pPr>
        <w:pStyle w:val="Heading2"/>
        <w:keepNext/>
        <w:spacing w:before="200" w:after="120"/>
      </w:pPr>
      <w:r>
        <w:rPr>
          <w:rFonts w:ascii="微软雅黑" w:hAnsi="微软雅黑" w:eastAsia="微软雅黑"/>
          <w:b/>
          <w:i w:val="0"/>
          <w:color w:val="2E5C8A"/>
          <w:sz w:val="25"/>
        </w:rPr>
        <w:t>2.1 被替换的 7 个字</w:t>
      </w:r>
    </w:p>
    <w:p>
      <w:pPr>
        <w:spacing w:after="80" w:before="0" w:line="300" w:lineRule="auto"/>
      </w:pPr>
      <w:r>
        <w:rPr>
          <w:rFonts w:ascii="宋体" w:hAnsi="宋体" w:eastAsia="宋体"/>
          <w:b w:val="0"/>
          <w:i w:val="0"/>
          <w:color w:val="666666"/>
          <w:sz w:val="19"/>
        </w:rPr>
        <w:t>这 7 个字在频率表里进了前 1000，但不在《现代汉语常用字表》2500 常用字内。为了保证“常用字”口径一致，替换为后续频率最高的官方常用字。</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0" w:type="dxa"/>
          <w:start w:w="60" w:type="dxa"/>
          <w:bottom w:w="40" w:type="dxa"/>
          <w:end w:w="60" w:type="dxa"/>
        </w:tblCellMar>
      </w:tblPr>
      <w:tblGrid>
        <w:gridCol w:w="3175"/>
        <w:gridCol w:w="3175"/>
        <w:gridCol w:w="3175"/>
      </w:tblGrid>
      <w:tr>
        <w:tc>
          <w:tcPr>
            <w:tcW w:type="dxa" w:w="1701"/>
            <w:vAlign w:val="center"/>
            <w:shd w:val="clear" w:color="auto" w:fill="EAF0F7"/>
          </w:tcPr>
          <w:p>
            <w:pPr>
              <w:spacing w:after="0"/>
              <w:jc w:val="center"/>
            </w:pPr>
            <w:r>
              <w:rPr>
                <w:rFonts w:ascii="宋体" w:hAnsi="宋体" w:eastAsia="宋体"/>
                <w:b/>
                <w:i w:val="0"/>
                <w:color w:val="222222"/>
                <w:sz w:val="19"/>
              </w:rPr>
              <w:t>频率位</w:t>
            </w:r>
          </w:p>
        </w:tc>
        <w:tc>
          <w:tcPr>
            <w:tcW w:type="dxa" w:w="1701"/>
            <w:vAlign w:val="center"/>
            <w:shd w:val="clear" w:color="auto" w:fill="EAF0F7"/>
          </w:tcPr>
          <w:p>
            <w:pPr>
              <w:spacing w:after="0"/>
              <w:jc w:val="center"/>
            </w:pPr>
            <w:r>
              <w:rPr>
                <w:rFonts w:ascii="宋体" w:hAnsi="宋体" w:eastAsia="宋体"/>
                <w:b/>
                <w:i w:val="0"/>
                <w:color w:val="222222"/>
                <w:sz w:val="19"/>
              </w:rPr>
              <w:t>原字</w:t>
            </w:r>
          </w:p>
        </w:tc>
        <w:tc>
          <w:tcPr>
            <w:tcW w:type="dxa" w:w="6123"/>
            <w:vAlign w:val="center"/>
            <w:shd w:val="clear" w:color="auto" w:fill="EAF0F7"/>
          </w:tcPr>
          <w:p>
            <w:pPr>
              <w:spacing w:after="0"/>
              <w:jc w:val="left"/>
            </w:pPr>
            <w:r>
              <w:rPr>
                <w:rFonts w:ascii="宋体" w:hAnsi="宋体" w:eastAsia="宋体"/>
                <w:b/>
                <w:i w:val="0"/>
                <w:color w:val="222222"/>
                <w:sz w:val="19"/>
              </w:rPr>
              <w:t>处理</w:t>
            </w:r>
          </w:p>
        </w:tc>
      </w:tr>
      <w:tr>
        <w:tc>
          <w:tcPr>
            <w:tcW w:type="dxa" w:w="1701"/>
            <w:vAlign w:val="center"/>
          </w:tcPr>
          <w:p>
            <w:pPr>
              <w:spacing w:after="0"/>
              <w:jc w:val="center"/>
            </w:pPr>
            <w:r>
              <w:rPr>
                <w:rFonts w:ascii="宋体" w:hAnsi="宋体" w:eastAsia="宋体"/>
                <w:b w:val="0"/>
                <w:i w:val="0"/>
                <w:color w:val="222222"/>
                <w:sz w:val="19"/>
              </w:rPr>
              <w:t>220</w:t>
            </w:r>
          </w:p>
        </w:tc>
        <w:tc>
          <w:tcPr>
            <w:tcW w:type="dxa" w:w="1701"/>
            <w:vAlign w:val="center"/>
          </w:tcPr>
          <w:p>
            <w:pPr>
              <w:spacing w:after="0"/>
              <w:jc w:val="center"/>
            </w:pPr>
            <w:r>
              <w:rPr>
                <w:rFonts w:ascii="宋体" w:hAnsi="宋体" w:eastAsia="宋体"/>
                <w:b w:val="0"/>
                <w:i w:val="0"/>
                <w:color w:val="222222"/>
                <w:sz w:val="19"/>
              </w:rPr>
              <w:t>尔</w:t>
            </w:r>
          </w:p>
        </w:tc>
        <w:tc>
          <w:tcPr>
            <w:tcW w:type="dxa" w:w="6123"/>
            <w:vAlign w:val="center"/>
          </w:tcPr>
          <w:p>
            <w:pPr>
              <w:spacing w:after="0"/>
              <w:jc w:val="left"/>
            </w:pPr>
            <w:r>
              <w:rPr>
                <w:rFonts w:ascii="宋体" w:hAnsi="宋体" w:eastAsia="宋体"/>
                <w:b w:val="0"/>
                <w:i w:val="0"/>
                <w:color w:val="222222"/>
                <w:sz w:val="19"/>
              </w:rPr>
              <w:t>不在官方 2500 内，剔除</w:t>
            </w:r>
          </w:p>
        </w:tc>
      </w:tr>
      <w:tr>
        <w:tc>
          <w:tcPr>
            <w:tcW w:type="dxa" w:w="1701"/>
            <w:vAlign w:val="center"/>
          </w:tcPr>
          <w:p>
            <w:pPr>
              <w:spacing w:after="0"/>
              <w:jc w:val="center"/>
            </w:pPr>
            <w:r>
              <w:rPr>
                <w:rFonts w:ascii="宋体" w:hAnsi="宋体" w:eastAsia="宋体"/>
                <w:b w:val="0"/>
                <w:i w:val="0"/>
                <w:color w:val="222222"/>
                <w:sz w:val="19"/>
              </w:rPr>
              <w:t>761</w:t>
            </w:r>
          </w:p>
        </w:tc>
        <w:tc>
          <w:tcPr>
            <w:tcW w:type="dxa" w:w="1701"/>
            <w:vAlign w:val="center"/>
          </w:tcPr>
          <w:p>
            <w:pPr>
              <w:spacing w:after="0"/>
              <w:jc w:val="center"/>
            </w:pPr>
            <w:r>
              <w:rPr>
                <w:rFonts w:ascii="宋体" w:hAnsi="宋体" w:eastAsia="宋体"/>
                <w:b w:val="0"/>
                <w:i w:val="0"/>
                <w:color w:val="222222"/>
                <w:sz w:val="19"/>
              </w:rPr>
              <w:t>伊</w:t>
            </w:r>
          </w:p>
        </w:tc>
        <w:tc>
          <w:tcPr>
            <w:tcW w:type="dxa" w:w="6123"/>
            <w:vAlign w:val="center"/>
          </w:tcPr>
          <w:p>
            <w:pPr>
              <w:spacing w:after="0"/>
              <w:jc w:val="left"/>
            </w:pPr>
            <w:r>
              <w:rPr>
                <w:rFonts w:ascii="宋体" w:hAnsi="宋体" w:eastAsia="宋体"/>
                <w:b w:val="0"/>
                <w:i w:val="0"/>
                <w:color w:val="222222"/>
                <w:sz w:val="19"/>
              </w:rPr>
              <w:t>不在官方 2500 内，剔除</w:t>
            </w:r>
          </w:p>
        </w:tc>
      </w:tr>
      <w:tr>
        <w:tc>
          <w:tcPr>
            <w:tcW w:type="dxa" w:w="1701"/>
            <w:vAlign w:val="center"/>
          </w:tcPr>
          <w:p>
            <w:pPr>
              <w:spacing w:after="0"/>
              <w:jc w:val="center"/>
            </w:pPr>
            <w:r>
              <w:rPr>
                <w:rFonts w:ascii="宋体" w:hAnsi="宋体" w:eastAsia="宋体"/>
                <w:b w:val="0"/>
                <w:i w:val="0"/>
                <w:color w:val="222222"/>
                <w:sz w:val="19"/>
              </w:rPr>
              <w:t>945</w:t>
            </w:r>
          </w:p>
        </w:tc>
        <w:tc>
          <w:tcPr>
            <w:tcW w:type="dxa" w:w="1701"/>
            <w:vAlign w:val="center"/>
          </w:tcPr>
          <w:p>
            <w:pPr>
              <w:spacing w:after="0"/>
              <w:jc w:val="center"/>
            </w:pPr>
            <w:r>
              <w:rPr>
                <w:rFonts w:ascii="宋体" w:hAnsi="宋体" w:eastAsia="宋体"/>
                <w:b w:val="0"/>
                <w:i w:val="0"/>
                <w:color w:val="222222"/>
                <w:sz w:val="19"/>
              </w:rPr>
              <w:t>谓</w:t>
            </w:r>
          </w:p>
        </w:tc>
        <w:tc>
          <w:tcPr>
            <w:tcW w:type="dxa" w:w="6123"/>
            <w:vAlign w:val="center"/>
          </w:tcPr>
          <w:p>
            <w:pPr>
              <w:spacing w:after="0"/>
              <w:jc w:val="left"/>
            </w:pPr>
            <w:r>
              <w:rPr>
                <w:rFonts w:ascii="宋体" w:hAnsi="宋体" w:eastAsia="宋体"/>
                <w:b w:val="0"/>
                <w:i w:val="0"/>
                <w:color w:val="222222"/>
                <w:sz w:val="19"/>
              </w:rPr>
              <w:t>不在官方 2500 内，剔除</w:t>
            </w:r>
          </w:p>
        </w:tc>
      </w:tr>
      <w:tr>
        <w:tc>
          <w:tcPr>
            <w:tcW w:type="dxa" w:w="1701"/>
            <w:vAlign w:val="center"/>
          </w:tcPr>
          <w:p>
            <w:pPr>
              <w:spacing w:after="0"/>
              <w:jc w:val="center"/>
            </w:pPr>
            <w:r>
              <w:rPr>
                <w:rFonts w:ascii="宋体" w:hAnsi="宋体" w:eastAsia="宋体"/>
                <w:b w:val="0"/>
                <w:i w:val="0"/>
                <w:color w:val="222222"/>
                <w:sz w:val="19"/>
              </w:rPr>
              <w:t>969</w:t>
            </w:r>
          </w:p>
        </w:tc>
        <w:tc>
          <w:tcPr>
            <w:tcW w:type="dxa" w:w="1701"/>
            <w:vAlign w:val="center"/>
          </w:tcPr>
          <w:p>
            <w:pPr>
              <w:spacing w:after="0"/>
              <w:jc w:val="center"/>
            </w:pPr>
            <w:r>
              <w:rPr>
                <w:rFonts w:ascii="宋体" w:hAnsi="宋体" w:eastAsia="宋体"/>
                <w:b w:val="0"/>
                <w:i w:val="0"/>
                <w:color w:val="222222"/>
                <w:sz w:val="19"/>
              </w:rPr>
              <w:t>诺</w:t>
            </w:r>
          </w:p>
        </w:tc>
        <w:tc>
          <w:tcPr>
            <w:tcW w:type="dxa" w:w="6123"/>
            <w:vAlign w:val="center"/>
          </w:tcPr>
          <w:p>
            <w:pPr>
              <w:spacing w:after="0"/>
              <w:jc w:val="left"/>
            </w:pPr>
            <w:r>
              <w:rPr>
                <w:rFonts w:ascii="宋体" w:hAnsi="宋体" w:eastAsia="宋体"/>
                <w:b w:val="0"/>
                <w:i w:val="0"/>
                <w:color w:val="222222"/>
                <w:sz w:val="19"/>
              </w:rPr>
              <w:t>不在官方 2500 内，剔除</w:t>
            </w:r>
          </w:p>
        </w:tc>
      </w:tr>
      <w:tr>
        <w:tc>
          <w:tcPr>
            <w:tcW w:type="dxa" w:w="1701"/>
            <w:vAlign w:val="center"/>
          </w:tcPr>
          <w:p>
            <w:pPr>
              <w:spacing w:after="0"/>
              <w:jc w:val="center"/>
            </w:pPr>
            <w:r>
              <w:rPr>
                <w:rFonts w:ascii="宋体" w:hAnsi="宋体" w:eastAsia="宋体"/>
                <w:b w:val="0"/>
                <w:i w:val="0"/>
                <w:color w:val="222222"/>
                <w:sz w:val="19"/>
              </w:rPr>
              <w:t>970</w:t>
            </w:r>
          </w:p>
        </w:tc>
        <w:tc>
          <w:tcPr>
            <w:tcW w:type="dxa" w:w="1701"/>
            <w:vAlign w:val="center"/>
          </w:tcPr>
          <w:p>
            <w:pPr>
              <w:spacing w:after="0"/>
              <w:jc w:val="center"/>
            </w:pPr>
            <w:r>
              <w:rPr>
                <w:rFonts w:ascii="宋体" w:hAnsi="宋体" w:eastAsia="宋体"/>
                <w:b w:val="0"/>
                <w:i w:val="0"/>
                <w:color w:val="222222"/>
                <w:sz w:val="19"/>
              </w:rPr>
              <w:t>伦</w:t>
            </w:r>
          </w:p>
        </w:tc>
        <w:tc>
          <w:tcPr>
            <w:tcW w:type="dxa" w:w="6123"/>
            <w:vAlign w:val="center"/>
          </w:tcPr>
          <w:p>
            <w:pPr>
              <w:spacing w:after="0"/>
              <w:jc w:val="left"/>
            </w:pPr>
            <w:r>
              <w:rPr>
                <w:rFonts w:ascii="宋体" w:hAnsi="宋体" w:eastAsia="宋体"/>
                <w:b w:val="0"/>
                <w:i w:val="0"/>
                <w:color w:val="222222"/>
                <w:sz w:val="19"/>
              </w:rPr>
              <w:t>不在官方 2500 内，剔除</w:t>
            </w:r>
          </w:p>
        </w:tc>
      </w:tr>
      <w:tr>
        <w:tc>
          <w:tcPr>
            <w:tcW w:type="dxa" w:w="1701"/>
            <w:vAlign w:val="center"/>
          </w:tcPr>
          <w:p>
            <w:pPr>
              <w:spacing w:after="0"/>
              <w:jc w:val="center"/>
            </w:pPr>
            <w:r>
              <w:rPr>
                <w:rFonts w:ascii="宋体" w:hAnsi="宋体" w:eastAsia="宋体"/>
                <w:b w:val="0"/>
                <w:i w:val="0"/>
                <w:color w:val="222222"/>
                <w:sz w:val="19"/>
              </w:rPr>
              <w:t>975</w:t>
            </w:r>
          </w:p>
        </w:tc>
        <w:tc>
          <w:tcPr>
            <w:tcW w:type="dxa" w:w="1701"/>
            <w:vAlign w:val="center"/>
          </w:tcPr>
          <w:p>
            <w:pPr>
              <w:spacing w:after="0"/>
              <w:jc w:val="center"/>
            </w:pPr>
            <w:r>
              <w:rPr>
                <w:rFonts w:ascii="宋体" w:hAnsi="宋体" w:eastAsia="宋体"/>
                <w:b w:val="0"/>
                <w:i w:val="0"/>
                <w:color w:val="222222"/>
                <w:sz w:val="19"/>
              </w:rPr>
              <w:t>俄</w:t>
            </w:r>
          </w:p>
        </w:tc>
        <w:tc>
          <w:tcPr>
            <w:tcW w:type="dxa" w:w="6123"/>
            <w:vAlign w:val="center"/>
          </w:tcPr>
          <w:p>
            <w:pPr>
              <w:spacing w:after="0"/>
              <w:jc w:val="left"/>
            </w:pPr>
            <w:r>
              <w:rPr>
                <w:rFonts w:ascii="宋体" w:hAnsi="宋体" w:eastAsia="宋体"/>
                <w:b w:val="0"/>
                <w:i w:val="0"/>
                <w:color w:val="222222"/>
                <w:sz w:val="19"/>
              </w:rPr>
              <w:t>不在官方 2500 内，剔除</w:t>
            </w:r>
          </w:p>
        </w:tc>
      </w:tr>
      <w:tr>
        <w:tc>
          <w:tcPr>
            <w:tcW w:type="dxa" w:w="1701"/>
            <w:vAlign w:val="center"/>
          </w:tcPr>
          <w:p>
            <w:pPr>
              <w:spacing w:after="0"/>
              <w:jc w:val="center"/>
            </w:pPr>
            <w:r>
              <w:rPr>
                <w:rFonts w:ascii="宋体" w:hAnsi="宋体" w:eastAsia="宋体"/>
                <w:b w:val="0"/>
                <w:i w:val="0"/>
                <w:color w:val="222222"/>
                <w:sz w:val="19"/>
              </w:rPr>
              <w:t>978</w:t>
            </w:r>
          </w:p>
        </w:tc>
        <w:tc>
          <w:tcPr>
            <w:tcW w:type="dxa" w:w="1701"/>
            <w:vAlign w:val="center"/>
          </w:tcPr>
          <w:p>
            <w:pPr>
              <w:spacing w:after="0"/>
              <w:jc w:val="center"/>
            </w:pPr>
            <w:r>
              <w:rPr>
                <w:rFonts w:ascii="宋体" w:hAnsi="宋体" w:eastAsia="宋体"/>
                <w:b w:val="0"/>
                <w:i w:val="0"/>
                <w:color w:val="222222"/>
                <w:sz w:val="19"/>
              </w:rPr>
              <w:t>洛</w:t>
            </w:r>
          </w:p>
        </w:tc>
        <w:tc>
          <w:tcPr>
            <w:tcW w:type="dxa" w:w="6123"/>
            <w:vAlign w:val="center"/>
          </w:tcPr>
          <w:p>
            <w:pPr>
              <w:spacing w:after="0"/>
              <w:jc w:val="left"/>
            </w:pPr>
            <w:r>
              <w:rPr>
                <w:rFonts w:ascii="宋体" w:hAnsi="宋体" w:eastAsia="宋体"/>
                <w:b w:val="0"/>
                <w:i w:val="0"/>
                <w:color w:val="222222"/>
                <w:sz w:val="19"/>
              </w:rPr>
              <w:t>不在官方 2500 内，剔除</w:t>
            </w:r>
          </w:p>
        </w:tc>
      </w:tr>
      <w:tr>
        <w:tc>
          <w:tcPr>
            <w:tcW w:type="dxa" w:w="1701"/>
            <w:vAlign w:val="center"/>
          </w:tcPr>
          <w:p>
            <w:pPr>
              <w:spacing w:after="0"/>
              <w:jc w:val="center"/>
            </w:pPr>
            <w:r>
              <w:rPr>
                <w:rFonts w:ascii="宋体" w:hAnsi="宋体" w:eastAsia="宋体"/>
                <w:b w:val="0"/>
                <w:i w:val="0"/>
                <w:color w:val="222222"/>
                <w:sz w:val="19"/>
              </w:rPr>
              <w:t>—</w:t>
            </w:r>
          </w:p>
        </w:tc>
        <w:tc>
          <w:tcPr>
            <w:tcW w:type="dxa" w:w="1701"/>
            <w:vAlign w:val="center"/>
          </w:tcPr>
          <w:p>
            <w:pPr>
              <w:spacing w:after="0"/>
              <w:jc w:val="center"/>
            </w:pPr>
            <w:r>
              <w:rPr>
                <w:rFonts w:ascii="宋体" w:hAnsi="宋体" w:eastAsia="宋体"/>
                <w:b w:val="0"/>
                <w:i w:val="0"/>
                <w:color w:val="222222"/>
                <w:sz w:val="19"/>
              </w:rPr>
              <w:t>—</w:t>
            </w:r>
          </w:p>
        </w:tc>
        <w:tc>
          <w:tcPr>
            <w:tcW w:type="dxa" w:w="6123"/>
            <w:vAlign w:val="center"/>
          </w:tcPr>
          <w:p>
            <w:pPr>
              <w:spacing w:after="0"/>
              <w:jc w:val="left"/>
            </w:pPr>
            <w:r>
              <w:rPr>
                <w:rFonts w:ascii="宋体" w:hAnsi="宋体" w:eastAsia="宋体"/>
                <w:b w:val="0"/>
                <w:i w:val="0"/>
                <w:color w:val="222222"/>
                <w:sz w:val="19"/>
              </w:rPr>
              <w:t>补入：玉、镇、雪、午、练、迫、爷</w:t>
            </w:r>
          </w:p>
        </w:tc>
      </w:tr>
    </w:tbl>
    <w:p>
      <w:pPr>
        <w:pStyle w:val="Heading2"/>
        <w:keepNext/>
        <w:spacing w:before="200" w:after="120"/>
      </w:pPr>
      <w:r>
        <w:rPr>
          <w:rFonts w:ascii="微软雅黑" w:hAnsi="微软雅黑" w:eastAsia="微软雅黑"/>
          <w:b/>
          <w:i w:val="0"/>
          <w:color w:val="2E5C8A"/>
          <w:sz w:val="25"/>
        </w:rPr>
        <w:t>2.2 这份表的局限</w:t>
      </w:r>
    </w:p>
    <w:p>
      <w:pPr>
        <w:pStyle w:val="ListBullet"/>
        <w:spacing w:after="60" w:line="288" w:lineRule="auto"/>
      </w:pPr>
      <w:r>
        <w:rPr>
          <w:rFonts w:ascii="宋体" w:hAnsi="宋体" w:eastAsia="宋体"/>
          <w:b/>
          <w:i w:val="0"/>
          <w:sz w:val="21"/>
        </w:rPr>
        <w:t>语料偏差：</w:t>
      </w:r>
      <w:r>
        <w:rPr>
          <w:rFonts w:ascii="宋体" w:hAnsi="宋体" w:eastAsia="宋体"/>
          <w:b w:val="0"/>
          <w:i w:val="0"/>
          <w:sz w:val="21"/>
        </w:rPr>
        <w:t>频率表来自通用书面语料，不是老人屏幕语料；它会高估新闻/小说用字，低估医院、银行、政务界面的专名和流程词。</w:t>
      </w:r>
    </w:p>
    <w:p>
      <w:pPr>
        <w:pStyle w:val="ListBullet"/>
        <w:spacing w:after="60" w:line="288" w:lineRule="auto"/>
      </w:pPr>
      <w:r>
        <w:rPr>
          <w:rFonts w:ascii="宋体" w:hAnsi="宋体" w:eastAsia="宋体"/>
          <w:b/>
          <w:i w:val="0"/>
          <w:sz w:val="21"/>
        </w:rPr>
        <w:t>频率 ≠ 难度：</w:t>
      </w:r>
      <w:r>
        <w:rPr>
          <w:rFonts w:ascii="宋体" w:hAnsi="宋体" w:eastAsia="宋体"/>
          <w:b w:val="0"/>
          <w:i w:val="0"/>
          <w:sz w:val="21"/>
        </w:rPr>
        <w:t>频率高不等于容易学。“的、一、是”频率最高，但不适合当教学的第一批字；这张表不是识字顺序。</w:t>
      </w:r>
    </w:p>
    <w:p>
      <w:pPr>
        <w:pStyle w:val="ListBullet"/>
        <w:spacing w:after="60" w:line="288" w:lineRule="auto"/>
      </w:pPr>
      <w:r>
        <w:rPr>
          <w:rFonts w:ascii="宋体" w:hAnsi="宋体" w:eastAsia="宋体"/>
          <w:b/>
          <w:i w:val="0"/>
          <w:sz w:val="21"/>
        </w:rPr>
        <w:t>专名用字：</w:t>
      </w:r>
      <w:r>
        <w:rPr>
          <w:rFonts w:ascii="宋体" w:hAnsi="宋体" w:eastAsia="宋体"/>
          <w:b w:val="0"/>
          <w:i w:val="0"/>
          <w:sz w:val="21"/>
        </w:rPr>
        <w:t>表里保留了“博、勒、奥、唐、宋”等姓名/地名/国名用字，因为屏幕文本会出现；但做儿童或老人教学时，应另行筛选。</w:t>
      </w:r>
    </w:p>
    <w:p>
      <w:pPr>
        <w:pStyle w:val="ListBullet"/>
        <w:spacing w:after="60" w:line="288" w:lineRule="auto"/>
      </w:pPr>
      <w:r>
        <w:rPr>
          <w:rFonts w:ascii="宋体" w:hAnsi="宋体" w:eastAsia="宋体"/>
          <w:b/>
          <w:i w:val="0"/>
          <w:sz w:val="21"/>
        </w:rPr>
        <w:t>时代差异：</w:t>
      </w:r>
      <w:r>
        <w:rPr>
          <w:rFonts w:ascii="宋体" w:hAnsi="宋体" w:eastAsia="宋体"/>
          <w:b w:val="0"/>
          <w:i w:val="0"/>
          <w:sz w:val="21"/>
        </w:rPr>
        <w:t>官方 2500 字表是 1988 年发布的，个别当代高频字（如“码、频、账”）不一定在表内；所以它是“常用字范围”的保守基线，不是绝对真理。</w:t>
      </w:r>
    </w:p>
    <w:p>
      <w:pPr>
        <w:pStyle w:val="Heading1"/>
        <w:keepNext/>
        <w:spacing w:before="280" w:after="120"/>
      </w:pPr>
      <w:r>
        <w:rPr>
          <w:rFonts w:ascii="微软雅黑" w:hAnsi="微软雅黑" w:eastAsia="微软雅黑"/>
          <w:b/>
          <w:i w:val="0"/>
          <w:color w:val="1F3A5F"/>
          <w:sz w:val="32"/>
        </w:rPr>
        <w:t>3. 1000 字表</w:t>
      </w:r>
    </w:p>
    <w:p>
      <w:pPr>
        <w:spacing w:after="160" w:before="0" w:line="300" w:lineRule="auto"/>
      </w:pPr>
      <w:r>
        <w:rPr>
          <w:rFonts w:ascii="宋体" w:hAnsi="宋体" w:eastAsia="宋体"/>
          <w:b w:val="0"/>
          <w:i w:val="0"/>
          <w:color w:val="666666"/>
          <w:sz w:val="19"/>
        </w:rPr>
        <w:t>排列规则：按频率从高到低；编号是频率序位；每个字只出现一次；每个区块末尾给出累计 token 覆盖率。带拼音、英文释义和频次的版本见同目录的 chars1000.csv。</w:t>
      </w:r>
    </w:p>
    <w:p>
      <w:pPr>
        <w:pStyle w:val="Heading2"/>
        <w:keepNext/>
        <w:spacing w:before="200" w:after="120"/>
      </w:pPr>
      <w:r>
        <w:rPr>
          <w:rFonts w:ascii="微软雅黑" w:hAnsi="微软雅黑" w:eastAsia="微软雅黑"/>
          <w:b/>
          <w:i w:val="0"/>
          <w:color w:val="2E5C8A"/>
          <w:sz w:val="25"/>
        </w:rPr>
        <w:t>第 1–100 字（累计覆盖 41.8%）</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28" w:type="dxa"/>
          <w:start w:w="20" w:type="dxa"/>
          <w:bottom w:w="28" w:type="dxa"/>
          <w:end w:w="20" w:type="dxa"/>
        </w:tblCellMar>
      </w:tblPr>
      <w:tblGrid>
        <w:gridCol w:w="952"/>
        <w:gridCol w:w="952"/>
        <w:gridCol w:w="952"/>
        <w:gridCol w:w="952"/>
        <w:gridCol w:w="952"/>
        <w:gridCol w:w="952"/>
        <w:gridCol w:w="952"/>
        <w:gridCol w:w="952"/>
        <w:gridCol w:w="952"/>
        <w:gridCol w:w="952"/>
      </w:tblGrid>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0001</w:t>
            </w:r>
            <w:r>
              <w:rPr>
                <w:rFonts w:ascii="宋体" w:hAnsi="宋体" w:eastAsia="宋体"/>
                <w:b w:val="0"/>
                <w:i w:val="0"/>
                <w:color w:val="111111"/>
                <w:sz w:val="27"/>
              </w:rPr>
              <w:t xml:space="preserve"> 的</w:t>
            </w:r>
          </w:p>
        </w:tc>
        <w:tc>
          <w:tcPr>
            <w:tcW w:type="dxa" w:w="941"/>
            <w:vAlign w:val="center"/>
          </w:tcPr>
          <w:p>
            <w:pPr>
              <w:spacing w:after="0" w:line="240" w:lineRule="auto"/>
              <w:jc w:val="center"/>
            </w:pPr>
            <w:r>
              <w:rPr>
                <w:rFonts w:ascii="宋体" w:hAnsi="宋体" w:eastAsia="宋体"/>
                <w:b w:val="0"/>
                <w:i w:val="0"/>
                <w:color w:val="8C8C8C"/>
                <w:sz w:val="13"/>
              </w:rPr>
              <w:t>0002</w:t>
            </w:r>
            <w:r>
              <w:rPr>
                <w:rFonts w:ascii="宋体" w:hAnsi="宋体" w:eastAsia="宋体"/>
                <w:b w:val="0"/>
                <w:i w:val="0"/>
                <w:color w:val="111111"/>
                <w:sz w:val="27"/>
              </w:rPr>
              <w:t xml:space="preserve"> 一</w:t>
            </w:r>
          </w:p>
        </w:tc>
        <w:tc>
          <w:tcPr>
            <w:tcW w:type="dxa" w:w="941"/>
            <w:vAlign w:val="center"/>
          </w:tcPr>
          <w:p>
            <w:pPr>
              <w:spacing w:after="0" w:line="240" w:lineRule="auto"/>
              <w:jc w:val="center"/>
            </w:pPr>
            <w:r>
              <w:rPr>
                <w:rFonts w:ascii="宋体" w:hAnsi="宋体" w:eastAsia="宋体"/>
                <w:b w:val="0"/>
                <w:i w:val="0"/>
                <w:color w:val="8C8C8C"/>
                <w:sz w:val="13"/>
              </w:rPr>
              <w:t>0003</w:t>
            </w:r>
            <w:r>
              <w:rPr>
                <w:rFonts w:ascii="宋体" w:hAnsi="宋体" w:eastAsia="宋体"/>
                <w:b w:val="0"/>
                <w:i w:val="0"/>
                <w:color w:val="111111"/>
                <w:sz w:val="27"/>
              </w:rPr>
              <w:t xml:space="preserve"> 是</w:t>
            </w:r>
          </w:p>
        </w:tc>
        <w:tc>
          <w:tcPr>
            <w:tcW w:type="dxa" w:w="941"/>
            <w:vAlign w:val="center"/>
          </w:tcPr>
          <w:p>
            <w:pPr>
              <w:spacing w:after="0" w:line="240" w:lineRule="auto"/>
              <w:jc w:val="center"/>
            </w:pPr>
            <w:r>
              <w:rPr>
                <w:rFonts w:ascii="宋体" w:hAnsi="宋体" w:eastAsia="宋体"/>
                <w:b w:val="0"/>
                <w:i w:val="0"/>
                <w:color w:val="8C8C8C"/>
                <w:sz w:val="13"/>
              </w:rPr>
              <w:t>0004</w:t>
            </w:r>
            <w:r>
              <w:rPr>
                <w:rFonts w:ascii="宋体" w:hAnsi="宋体" w:eastAsia="宋体"/>
                <w:b w:val="0"/>
                <w:i w:val="0"/>
                <w:color w:val="111111"/>
                <w:sz w:val="27"/>
              </w:rPr>
              <w:t xml:space="preserve"> 不</w:t>
            </w:r>
          </w:p>
        </w:tc>
        <w:tc>
          <w:tcPr>
            <w:tcW w:type="dxa" w:w="941"/>
            <w:vAlign w:val="center"/>
          </w:tcPr>
          <w:p>
            <w:pPr>
              <w:spacing w:after="0" w:line="240" w:lineRule="auto"/>
              <w:jc w:val="center"/>
            </w:pPr>
            <w:r>
              <w:rPr>
                <w:rFonts w:ascii="宋体" w:hAnsi="宋体" w:eastAsia="宋体"/>
                <w:b w:val="0"/>
                <w:i w:val="0"/>
                <w:color w:val="8C8C8C"/>
                <w:sz w:val="13"/>
              </w:rPr>
              <w:t>0005</w:t>
            </w:r>
            <w:r>
              <w:rPr>
                <w:rFonts w:ascii="宋体" w:hAnsi="宋体" w:eastAsia="宋体"/>
                <w:b w:val="0"/>
                <w:i w:val="0"/>
                <w:color w:val="111111"/>
                <w:sz w:val="27"/>
              </w:rPr>
              <w:t xml:space="preserve"> 了</w:t>
            </w:r>
          </w:p>
        </w:tc>
        <w:tc>
          <w:tcPr>
            <w:tcW w:type="dxa" w:w="941"/>
            <w:vAlign w:val="center"/>
          </w:tcPr>
          <w:p>
            <w:pPr>
              <w:spacing w:after="0" w:line="240" w:lineRule="auto"/>
              <w:jc w:val="center"/>
            </w:pPr>
            <w:r>
              <w:rPr>
                <w:rFonts w:ascii="宋体" w:hAnsi="宋体" w:eastAsia="宋体"/>
                <w:b w:val="0"/>
                <w:i w:val="0"/>
                <w:color w:val="8C8C8C"/>
                <w:sz w:val="13"/>
              </w:rPr>
              <w:t>0006</w:t>
            </w:r>
            <w:r>
              <w:rPr>
                <w:rFonts w:ascii="宋体" w:hAnsi="宋体" w:eastAsia="宋体"/>
                <w:b w:val="0"/>
                <w:i w:val="0"/>
                <w:color w:val="111111"/>
                <w:sz w:val="27"/>
              </w:rPr>
              <w:t xml:space="preserve"> 在</w:t>
            </w:r>
          </w:p>
        </w:tc>
        <w:tc>
          <w:tcPr>
            <w:tcW w:type="dxa" w:w="941"/>
            <w:vAlign w:val="center"/>
          </w:tcPr>
          <w:p>
            <w:pPr>
              <w:spacing w:after="0" w:line="240" w:lineRule="auto"/>
              <w:jc w:val="center"/>
            </w:pPr>
            <w:r>
              <w:rPr>
                <w:rFonts w:ascii="宋体" w:hAnsi="宋体" w:eastAsia="宋体"/>
                <w:b w:val="0"/>
                <w:i w:val="0"/>
                <w:color w:val="8C8C8C"/>
                <w:sz w:val="13"/>
              </w:rPr>
              <w:t>0007</w:t>
            </w:r>
            <w:r>
              <w:rPr>
                <w:rFonts w:ascii="宋体" w:hAnsi="宋体" w:eastAsia="宋体"/>
                <w:b w:val="0"/>
                <w:i w:val="0"/>
                <w:color w:val="111111"/>
                <w:sz w:val="27"/>
              </w:rPr>
              <w:t xml:space="preserve"> 人</w:t>
            </w:r>
          </w:p>
        </w:tc>
        <w:tc>
          <w:tcPr>
            <w:tcW w:type="dxa" w:w="941"/>
            <w:vAlign w:val="center"/>
          </w:tcPr>
          <w:p>
            <w:pPr>
              <w:spacing w:after="0" w:line="240" w:lineRule="auto"/>
              <w:jc w:val="center"/>
            </w:pPr>
            <w:r>
              <w:rPr>
                <w:rFonts w:ascii="宋体" w:hAnsi="宋体" w:eastAsia="宋体"/>
                <w:b w:val="0"/>
                <w:i w:val="0"/>
                <w:color w:val="8C8C8C"/>
                <w:sz w:val="13"/>
              </w:rPr>
              <w:t>0008</w:t>
            </w:r>
            <w:r>
              <w:rPr>
                <w:rFonts w:ascii="宋体" w:hAnsi="宋体" w:eastAsia="宋体"/>
                <w:b w:val="0"/>
                <w:i w:val="0"/>
                <w:color w:val="111111"/>
                <w:sz w:val="27"/>
              </w:rPr>
              <w:t xml:space="preserve"> 有</w:t>
            </w:r>
          </w:p>
        </w:tc>
        <w:tc>
          <w:tcPr>
            <w:tcW w:type="dxa" w:w="941"/>
            <w:vAlign w:val="center"/>
          </w:tcPr>
          <w:p>
            <w:pPr>
              <w:spacing w:after="0" w:line="240" w:lineRule="auto"/>
              <w:jc w:val="center"/>
            </w:pPr>
            <w:r>
              <w:rPr>
                <w:rFonts w:ascii="宋体" w:hAnsi="宋体" w:eastAsia="宋体"/>
                <w:b w:val="0"/>
                <w:i w:val="0"/>
                <w:color w:val="8C8C8C"/>
                <w:sz w:val="13"/>
              </w:rPr>
              <w:t>0009</w:t>
            </w:r>
            <w:r>
              <w:rPr>
                <w:rFonts w:ascii="宋体" w:hAnsi="宋体" w:eastAsia="宋体"/>
                <w:b w:val="0"/>
                <w:i w:val="0"/>
                <w:color w:val="111111"/>
                <w:sz w:val="27"/>
              </w:rPr>
              <w:t xml:space="preserve"> 我</w:t>
            </w:r>
          </w:p>
        </w:tc>
        <w:tc>
          <w:tcPr>
            <w:tcW w:type="dxa" w:w="941"/>
            <w:vAlign w:val="center"/>
          </w:tcPr>
          <w:p>
            <w:pPr>
              <w:spacing w:after="0" w:line="240" w:lineRule="auto"/>
              <w:jc w:val="center"/>
            </w:pPr>
            <w:r>
              <w:rPr>
                <w:rFonts w:ascii="宋体" w:hAnsi="宋体" w:eastAsia="宋体"/>
                <w:b w:val="0"/>
                <w:i w:val="0"/>
                <w:color w:val="8C8C8C"/>
                <w:sz w:val="13"/>
              </w:rPr>
              <w:t>0010</w:t>
            </w:r>
            <w:r>
              <w:rPr>
                <w:rFonts w:ascii="宋体" w:hAnsi="宋体" w:eastAsia="宋体"/>
                <w:b w:val="0"/>
                <w:i w:val="0"/>
                <w:color w:val="111111"/>
                <w:sz w:val="27"/>
              </w:rPr>
              <w:t xml:space="preserve"> 他</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0011</w:t>
            </w:r>
            <w:r>
              <w:rPr>
                <w:rFonts w:ascii="宋体" w:hAnsi="宋体" w:eastAsia="宋体"/>
                <w:b w:val="0"/>
                <w:i w:val="0"/>
                <w:color w:val="111111"/>
                <w:sz w:val="27"/>
              </w:rPr>
              <w:t xml:space="preserve"> 这</w:t>
            </w:r>
          </w:p>
        </w:tc>
        <w:tc>
          <w:tcPr>
            <w:tcW w:type="dxa" w:w="941"/>
            <w:vAlign w:val="center"/>
          </w:tcPr>
          <w:p>
            <w:pPr>
              <w:spacing w:after="0" w:line="240" w:lineRule="auto"/>
              <w:jc w:val="center"/>
            </w:pPr>
            <w:r>
              <w:rPr>
                <w:rFonts w:ascii="宋体" w:hAnsi="宋体" w:eastAsia="宋体"/>
                <w:b w:val="0"/>
                <w:i w:val="0"/>
                <w:color w:val="8C8C8C"/>
                <w:sz w:val="13"/>
              </w:rPr>
              <w:t>0012</w:t>
            </w:r>
            <w:r>
              <w:rPr>
                <w:rFonts w:ascii="宋体" w:hAnsi="宋体" w:eastAsia="宋体"/>
                <w:b w:val="0"/>
                <w:i w:val="0"/>
                <w:color w:val="111111"/>
                <w:sz w:val="27"/>
              </w:rPr>
              <w:t xml:space="preserve"> 个</w:t>
            </w:r>
          </w:p>
        </w:tc>
        <w:tc>
          <w:tcPr>
            <w:tcW w:type="dxa" w:w="941"/>
            <w:vAlign w:val="center"/>
          </w:tcPr>
          <w:p>
            <w:pPr>
              <w:spacing w:after="0" w:line="240" w:lineRule="auto"/>
              <w:jc w:val="center"/>
            </w:pPr>
            <w:r>
              <w:rPr>
                <w:rFonts w:ascii="宋体" w:hAnsi="宋体" w:eastAsia="宋体"/>
                <w:b w:val="0"/>
                <w:i w:val="0"/>
                <w:color w:val="8C8C8C"/>
                <w:sz w:val="13"/>
              </w:rPr>
              <w:t>0013</w:t>
            </w:r>
            <w:r>
              <w:rPr>
                <w:rFonts w:ascii="宋体" w:hAnsi="宋体" w:eastAsia="宋体"/>
                <w:b w:val="0"/>
                <w:i w:val="0"/>
                <w:color w:val="111111"/>
                <w:sz w:val="27"/>
              </w:rPr>
              <w:t xml:space="preserve"> 们</w:t>
            </w:r>
          </w:p>
        </w:tc>
        <w:tc>
          <w:tcPr>
            <w:tcW w:type="dxa" w:w="941"/>
            <w:vAlign w:val="center"/>
          </w:tcPr>
          <w:p>
            <w:pPr>
              <w:spacing w:after="0" w:line="240" w:lineRule="auto"/>
              <w:jc w:val="center"/>
            </w:pPr>
            <w:r>
              <w:rPr>
                <w:rFonts w:ascii="宋体" w:hAnsi="宋体" w:eastAsia="宋体"/>
                <w:b w:val="0"/>
                <w:i w:val="0"/>
                <w:color w:val="8C8C8C"/>
                <w:sz w:val="13"/>
              </w:rPr>
              <w:t>0014</w:t>
            </w:r>
            <w:r>
              <w:rPr>
                <w:rFonts w:ascii="宋体" w:hAnsi="宋体" w:eastAsia="宋体"/>
                <w:b w:val="0"/>
                <w:i w:val="0"/>
                <w:color w:val="111111"/>
                <w:sz w:val="27"/>
              </w:rPr>
              <w:t xml:space="preserve"> 中</w:t>
            </w:r>
          </w:p>
        </w:tc>
        <w:tc>
          <w:tcPr>
            <w:tcW w:type="dxa" w:w="941"/>
            <w:vAlign w:val="center"/>
          </w:tcPr>
          <w:p>
            <w:pPr>
              <w:spacing w:after="0" w:line="240" w:lineRule="auto"/>
              <w:jc w:val="center"/>
            </w:pPr>
            <w:r>
              <w:rPr>
                <w:rFonts w:ascii="宋体" w:hAnsi="宋体" w:eastAsia="宋体"/>
                <w:b w:val="0"/>
                <w:i w:val="0"/>
                <w:color w:val="8C8C8C"/>
                <w:sz w:val="13"/>
              </w:rPr>
              <w:t>0015</w:t>
            </w:r>
            <w:r>
              <w:rPr>
                <w:rFonts w:ascii="宋体" w:hAnsi="宋体" w:eastAsia="宋体"/>
                <w:b w:val="0"/>
                <w:i w:val="0"/>
                <w:color w:val="111111"/>
                <w:sz w:val="27"/>
              </w:rPr>
              <w:t xml:space="preserve"> 来</w:t>
            </w:r>
          </w:p>
        </w:tc>
        <w:tc>
          <w:tcPr>
            <w:tcW w:type="dxa" w:w="941"/>
            <w:vAlign w:val="center"/>
          </w:tcPr>
          <w:p>
            <w:pPr>
              <w:spacing w:after="0" w:line="240" w:lineRule="auto"/>
              <w:jc w:val="center"/>
            </w:pPr>
            <w:r>
              <w:rPr>
                <w:rFonts w:ascii="宋体" w:hAnsi="宋体" w:eastAsia="宋体"/>
                <w:b w:val="0"/>
                <w:i w:val="0"/>
                <w:color w:val="8C8C8C"/>
                <w:sz w:val="13"/>
              </w:rPr>
              <w:t>0016</w:t>
            </w:r>
            <w:r>
              <w:rPr>
                <w:rFonts w:ascii="宋体" w:hAnsi="宋体" w:eastAsia="宋体"/>
                <w:b w:val="0"/>
                <w:i w:val="0"/>
                <w:color w:val="111111"/>
                <w:sz w:val="27"/>
              </w:rPr>
              <w:t xml:space="preserve"> 上</w:t>
            </w:r>
          </w:p>
        </w:tc>
        <w:tc>
          <w:tcPr>
            <w:tcW w:type="dxa" w:w="941"/>
            <w:vAlign w:val="center"/>
          </w:tcPr>
          <w:p>
            <w:pPr>
              <w:spacing w:after="0" w:line="240" w:lineRule="auto"/>
              <w:jc w:val="center"/>
            </w:pPr>
            <w:r>
              <w:rPr>
                <w:rFonts w:ascii="宋体" w:hAnsi="宋体" w:eastAsia="宋体"/>
                <w:b w:val="0"/>
                <w:i w:val="0"/>
                <w:color w:val="8C8C8C"/>
                <w:sz w:val="13"/>
              </w:rPr>
              <w:t>0017</w:t>
            </w:r>
            <w:r>
              <w:rPr>
                <w:rFonts w:ascii="宋体" w:hAnsi="宋体" w:eastAsia="宋体"/>
                <w:b w:val="0"/>
                <w:i w:val="0"/>
                <w:color w:val="111111"/>
                <w:sz w:val="27"/>
              </w:rPr>
              <w:t xml:space="preserve"> 大</w:t>
            </w:r>
          </w:p>
        </w:tc>
        <w:tc>
          <w:tcPr>
            <w:tcW w:type="dxa" w:w="941"/>
            <w:vAlign w:val="center"/>
          </w:tcPr>
          <w:p>
            <w:pPr>
              <w:spacing w:after="0" w:line="240" w:lineRule="auto"/>
              <w:jc w:val="center"/>
            </w:pPr>
            <w:r>
              <w:rPr>
                <w:rFonts w:ascii="宋体" w:hAnsi="宋体" w:eastAsia="宋体"/>
                <w:b w:val="0"/>
                <w:i w:val="0"/>
                <w:color w:val="8C8C8C"/>
                <w:sz w:val="13"/>
              </w:rPr>
              <w:t>0018</w:t>
            </w:r>
            <w:r>
              <w:rPr>
                <w:rFonts w:ascii="宋体" w:hAnsi="宋体" w:eastAsia="宋体"/>
                <w:b w:val="0"/>
                <w:i w:val="0"/>
                <w:color w:val="111111"/>
                <w:sz w:val="27"/>
              </w:rPr>
              <w:t xml:space="preserve"> 为</w:t>
            </w:r>
          </w:p>
        </w:tc>
        <w:tc>
          <w:tcPr>
            <w:tcW w:type="dxa" w:w="941"/>
            <w:vAlign w:val="center"/>
          </w:tcPr>
          <w:p>
            <w:pPr>
              <w:spacing w:after="0" w:line="240" w:lineRule="auto"/>
              <w:jc w:val="center"/>
            </w:pPr>
            <w:r>
              <w:rPr>
                <w:rFonts w:ascii="宋体" w:hAnsi="宋体" w:eastAsia="宋体"/>
                <w:b w:val="0"/>
                <w:i w:val="0"/>
                <w:color w:val="8C8C8C"/>
                <w:sz w:val="13"/>
              </w:rPr>
              <w:t>0019</w:t>
            </w:r>
            <w:r>
              <w:rPr>
                <w:rFonts w:ascii="宋体" w:hAnsi="宋体" w:eastAsia="宋体"/>
                <w:b w:val="0"/>
                <w:i w:val="0"/>
                <w:color w:val="111111"/>
                <w:sz w:val="27"/>
              </w:rPr>
              <w:t xml:space="preserve"> 和</w:t>
            </w:r>
          </w:p>
        </w:tc>
        <w:tc>
          <w:tcPr>
            <w:tcW w:type="dxa" w:w="941"/>
            <w:vAlign w:val="center"/>
          </w:tcPr>
          <w:p>
            <w:pPr>
              <w:spacing w:after="0" w:line="240" w:lineRule="auto"/>
              <w:jc w:val="center"/>
            </w:pPr>
            <w:r>
              <w:rPr>
                <w:rFonts w:ascii="宋体" w:hAnsi="宋体" w:eastAsia="宋体"/>
                <w:b w:val="0"/>
                <w:i w:val="0"/>
                <w:color w:val="8C8C8C"/>
                <w:sz w:val="13"/>
              </w:rPr>
              <w:t>0020</w:t>
            </w:r>
            <w:r>
              <w:rPr>
                <w:rFonts w:ascii="宋体" w:hAnsi="宋体" w:eastAsia="宋体"/>
                <w:b w:val="0"/>
                <w:i w:val="0"/>
                <w:color w:val="111111"/>
                <w:sz w:val="27"/>
              </w:rPr>
              <w:t xml:space="preserve"> 国</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0021</w:t>
            </w:r>
            <w:r>
              <w:rPr>
                <w:rFonts w:ascii="宋体" w:hAnsi="宋体" w:eastAsia="宋体"/>
                <w:b w:val="0"/>
                <w:i w:val="0"/>
                <w:color w:val="111111"/>
                <w:sz w:val="27"/>
              </w:rPr>
              <w:t xml:space="preserve"> 地</w:t>
            </w:r>
          </w:p>
        </w:tc>
        <w:tc>
          <w:tcPr>
            <w:tcW w:type="dxa" w:w="941"/>
            <w:vAlign w:val="center"/>
          </w:tcPr>
          <w:p>
            <w:pPr>
              <w:spacing w:after="0" w:line="240" w:lineRule="auto"/>
              <w:jc w:val="center"/>
            </w:pPr>
            <w:r>
              <w:rPr>
                <w:rFonts w:ascii="宋体" w:hAnsi="宋体" w:eastAsia="宋体"/>
                <w:b w:val="0"/>
                <w:i w:val="0"/>
                <w:color w:val="8C8C8C"/>
                <w:sz w:val="13"/>
              </w:rPr>
              <w:t>0022</w:t>
            </w:r>
            <w:r>
              <w:rPr>
                <w:rFonts w:ascii="宋体" w:hAnsi="宋体" w:eastAsia="宋体"/>
                <w:b w:val="0"/>
                <w:i w:val="0"/>
                <w:color w:val="111111"/>
                <w:sz w:val="27"/>
              </w:rPr>
              <w:t xml:space="preserve"> 到</w:t>
            </w:r>
          </w:p>
        </w:tc>
        <w:tc>
          <w:tcPr>
            <w:tcW w:type="dxa" w:w="941"/>
            <w:vAlign w:val="center"/>
          </w:tcPr>
          <w:p>
            <w:pPr>
              <w:spacing w:after="0" w:line="240" w:lineRule="auto"/>
              <w:jc w:val="center"/>
            </w:pPr>
            <w:r>
              <w:rPr>
                <w:rFonts w:ascii="宋体" w:hAnsi="宋体" w:eastAsia="宋体"/>
                <w:b w:val="0"/>
                <w:i w:val="0"/>
                <w:color w:val="8C8C8C"/>
                <w:sz w:val="13"/>
              </w:rPr>
              <w:t>0023</w:t>
            </w:r>
            <w:r>
              <w:rPr>
                <w:rFonts w:ascii="宋体" w:hAnsi="宋体" w:eastAsia="宋体"/>
                <w:b w:val="0"/>
                <w:i w:val="0"/>
                <w:color w:val="111111"/>
                <w:sz w:val="27"/>
              </w:rPr>
              <w:t xml:space="preserve"> 以</w:t>
            </w:r>
          </w:p>
        </w:tc>
        <w:tc>
          <w:tcPr>
            <w:tcW w:type="dxa" w:w="941"/>
            <w:vAlign w:val="center"/>
          </w:tcPr>
          <w:p>
            <w:pPr>
              <w:spacing w:after="0" w:line="240" w:lineRule="auto"/>
              <w:jc w:val="center"/>
            </w:pPr>
            <w:r>
              <w:rPr>
                <w:rFonts w:ascii="宋体" w:hAnsi="宋体" w:eastAsia="宋体"/>
                <w:b w:val="0"/>
                <w:i w:val="0"/>
                <w:color w:val="8C8C8C"/>
                <w:sz w:val="13"/>
              </w:rPr>
              <w:t>0024</w:t>
            </w:r>
            <w:r>
              <w:rPr>
                <w:rFonts w:ascii="宋体" w:hAnsi="宋体" w:eastAsia="宋体"/>
                <w:b w:val="0"/>
                <w:i w:val="0"/>
                <w:color w:val="111111"/>
                <w:sz w:val="27"/>
              </w:rPr>
              <w:t xml:space="preserve"> 说</w:t>
            </w:r>
          </w:p>
        </w:tc>
        <w:tc>
          <w:tcPr>
            <w:tcW w:type="dxa" w:w="941"/>
            <w:vAlign w:val="center"/>
          </w:tcPr>
          <w:p>
            <w:pPr>
              <w:spacing w:after="0" w:line="240" w:lineRule="auto"/>
              <w:jc w:val="center"/>
            </w:pPr>
            <w:r>
              <w:rPr>
                <w:rFonts w:ascii="宋体" w:hAnsi="宋体" w:eastAsia="宋体"/>
                <w:b w:val="0"/>
                <w:i w:val="0"/>
                <w:color w:val="8C8C8C"/>
                <w:sz w:val="13"/>
              </w:rPr>
              <w:t>0025</w:t>
            </w:r>
            <w:r>
              <w:rPr>
                <w:rFonts w:ascii="宋体" w:hAnsi="宋体" w:eastAsia="宋体"/>
                <w:b w:val="0"/>
                <w:i w:val="0"/>
                <w:color w:val="111111"/>
                <w:sz w:val="27"/>
              </w:rPr>
              <w:t xml:space="preserve"> 时</w:t>
            </w:r>
          </w:p>
        </w:tc>
        <w:tc>
          <w:tcPr>
            <w:tcW w:type="dxa" w:w="941"/>
            <w:vAlign w:val="center"/>
          </w:tcPr>
          <w:p>
            <w:pPr>
              <w:spacing w:after="0" w:line="240" w:lineRule="auto"/>
              <w:jc w:val="center"/>
            </w:pPr>
            <w:r>
              <w:rPr>
                <w:rFonts w:ascii="宋体" w:hAnsi="宋体" w:eastAsia="宋体"/>
                <w:b w:val="0"/>
                <w:i w:val="0"/>
                <w:color w:val="8C8C8C"/>
                <w:sz w:val="13"/>
              </w:rPr>
              <w:t>0026</w:t>
            </w:r>
            <w:r>
              <w:rPr>
                <w:rFonts w:ascii="宋体" w:hAnsi="宋体" w:eastAsia="宋体"/>
                <w:b w:val="0"/>
                <w:i w:val="0"/>
                <w:color w:val="111111"/>
                <w:sz w:val="27"/>
              </w:rPr>
              <w:t xml:space="preserve"> 要</w:t>
            </w:r>
          </w:p>
        </w:tc>
        <w:tc>
          <w:tcPr>
            <w:tcW w:type="dxa" w:w="941"/>
            <w:vAlign w:val="center"/>
          </w:tcPr>
          <w:p>
            <w:pPr>
              <w:spacing w:after="0" w:line="240" w:lineRule="auto"/>
              <w:jc w:val="center"/>
            </w:pPr>
            <w:r>
              <w:rPr>
                <w:rFonts w:ascii="宋体" w:hAnsi="宋体" w:eastAsia="宋体"/>
                <w:b w:val="0"/>
                <w:i w:val="0"/>
                <w:color w:val="8C8C8C"/>
                <w:sz w:val="13"/>
              </w:rPr>
              <w:t>0027</w:t>
            </w:r>
            <w:r>
              <w:rPr>
                <w:rFonts w:ascii="宋体" w:hAnsi="宋体" w:eastAsia="宋体"/>
                <w:b w:val="0"/>
                <w:i w:val="0"/>
                <w:color w:val="111111"/>
                <w:sz w:val="27"/>
              </w:rPr>
              <w:t xml:space="preserve"> 就</w:t>
            </w:r>
          </w:p>
        </w:tc>
        <w:tc>
          <w:tcPr>
            <w:tcW w:type="dxa" w:w="941"/>
            <w:vAlign w:val="center"/>
          </w:tcPr>
          <w:p>
            <w:pPr>
              <w:spacing w:after="0" w:line="240" w:lineRule="auto"/>
              <w:jc w:val="center"/>
            </w:pPr>
            <w:r>
              <w:rPr>
                <w:rFonts w:ascii="宋体" w:hAnsi="宋体" w:eastAsia="宋体"/>
                <w:b w:val="0"/>
                <w:i w:val="0"/>
                <w:color w:val="8C8C8C"/>
                <w:sz w:val="13"/>
              </w:rPr>
              <w:t>0028</w:t>
            </w:r>
            <w:r>
              <w:rPr>
                <w:rFonts w:ascii="宋体" w:hAnsi="宋体" w:eastAsia="宋体"/>
                <w:b w:val="0"/>
                <w:i w:val="0"/>
                <w:color w:val="111111"/>
                <w:sz w:val="27"/>
              </w:rPr>
              <w:t xml:space="preserve"> 出</w:t>
            </w:r>
          </w:p>
        </w:tc>
        <w:tc>
          <w:tcPr>
            <w:tcW w:type="dxa" w:w="941"/>
            <w:vAlign w:val="center"/>
          </w:tcPr>
          <w:p>
            <w:pPr>
              <w:spacing w:after="0" w:line="240" w:lineRule="auto"/>
              <w:jc w:val="center"/>
            </w:pPr>
            <w:r>
              <w:rPr>
                <w:rFonts w:ascii="宋体" w:hAnsi="宋体" w:eastAsia="宋体"/>
                <w:b w:val="0"/>
                <w:i w:val="0"/>
                <w:color w:val="8C8C8C"/>
                <w:sz w:val="13"/>
              </w:rPr>
              <w:t>0029</w:t>
            </w:r>
            <w:r>
              <w:rPr>
                <w:rFonts w:ascii="宋体" w:hAnsi="宋体" w:eastAsia="宋体"/>
                <w:b w:val="0"/>
                <w:i w:val="0"/>
                <w:color w:val="111111"/>
                <w:sz w:val="27"/>
              </w:rPr>
              <w:t xml:space="preserve"> 会</w:t>
            </w:r>
          </w:p>
        </w:tc>
        <w:tc>
          <w:tcPr>
            <w:tcW w:type="dxa" w:w="941"/>
            <w:vAlign w:val="center"/>
          </w:tcPr>
          <w:p>
            <w:pPr>
              <w:spacing w:after="0" w:line="240" w:lineRule="auto"/>
              <w:jc w:val="center"/>
            </w:pPr>
            <w:r>
              <w:rPr>
                <w:rFonts w:ascii="宋体" w:hAnsi="宋体" w:eastAsia="宋体"/>
                <w:b w:val="0"/>
                <w:i w:val="0"/>
                <w:color w:val="8C8C8C"/>
                <w:sz w:val="13"/>
              </w:rPr>
              <w:t>0030</w:t>
            </w:r>
            <w:r>
              <w:rPr>
                <w:rFonts w:ascii="宋体" w:hAnsi="宋体" w:eastAsia="宋体"/>
                <w:b w:val="0"/>
                <w:i w:val="0"/>
                <w:color w:val="111111"/>
                <w:sz w:val="27"/>
              </w:rPr>
              <w:t xml:space="preserve"> 可</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0031</w:t>
            </w:r>
            <w:r>
              <w:rPr>
                <w:rFonts w:ascii="宋体" w:hAnsi="宋体" w:eastAsia="宋体"/>
                <w:b w:val="0"/>
                <w:i w:val="0"/>
                <w:color w:val="111111"/>
                <w:sz w:val="27"/>
              </w:rPr>
              <w:t xml:space="preserve"> 也</w:t>
            </w:r>
          </w:p>
        </w:tc>
        <w:tc>
          <w:tcPr>
            <w:tcW w:type="dxa" w:w="941"/>
            <w:vAlign w:val="center"/>
          </w:tcPr>
          <w:p>
            <w:pPr>
              <w:spacing w:after="0" w:line="240" w:lineRule="auto"/>
              <w:jc w:val="center"/>
            </w:pPr>
            <w:r>
              <w:rPr>
                <w:rFonts w:ascii="宋体" w:hAnsi="宋体" w:eastAsia="宋体"/>
                <w:b w:val="0"/>
                <w:i w:val="0"/>
                <w:color w:val="8C8C8C"/>
                <w:sz w:val="13"/>
              </w:rPr>
              <w:t>0032</w:t>
            </w:r>
            <w:r>
              <w:rPr>
                <w:rFonts w:ascii="宋体" w:hAnsi="宋体" w:eastAsia="宋体"/>
                <w:b w:val="0"/>
                <w:i w:val="0"/>
                <w:color w:val="111111"/>
                <w:sz w:val="27"/>
              </w:rPr>
              <w:t xml:space="preserve"> 你</w:t>
            </w:r>
          </w:p>
        </w:tc>
        <w:tc>
          <w:tcPr>
            <w:tcW w:type="dxa" w:w="941"/>
            <w:vAlign w:val="center"/>
          </w:tcPr>
          <w:p>
            <w:pPr>
              <w:spacing w:after="0" w:line="240" w:lineRule="auto"/>
              <w:jc w:val="center"/>
            </w:pPr>
            <w:r>
              <w:rPr>
                <w:rFonts w:ascii="宋体" w:hAnsi="宋体" w:eastAsia="宋体"/>
                <w:b w:val="0"/>
                <w:i w:val="0"/>
                <w:color w:val="8C8C8C"/>
                <w:sz w:val="13"/>
              </w:rPr>
              <w:t>0033</w:t>
            </w:r>
            <w:r>
              <w:rPr>
                <w:rFonts w:ascii="宋体" w:hAnsi="宋体" w:eastAsia="宋体"/>
                <w:b w:val="0"/>
                <w:i w:val="0"/>
                <w:color w:val="111111"/>
                <w:sz w:val="27"/>
              </w:rPr>
              <w:t xml:space="preserve"> 对</w:t>
            </w:r>
          </w:p>
        </w:tc>
        <w:tc>
          <w:tcPr>
            <w:tcW w:type="dxa" w:w="941"/>
            <w:vAlign w:val="center"/>
          </w:tcPr>
          <w:p>
            <w:pPr>
              <w:spacing w:after="0" w:line="240" w:lineRule="auto"/>
              <w:jc w:val="center"/>
            </w:pPr>
            <w:r>
              <w:rPr>
                <w:rFonts w:ascii="宋体" w:hAnsi="宋体" w:eastAsia="宋体"/>
                <w:b w:val="0"/>
                <w:i w:val="0"/>
                <w:color w:val="8C8C8C"/>
                <w:sz w:val="13"/>
              </w:rPr>
              <w:t>0034</w:t>
            </w:r>
            <w:r>
              <w:rPr>
                <w:rFonts w:ascii="宋体" w:hAnsi="宋体" w:eastAsia="宋体"/>
                <w:b w:val="0"/>
                <w:i w:val="0"/>
                <w:color w:val="111111"/>
                <w:sz w:val="27"/>
              </w:rPr>
              <w:t xml:space="preserve"> 生</w:t>
            </w:r>
          </w:p>
        </w:tc>
        <w:tc>
          <w:tcPr>
            <w:tcW w:type="dxa" w:w="941"/>
            <w:vAlign w:val="center"/>
          </w:tcPr>
          <w:p>
            <w:pPr>
              <w:spacing w:after="0" w:line="240" w:lineRule="auto"/>
              <w:jc w:val="center"/>
            </w:pPr>
            <w:r>
              <w:rPr>
                <w:rFonts w:ascii="宋体" w:hAnsi="宋体" w:eastAsia="宋体"/>
                <w:b w:val="0"/>
                <w:i w:val="0"/>
                <w:color w:val="8C8C8C"/>
                <w:sz w:val="13"/>
              </w:rPr>
              <w:t>0035</w:t>
            </w:r>
            <w:r>
              <w:rPr>
                <w:rFonts w:ascii="宋体" w:hAnsi="宋体" w:eastAsia="宋体"/>
                <w:b w:val="0"/>
                <w:i w:val="0"/>
                <w:color w:val="111111"/>
                <w:sz w:val="27"/>
              </w:rPr>
              <w:t xml:space="preserve"> 能</w:t>
            </w:r>
          </w:p>
        </w:tc>
        <w:tc>
          <w:tcPr>
            <w:tcW w:type="dxa" w:w="941"/>
            <w:vAlign w:val="center"/>
          </w:tcPr>
          <w:p>
            <w:pPr>
              <w:spacing w:after="0" w:line="240" w:lineRule="auto"/>
              <w:jc w:val="center"/>
            </w:pPr>
            <w:r>
              <w:rPr>
                <w:rFonts w:ascii="宋体" w:hAnsi="宋体" w:eastAsia="宋体"/>
                <w:b w:val="0"/>
                <w:i w:val="0"/>
                <w:color w:val="8C8C8C"/>
                <w:sz w:val="13"/>
              </w:rPr>
              <w:t>0036</w:t>
            </w:r>
            <w:r>
              <w:rPr>
                <w:rFonts w:ascii="宋体" w:hAnsi="宋体" w:eastAsia="宋体"/>
                <w:b w:val="0"/>
                <w:i w:val="0"/>
                <w:color w:val="111111"/>
                <w:sz w:val="27"/>
              </w:rPr>
              <w:t xml:space="preserve"> 而</w:t>
            </w:r>
          </w:p>
        </w:tc>
        <w:tc>
          <w:tcPr>
            <w:tcW w:type="dxa" w:w="941"/>
            <w:vAlign w:val="center"/>
          </w:tcPr>
          <w:p>
            <w:pPr>
              <w:spacing w:after="0" w:line="240" w:lineRule="auto"/>
              <w:jc w:val="center"/>
            </w:pPr>
            <w:r>
              <w:rPr>
                <w:rFonts w:ascii="宋体" w:hAnsi="宋体" w:eastAsia="宋体"/>
                <w:b w:val="0"/>
                <w:i w:val="0"/>
                <w:color w:val="8C8C8C"/>
                <w:sz w:val="13"/>
              </w:rPr>
              <w:t>0037</w:t>
            </w:r>
            <w:r>
              <w:rPr>
                <w:rFonts w:ascii="宋体" w:hAnsi="宋体" w:eastAsia="宋体"/>
                <w:b w:val="0"/>
                <w:i w:val="0"/>
                <w:color w:val="111111"/>
                <w:sz w:val="27"/>
              </w:rPr>
              <w:t xml:space="preserve"> 子</w:t>
            </w:r>
          </w:p>
        </w:tc>
        <w:tc>
          <w:tcPr>
            <w:tcW w:type="dxa" w:w="941"/>
            <w:vAlign w:val="center"/>
          </w:tcPr>
          <w:p>
            <w:pPr>
              <w:spacing w:after="0" w:line="240" w:lineRule="auto"/>
              <w:jc w:val="center"/>
            </w:pPr>
            <w:r>
              <w:rPr>
                <w:rFonts w:ascii="宋体" w:hAnsi="宋体" w:eastAsia="宋体"/>
                <w:b w:val="0"/>
                <w:i w:val="0"/>
                <w:color w:val="8C8C8C"/>
                <w:sz w:val="13"/>
              </w:rPr>
              <w:t>0038</w:t>
            </w:r>
            <w:r>
              <w:rPr>
                <w:rFonts w:ascii="宋体" w:hAnsi="宋体" w:eastAsia="宋体"/>
                <w:b w:val="0"/>
                <w:i w:val="0"/>
                <w:color w:val="111111"/>
                <w:sz w:val="27"/>
              </w:rPr>
              <w:t xml:space="preserve"> 那</w:t>
            </w:r>
          </w:p>
        </w:tc>
        <w:tc>
          <w:tcPr>
            <w:tcW w:type="dxa" w:w="941"/>
            <w:vAlign w:val="center"/>
          </w:tcPr>
          <w:p>
            <w:pPr>
              <w:spacing w:after="0" w:line="240" w:lineRule="auto"/>
              <w:jc w:val="center"/>
            </w:pPr>
            <w:r>
              <w:rPr>
                <w:rFonts w:ascii="宋体" w:hAnsi="宋体" w:eastAsia="宋体"/>
                <w:b w:val="0"/>
                <w:i w:val="0"/>
                <w:color w:val="8C8C8C"/>
                <w:sz w:val="13"/>
              </w:rPr>
              <w:t>0039</w:t>
            </w:r>
            <w:r>
              <w:rPr>
                <w:rFonts w:ascii="宋体" w:hAnsi="宋体" w:eastAsia="宋体"/>
                <w:b w:val="0"/>
                <w:i w:val="0"/>
                <w:color w:val="111111"/>
                <w:sz w:val="27"/>
              </w:rPr>
              <w:t xml:space="preserve"> 得</w:t>
            </w:r>
          </w:p>
        </w:tc>
        <w:tc>
          <w:tcPr>
            <w:tcW w:type="dxa" w:w="941"/>
            <w:vAlign w:val="center"/>
          </w:tcPr>
          <w:p>
            <w:pPr>
              <w:spacing w:after="0" w:line="240" w:lineRule="auto"/>
              <w:jc w:val="center"/>
            </w:pPr>
            <w:r>
              <w:rPr>
                <w:rFonts w:ascii="宋体" w:hAnsi="宋体" w:eastAsia="宋体"/>
                <w:b w:val="0"/>
                <w:i w:val="0"/>
                <w:color w:val="8C8C8C"/>
                <w:sz w:val="13"/>
              </w:rPr>
              <w:t>0040</w:t>
            </w:r>
            <w:r>
              <w:rPr>
                <w:rFonts w:ascii="宋体" w:hAnsi="宋体" w:eastAsia="宋体"/>
                <w:b w:val="0"/>
                <w:i w:val="0"/>
                <w:color w:val="111111"/>
                <w:sz w:val="27"/>
              </w:rPr>
              <w:t xml:space="preserve"> 于</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0041</w:t>
            </w:r>
            <w:r>
              <w:rPr>
                <w:rFonts w:ascii="宋体" w:hAnsi="宋体" w:eastAsia="宋体"/>
                <w:b w:val="0"/>
                <w:i w:val="0"/>
                <w:color w:val="111111"/>
                <w:sz w:val="27"/>
              </w:rPr>
              <w:t xml:space="preserve"> 着</w:t>
            </w:r>
          </w:p>
        </w:tc>
        <w:tc>
          <w:tcPr>
            <w:tcW w:type="dxa" w:w="941"/>
            <w:vAlign w:val="center"/>
          </w:tcPr>
          <w:p>
            <w:pPr>
              <w:spacing w:after="0" w:line="240" w:lineRule="auto"/>
              <w:jc w:val="center"/>
            </w:pPr>
            <w:r>
              <w:rPr>
                <w:rFonts w:ascii="宋体" w:hAnsi="宋体" w:eastAsia="宋体"/>
                <w:b w:val="0"/>
                <w:i w:val="0"/>
                <w:color w:val="8C8C8C"/>
                <w:sz w:val="13"/>
              </w:rPr>
              <w:t>0042</w:t>
            </w:r>
            <w:r>
              <w:rPr>
                <w:rFonts w:ascii="宋体" w:hAnsi="宋体" w:eastAsia="宋体"/>
                <w:b w:val="0"/>
                <w:i w:val="0"/>
                <w:color w:val="111111"/>
                <w:sz w:val="27"/>
              </w:rPr>
              <w:t xml:space="preserve"> 下</w:t>
            </w:r>
          </w:p>
        </w:tc>
        <w:tc>
          <w:tcPr>
            <w:tcW w:type="dxa" w:w="941"/>
            <w:vAlign w:val="center"/>
          </w:tcPr>
          <w:p>
            <w:pPr>
              <w:spacing w:after="0" w:line="240" w:lineRule="auto"/>
              <w:jc w:val="center"/>
            </w:pPr>
            <w:r>
              <w:rPr>
                <w:rFonts w:ascii="宋体" w:hAnsi="宋体" w:eastAsia="宋体"/>
                <w:b w:val="0"/>
                <w:i w:val="0"/>
                <w:color w:val="8C8C8C"/>
                <w:sz w:val="13"/>
              </w:rPr>
              <w:t>0043</w:t>
            </w:r>
            <w:r>
              <w:rPr>
                <w:rFonts w:ascii="宋体" w:hAnsi="宋体" w:eastAsia="宋体"/>
                <w:b w:val="0"/>
                <w:i w:val="0"/>
                <w:color w:val="111111"/>
                <w:sz w:val="27"/>
              </w:rPr>
              <w:t xml:space="preserve"> 自</w:t>
            </w:r>
          </w:p>
        </w:tc>
        <w:tc>
          <w:tcPr>
            <w:tcW w:type="dxa" w:w="941"/>
            <w:vAlign w:val="center"/>
          </w:tcPr>
          <w:p>
            <w:pPr>
              <w:spacing w:after="0" w:line="240" w:lineRule="auto"/>
              <w:jc w:val="center"/>
            </w:pPr>
            <w:r>
              <w:rPr>
                <w:rFonts w:ascii="宋体" w:hAnsi="宋体" w:eastAsia="宋体"/>
                <w:b w:val="0"/>
                <w:i w:val="0"/>
                <w:color w:val="8C8C8C"/>
                <w:sz w:val="13"/>
              </w:rPr>
              <w:t>0044</w:t>
            </w:r>
            <w:r>
              <w:rPr>
                <w:rFonts w:ascii="宋体" w:hAnsi="宋体" w:eastAsia="宋体"/>
                <w:b w:val="0"/>
                <w:i w:val="0"/>
                <w:color w:val="111111"/>
                <w:sz w:val="27"/>
              </w:rPr>
              <w:t xml:space="preserve"> 之</w:t>
            </w:r>
          </w:p>
        </w:tc>
        <w:tc>
          <w:tcPr>
            <w:tcW w:type="dxa" w:w="941"/>
            <w:vAlign w:val="center"/>
          </w:tcPr>
          <w:p>
            <w:pPr>
              <w:spacing w:after="0" w:line="240" w:lineRule="auto"/>
              <w:jc w:val="center"/>
            </w:pPr>
            <w:r>
              <w:rPr>
                <w:rFonts w:ascii="宋体" w:hAnsi="宋体" w:eastAsia="宋体"/>
                <w:b w:val="0"/>
                <w:i w:val="0"/>
                <w:color w:val="8C8C8C"/>
                <w:sz w:val="13"/>
              </w:rPr>
              <w:t>0045</w:t>
            </w:r>
            <w:r>
              <w:rPr>
                <w:rFonts w:ascii="宋体" w:hAnsi="宋体" w:eastAsia="宋体"/>
                <w:b w:val="0"/>
                <w:i w:val="0"/>
                <w:color w:val="111111"/>
                <w:sz w:val="27"/>
              </w:rPr>
              <w:t xml:space="preserve"> 年</w:t>
            </w:r>
          </w:p>
        </w:tc>
        <w:tc>
          <w:tcPr>
            <w:tcW w:type="dxa" w:w="941"/>
            <w:vAlign w:val="center"/>
          </w:tcPr>
          <w:p>
            <w:pPr>
              <w:spacing w:after="0" w:line="240" w:lineRule="auto"/>
              <w:jc w:val="center"/>
            </w:pPr>
            <w:r>
              <w:rPr>
                <w:rFonts w:ascii="宋体" w:hAnsi="宋体" w:eastAsia="宋体"/>
                <w:b w:val="0"/>
                <w:i w:val="0"/>
                <w:color w:val="8C8C8C"/>
                <w:sz w:val="13"/>
              </w:rPr>
              <w:t>0046</w:t>
            </w:r>
            <w:r>
              <w:rPr>
                <w:rFonts w:ascii="宋体" w:hAnsi="宋体" w:eastAsia="宋体"/>
                <w:b w:val="0"/>
                <w:i w:val="0"/>
                <w:color w:val="111111"/>
                <w:sz w:val="27"/>
              </w:rPr>
              <w:t xml:space="preserve"> 过</w:t>
            </w:r>
          </w:p>
        </w:tc>
        <w:tc>
          <w:tcPr>
            <w:tcW w:type="dxa" w:w="941"/>
            <w:vAlign w:val="center"/>
          </w:tcPr>
          <w:p>
            <w:pPr>
              <w:spacing w:after="0" w:line="240" w:lineRule="auto"/>
              <w:jc w:val="center"/>
            </w:pPr>
            <w:r>
              <w:rPr>
                <w:rFonts w:ascii="宋体" w:hAnsi="宋体" w:eastAsia="宋体"/>
                <w:b w:val="0"/>
                <w:i w:val="0"/>
                <w:color w:val="8C8C8C"/>
                <w:sz w:val="13"/>
              </w:rPr>
              <w:t>0047</w:t>
            </w:r>
            <w:r>
              <w:rPr>
                <w:rFonts w:ascii="宋体" w:hAnsi="宋体" w:eastAsia="宋体"/>
                <w:b w:val="0"/>
                <w:i w:val="0"/>
                <w:color w:val="111111"/>
                <w:sz w:val="27"/>
              </w:rPr>
              <w:t xml:space="preserve"> 发</w:t>
            </w:r>
          </w:p>
        </w:tc>
        <w:tc>
          <w:tcPr>
            <w:tcW w:type="dxa" w:w="941"/>
            <w:vAlign w:val="center"/>
          </w:tcPr>
          <w:p>
            <w:pPr>
              <w:spacing w:after="0" w:line="240" w:lineRule="auto"/>
              <w:jc w:val="center"/>
            </w:pPr>
            <w:r>
              <w:rPr>
                <w:rFonts w:ascii="宋体" w:hAnsi="宋体" w:eastAsia="宋体"/>
                <w:b w:val="0"/>
                <w:i w:val="0"/>
                <w:color w:val="8C8C8C"/>
                <w:sz w:val="13"/>
              </w:rPr>
              <w:t>0048</w:t>
            </w:r>
            <w:r>
              <w:rPr>
                <w:rFonts w:ascii="宋体" w:hAnsi="宋体" w:eastAsia="宋体"/>
                <w:b w:val="0"/>
                <w:i w:val="0"/>
                <w:color w:val="111111"/>
                <w:sz w:val="27"/>
              </w:rPr>
              <w:t xml:space="preserve"> 后</w:t>
            </w:r>
          </w:p>
        </w:tc>
        <w:tc>
          <w:tcPr>
            <w:tcW w:type="dxa" w:w="941"/>
            <w:vAlign w:val="center"/>
          </w:tcPr>
          <w:p>
            <w:pPr>
              <w:spacing w:after="0" w:line="240" w:lineRule="auto"/>
              <w:jc w:val="center"/>
            </w:pPr>
            <w:r>
              <w:rPr>
                <w:rFonts w:ascii="宋体" w:hAnsi="宋体" w:eastAsia="宋体"/>
                <w:b w:val="0"/>
                <w:i w:val="0"/>
                <w:color w:val="8C8C8C"/>
                <w:sz w:val="13"/>
              </w:rPr>
              <w:t>0049</w:t>
            </w:r>
            <w:r>
              <w:rPr>
                <w:rFonts w:ascii="宋体" w:hAnsi="宋体" w:eastAsia="宋体"/>
                <w:b w:val="0"/>
                <w:i w:val="0"/>
                <w:color w:val="111111"/>
                <w:sz w:val="27"/>
              </w:rPr>
              <w:t xml:space="preserve"> 作</w:t>
            </w:r>
          </w:p>
        </w:tc>
        <w:tc>
          <w:tcPr>
            <w:tcW w:type="dxa" w:w="941"/>
            <w:vAlign w:val="center"/>
          </w:tcPr>
          <w:p>
            <w:pPr>
              <w:spacing w:after="0" w:line="240" w:lineRule="auto"/>
              <w:jc w:val="center"/>
            </w:pPr>
            <w:r>
              <w:rPr>
                <w:rFonts w:ascii="宋体" w:hAnsi="宋体" w:eastAsia="宋体"/>
                <w:b w:val="0"/>
                <w:i w:val="0"/>
                <w:color w:val="8C8C8C"/>
                <w:sz w:val="13"/>
              </w:rPr>
              <w:t>0050</w:t>
            </w:r>
            <w:r>
              <w:rPr>
                <w:rFonts w:ascii="宋体" w:hAnsi="宋体" w:eastAsia="宋体"/>
                <w:b w:val="0"/>
                <w:i w:val="0"/>
                <w:color w:val="111111"/>
                <w:sz w:val="27"/>
              </w:rPr>
              <w:t xml:space="preserve"> 里</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0051</w:t>
            </w:r>
            <w:r>
              <w:rPr>
                <w:rFonts w:ascii="宋体" w:hAnsi="宋体" w:eastAsia="宋体"/>
                <w:b w:val="0"/>
                <w:i w:val="0"/>
                <w:color w:val="111111"/>
                <w:sz w:val="27"/>
              </w:rPr>
              <w:t xml:space="preserve"> 用</w:t>
            </w:r>
          </w:p>
        </w:tc>
        <w:tc>
          <w:tcPr>
            <w:tcW w:type="dxa" w:w="941"/>
            <w:vAlign w:val="center"/>
          </w:tcPr>
          <w:p>
            <w:pPr>
              <w:spacing w:after="0" w:line="240" w:lineRule="auto"/>
              <w:jc w:val="center"/>
            </w:pPr>
            <w:r>
              <w:rPr>
                <w:rFonts w:ascii="宋体" w:hAnsi="宋体" w:eastAsia="宋体"/>
                <w:b w:val="0"/>
                <w:i w:val="0"/>
                <w:color w:val="8C8C8C"/>
                <w:sz w:val="13"/>
              </w:rPr>
              <w:t>0052</w:t>
            </w:r>
            <w:r>
              <w:rPr>
                <w:rFonts w:ascii="宋体" w:hAnsi="宋体" w:eastAsia="宋体"/>
                <w:b w:val="0"/>
                <w:i w:val="0"/>
                <w:color w:val="111111"/>
                <w:sz w:val="27"/>
              </w:rPr>
              <w:t xml:space="preserve"> 道</w:t>
            </w:r>
          </w:p>
        </w:tc>
        <w:tc>
          <w:tcPr>
            <w:tcW w:type="dxa" w:w="941"/>
            <w:vAlign w:val="center"/>
          </w:tcPr>
          <w:p>
            <w:pPr>
              <w:spacing w:after="0" w:line="240" w:lineRule="auto"/>
              <w:jc w:val="center"/>
            </w:pPr>
            <w:r>
              <w:rPr>
                <w:rFonts w:ascii="宋体" w:hAnsi="宋体" w:eastAsia="宋体"/>
                <w:b w:val="0"/>
                <w:i w:val="0"/>
                <w:color w:val="8C8C8C"/>
                <w:sz w:val="13"/>
              </w:rPr>
              <w:t>0053</w:t>
            </w:r>
            <w:r>
              <w:rPr>
                <w:rFonts w:ascii="宋体" w:hAnsi="宋体" w:eastAsia="宋体"/>
                <w:b w:val="0"/>
                <w:i w:val="0"/>
                <w:color w:val="111111"/>
                <w:sz w:val="27"/>
              </w:rPr>
              <w:t xml:space="preserve"> 行</w:t>
            </w:r>
          </w:p>
        </w:tc>
        <w:tc>
          <w:tcPr>
            <w:tcW w:type="dxa" w:w="941"/>
            <w:vAlign w:val="center"/>
          </w:tcPr>
          <w:p>
            <w:pPr>
              <w:spacing w:after="0" w:line="240" w:lineRule="auto"/>
              <w:jc w:val="center"/>
            </w:pPr>
            <w:r>
              <w:rPr>
                <w:rFonts w:ascii="宋体" w:hAnsi="宋体" w:eastAsia="宋体"/>
                <w:b w:val="0"/>
                <w:i w:val="0"/>
                <w:color w:val="8C8C8C"/>
                <w:sz w:val="13"/>
              </w:rPr>
              <w:t>0054</w:t>
            </w:r>
            <w:r>
              <w:rPr>
                <w:rFonts w:ascii="宋体" w:hAnsi="宋体" w:eastAsia="宋体"/>
                <w:b w:val="0"/>
                <w:i w:val="0"/>
                <w:color w:val="111111"/>
                <w:sz w:val="27"/>
              </w:rPr>
              <w:t xml:space="preserve"> 所</w:t>
            </w:r>
          </w:p>
        </w:tc>
        <w:tc>
          <w:tcPr>
            <w:tcW w:type="dxa" w:w="941"/>
            <w:vAlign w:val="center"/>
          </w:tcPr>
          <w:p>
            <w:pPr>
              <w:spacing w:after="0" w:line="240" w:lineRule="auto"/>
              <w:jc w:val="center"/>
            </w:pPr>
            <w:r>
              <w:rPr>
                <w:rFonts w:ascii="宋体" w:hAnsi="宋体" w:eastAsia="宋体"/>
                <w:b w:val="0"/>
                <w:i w:val="0"/>
                <w:color w:val="8C8C8C"/>
                <w:sz w:val="13"/>
              </w:rPr>
              <w:t>0055</w:t>
            </w:r>
            <w:r>
              <w:rPr>
                <w:rFonts w:ascii="宋体" w:hAnsi="宋体" w:eastAsia="宋体"/>
                <w:b w:val="0"/>
                <w:i w:val="0"/>
                <w:color w:val="111111"/>
                <w:sz w:val="27"/>
              </w:rPr>
              <w:t xml:space="preserve"> 然</w:t>
            </w:r>
          </w:p>
        </w:tc>
        <w:tc>
          <w:tcPr>
            <w:tcW w:type="dxa" w:w="941"/>
            <w:vAlign w:val="center"/>
          </w:tcPr>
          <w:p>
            <w:pPr>
              <w:spacing w:after="0" w:line="240" w:lineRule="auto"/>
              <w:jc w:val="center"/>
            </w:pPr>
            <w:r>
              <w:rPr>
                <w:rFonts w:ascii="宋体" w:hAnsi="宋体" w:eastAsia="宋体"/>
                <w:b w:val="0"/>
                <w:i w:val="0"/>
                <w:color w:val="8C8C8C"/>
                <w:sz w:val="13"/>
              </w:rPr>
              <w:t>0056</w:t>
            </w:r>
            <w:r>
              <w:rPr>
                <w:rFonts w:ascii="宋体" w:hAnsi="宋体" w:eastAsia="宋体"/>
                <w:b w:val="0"/>
                <w:i w:val="0"/>
                <w:color w:val="111111"/>
                <w:sz w:val="27"/>
              </w:rPr>
              <w:t xml:space="preserve"> 家</w:t>
            </w:r>
          </w:p>
        </w:tc>
        <w:tc>
          <w:tcPr>
            <w:tcW w:type="dxa" w:w="941"/>
            <w:vAlign w:val="center"/>
          </w:tcPr>
          <w:p>
            <w:pPr>
              <w:spacing w:after="0" w:line="240" w:lineRule="auto"/>
              <w:jc w:val="center"/>
            </w:pPr>
            <w:r>
              <w:rPr>
                <w:rFonts w:ascii="宋体" w:hAnsi="宋体" w:eastAsia="宋体"/>
                <w:b w:val="0"/>
                <w:i w:val="0"/>
                <w:color w:val="8C8C8C"/>
                <w:sz w:val="13"/>
              </w:rPr>
              <w:t>0057</w:t>
            </w:r>
            <w:r>
              <w:rPr>
                <w:rFonts w:ascii="宋体" w:hAnsi="宋体" w:eastAsia="宋体"/>
                <w:b w:val="0"/>
                <w:i w:val="0"/>
                <w:color w:val="111111"/>
                <w:sz w:val="27"/>
              </w:rPr>
              <w:t xml:space="preserve"> 种</w:t>
            </w:r>
          </w:p>
        </w:tc>
        <w:tc>
          <w:tcPr>
            <w:tcW w:type="dxa" w:w="941"/>
            <w:vAlign w:val="center"/>
          </w:tcPr>
          <w:p>
            <w:pPr>
              <w:spacing w:after="0" w:line="240" w:lineRule="auto"/>
              <w:jc w:val="center"/>
            </w:pPr>
            <w:r>
              <w:rPr>
                <w:rFonts w:ascii="宋体" w:hAnsi="宋体" w:eastAsia="宋体"/>
                <w:b w:val="0"/>
                <w:i w:val="0"/>
                <w:color w:val="8C8C8C"/>
                <w:sz w:val="13"/>
              </w:rPr>
              <w:t>0058</w:t>
            </w:r>
            <w:r>
              <w:rPr>
                <w:rFonts w:ascii="宋体" w:hAnsi="宋体" w:eastAsia="宋体"/>
                <w:b w:val="0"/>
                <w:i w:val="0"/>
                <w:color w:val="111111"/>
                <w:sz w:val="27"/>
              </w:rPr>
              <w:t xml:space="preserve"> 事</w:t>
            </w:r>
          </w:p>
        </w:tc>
        <w:tc>
          <w:tcPr>
            <w:tcW w:type="dxa" w:w="941"/>
            <w:vAlign w:val="center"/>
          </w:tcPr>
          <w:p>
            <w:pPr>
              <w:spacing w:after="0" w:line="240" w:lineRule="auto"/>
              <w:jc w:val="center"/>
            </w:pPr>
            <w:r>
              <w:rPr>
                <w:rFonts w:ascii="宋体" w:hAnsi="宋体" w:eastAsia="宋体"/>
                <w:b w:val="0"/>
                <w:i w:val="0"/>
                <w:color w:val="8C8C8C"/>
                <w:sz w:val="13"/>
              </w:rPr>
              <w:t>0059</w:t>
            </w:r>
            <w:r>
              <w:rPr>
                <w:rFonts w:ascii="宋体" w:hAnsi="宋体" w:eastAsia="宋体"/>
                <w:b w:val="0"/>
                <w:i w:val="0"/>
                <w:color w:val="111111"/>
                <w:sz w:val="27"/>
              </w:rPr>
              <w:t xml:space="preserve"> 成</w:t>
            </w:r>
          </w:p>
        </w:tc>
        <w:tc>
          <w:tcPr>
            <w:tcW w:type="dxa" w:w="941"/>
            <w:vAlign w:val="center"/>
          </w:tcPr>
          <w:p>
            <w:pPr>
              <w:spacing w:after="0" w:line="240" w:lineRule="auto"/>
              <w:jc w:val="center"/>
            </w:pPr>
            <w:r>
              <w:rPr>
                <w:rFonts w:ascii="宋体" w:hAnsi="宋体" w:eastAsia="宋体"/>
                <w:b w:val="0"/>
                <w:i w:val="0"/>
                <w:color w:val="8C8C8C"/>
                <w:sz w:val="13"/>
              </w:rPr>
              <w:t>0060</w:t>
            </w:r>
            <w:r>
              <w:rPr>
                <w:rFonts w:ascii="宋体" w:hAnsi="宋体" w:eastAsia="宋体"/>
                <w:b w:val="0"/>
                <w:i w:val="0"/>
                <w:color w:val="111111"/>
                <w:sz w:val="27"/>
              </w:rPr>
              <w:t xml:space="preserve"> 方</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0061</w:t>
            </w:r>
            <w:r>
              <w:rPr>
                <w:rFonts w:ascii="宋体" w:hAnsi="宋体" w:eastAsia="宋体"/>
                <w:b w:val="0"/>
                <w:i w:val="0"/>
                <w:color w:val="111111"/>
                <w:sz w:val="27"/>
              </w:rPr>
              <w:t xml:space="preserve"> 多</w:t>
            </w:r>
          </w:p>
        </w:tc>
        <w:tc>
          <w:tcPr>
            <w:tcW w:type="dxa" w:w="941"/>
            <w:vAlign w:val="center"/>
          </w:tcPr>
          <w:p>
            <w:pPr>
              <w:spacing w:after="0" w:line="240" w:lineRule="auto"/>
              <w:jc w:val="center"/>
            </w:pPr>
            <w:r>
              <w:rPr>
                <w:rFonts w:ascii="宋体" w:hAnsi="宋体" w:eastAsia="宋体"/>
                <w:b w:val="0"/>
                <w:i w:val="0"/>
                <w:color w:val="8C8C8C"/>
                <w:sz w:val="13"/>
              </w:rPr>
              <w:t>0062</w:t>
            </w:r>
            <w:r>
              <w:rPr>
                <w:rFonts w:ascii="宋体" w:hAnsi="宋体" w:eastAsia="宋体"/>
                <w:b w:val="0"/>
                <w:i w:val="0"/>
                <w:color w:val="111111"/>
                <w:sz w:val="27"/>
              </w:rPr>
              <w:t xml:space="preserve"> 经</w:t>
            </w:r>
          </w:p>
        </w:tc>
        <w:tc>
          <w:tcPr>
            <w:tcW w:type="dxa" w:w="941"/>
            <w:vAlign w:val="center"/>
          </w:tcPr>
          <w:p>
            <w:pPr>
              <w:spacing w:after="0" w:line="240" w:lineRule="auto"/>
              <w:jc w:val="center"/>
            </w:pPr>
            <w:r>
              <w:rPr>
                <w:rFonts w:ascii="宋体" w:hAnsi="宋体" w:eastAsia="宋体"/>
                <w:b w:val="0"/>
                <w:i w:val="0"/>
                <w:color w:val="8C8C8C"/>
                <w:sz w:val="13"/>
              </w:rPr>
              <w:t>0063</w:t>
            </w:r>
            <w:r>
              <w:rPr>
                <w:rFonts w:ascii="宋体" w:hAnsi="宋体" w:eastAsia="宋体"/>
                <w:b w:val="0"/>
                <w:i w:val="0"/>
                <w:color w:val="111111"/>
                <w:sz w:val="27"/>
              </w:rPr>
              <w:t xml:space="preserve"> 么</w:t>
            </w:r>
          </w:p>
        </w:tc>
        <w:tc>
          <w:tcPr>
            <w:tcW w:type="dxa" w:w="941"/>
            <w:vAlign w:val="center"/>
          </w:tcPr>
          <w:p>
            <w:pPr>
              <w:spacing w:after="0" w:line="240" w:lineRule="auto"/>
              <w:jc w:val="center"/>
            </w:pPr>
            <w:r>
              <w:rPr>
                <w:rFonts w:ascii="宋体" w:hAnsi="宋体" w:eastAsia="宋体"/>
                <w:b w:val="0"/>
                <w:i w:val="0"/>
                <w:color w:val="8C8C8C"/>
                <w:sz w:val="13"/>
              </w:rPr>
              <w:t>0064</w:t>
            </w:r>
            <w:r>
              <w:rPr>
                <w:rFonts w:ascii="宋体" w:hAnsi="宋体" w:eastAsia="宋体"/>
                <w:b w:val="0"/>
                <w:i w:val="0"/>
                <w:color w:val="111111"/>
                <w:sz w:val="27"/>
              </w:rPr>
              <w:t xml:space="preserve"> 去</w:t>
            </w:r>
          </w:p>
        </w:tc>
        <w:tc>
          <w:tcPr>
            <w:tcW w:type="dxa" w:w="941"/>
            <w:vAlign w:val="center"/>
          </w:tcPr>
          <w:p>
            <w:pPr>
              <w:spacing w:after="0" w:line="240" w:lineRule="auto"/>
              <w:jc w:val="center"/>
            </w:pPr>
            <w:r>
              <w:rPr>
                <w:rFonts w:ascii="宋体" w:hAnsi="宋体" w:eastAsia="宋体"/>
                <w:b w:val="0"/>
                <w:i w:val="0"/>
                <w:color w:val="8C8C8C"/>
                <w:sz w:val="13"/>
              </w:rPr>
              <w:t>0065</w:t>
            </w:r>
            <w:r>
              <w:rPr>
                <w:rFonts w:ascii="宋体" w:hAnsi="宋体" w:eastAsia="宋体"/>
                <w:b w:val="0"/>
                <w:i w:val="0"/>
                <w:color w:val="111111"/>
                <w:sz w:val="27"/>
              </w:rPr>
              <w:t xml:space="preserve"> 法</w:t>
            </w:r>
          </w:p>
        </w:tc>
        <w:tc>
          <w:tcPr>
            <w:tcW w:type="dxa" w:w="941"/>
            <w:vAlign w:val="center"/>
          </w:tcPr>
          <w:p>
            <w:pPr>
              <w:spacing w:after="0" w:line="240" w:lineRule="auto"/>
              <w:jc w:val="center"/>
            </w:pPr>
            <w:r>
              <w:rPr>
                <w:rFonts w:ascii="宋体" w:hAnsi="宋体" w:eastAsia="宋体"/>
                <w:b w:val="0"/>
                <w:i w:val="0"/>
                <w:color w:val="8C8C8C"/>
                <w:sz w:val="13"/>
              </w:rPr>
              <w:t>0066</w:t>
            </w:r>
            <w:r>
              <w:rPr>
                <w:rFonts w:ascii="宋体" w:hAnsi="宋体" w:eastAsia="宋体"/>
                <w:b w:val="0"/>
                <w:i w:val="0"/>
                <w:color w:val="111111"/>
                <w:sz w:val="27"/>
              </w:rPr>
              <w:t xml:space="preserve"> 学</w:t>
            </w:r>
          </w:p>
        </w:tc>
        <w:tc>
          <w:tcPr>
            <w:tcW w:type="dxa" w:w="941"/>
            <w:vAlign w:val="center"/>
          </w:tcPr>
          <w:p>
            <w:pPr>
              <w:spacing w:after="0" w:line="240" w:lineRule="auto"/>
              <w:jc w:val="center"/>
            </w:pPr>
            <w:r>
              <w:rPr>
                <w:rFonts w:ascii="宋体" w:hAnsi="宋体" w:eastAsia="宋体"/>
                <w:b w:val="0"/>
                <w:i w:val="0"/>
                <w:color w:val="8C8C8C"/>
                <w:sz w:val="13"/>
              </w:rPr>
              <w:t>0067</w:t>
            </w:r>
            <w:r>
              <w:rPr>
                <w:rFonts w:ascii="宋体" w:hAnsi="宋体" w:eastAsia="宋体"/>
                <w:b w:val="0"/>
                <w:i w:val="0"/>
                <w:color w:val="111111"/>
                <w:sz w:val="27"/>
              </w:rPr>
              <w:t xml:space="preserve"> 如</w:t>
            </w:r>
          </w:p>
        </w:tc>
        <w:tc>
          <w:tcPr>
            <w:tcW w:type="dxa" w:w="941"/>
            <w:vAlign w:val="center"/>
          </w:tcPr>
          <w:p>
            <w:pPr>
              <w:spacing w:after="0" w:line="240" w:lineRule="auto"/>
              <w:jc w:val="center"/>
            </w:pPr>
            <w:r>
              <w:rPr>
                <w:rFonts w:ascii="宋体" w:hAnsi="宋体" w:eastAsia="宋体"/>
                <w:b w:val="0"/>
                <w:i w:val="0"/>
                <w:color w:val="8C8C8C"/>
                <w:sz w:val="13"/>
              </w:rPr>
              <w:t>0068</w:t>
            </w:r>
            <w:r>
              <w:rPr>
                <w:rFonts w:ascii="宋体" w:hAnsi="宋体" w:eastAsia="宋体"/>
                <w:b w:val="0"/>
                <w:i w:val="0"/>
                <w:color w:val="111111"/>
                <w:sz w:val="27"/>
              </w:rPr>
              <w:t xml:space="preserve"> 都</w:t>
            </w:r>
          </w:p>
        </w:tc>
        <w:tc>
          <w:tcPr>
            <w:tcW w:type="dxa" w:w="941"/>
            <w:vAlign w:val="center"/>
          </w:tcPr>
          <w:p>
            <w:pPr>
              <w:spacing w:after="0" w:line="240" w:lineRule="auto"/>
              <w:jc w:val="center"/>
            </w:pPr>
            <w:r>
              <w:rPr>
                <w:rFonts w:ascii="宋体" w:hAnsi="宋体" w:eastAsia="宋体"/>
                <w:b w:val="0"/>
                <w:i w:val="0"/>
                <w:color w:val="8C8C8C"/>
                <w:sz w:val="13"/>
              </w:rPr>
              <w:t>0069</w:t>
            </w:r>
            <w:r>
              <w:rPr>
                <w:rFonts w:ascii="宋体" w:hAnsi="宋体" w:eastAsia="宋体"/>
                <w:b w:val="0"/>
                <w:i w:val="0"/>
                <w:color w:val="111111"/>
                <w:sz w:val="27"/>
              </w:rPr>
              <w:t xml:space="preserve"> 同</w:t>
            </w:r>
          </w:p>
        </w:tc>
        <w:tc>
          <w:tcPr>
            <w:tcW w:type="dxa" w:w="941"/>
            <w:vAlign w:val="center"/>
          </w:tcPr>
          <w:p>
            <w:pPr>
              <w:spacing w:after="0" w:line="240" w:lineRule="auto"/>
              <w:jc w:val="center"/>
            </w:pPr>
            <w:r>
              <w:rPr>
                <w:rFonts w:ascii="宋体" w:hAnsi="宋体" w:eastAsia="宋体"/>
                <w:b w:val="0"/>
                <w:i w:val="0"/>
                <w:color w:val="8C8C8C"/>
                <w:sz w:val="13"/>
              </w:rPr>
              <w:t>0070</w:t>
            </w:r>
            <w:r>
              <w:rPr>
                <w:rFonts w:ascii="宋体" w:hAnsi="宋体" w:eastAsia="宋体"/>
                <w:b w:val="0"/>
                <w:i w:val="0"/>
                <w:color w:val="111111"/>
                <w:sz w:val="27"/>
              </w:rPr>
              <w:t xml:space="preserve"> 现</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0071</w:t>
            </w:r>
            <w:r>
              <w:rPr>
                <w:rFonts w:ascii="宋体" w:hAnsi="宋体" w:eastAsia="宋体"/>
                <w:b w:val="0"/>
                <w:i w:val="0"/>
                <w:color w:val="111111"/>
                <w:sz w:val="27"/>
              </w:rPr>
              <w:t xml:space="preserve"> 当</w:t>
            </w:r>
          </w:p>
        </w:tc>
        <w:tc>
          <w:tcPr>
            <w:tcW w:type="dxa" w:w="941"/>
            <w:vAlign w:val="center"/>
          </w:tcPr>
          <w:p>
            <w:pPr>
              <w:spacing w:after="0" w:line="240" w:lineRule="auto"/>
              <w:jc w:val="center"/>
            </w:pPr>
            <w:r>
              <w:rPr>
                <w:rFonts w:ascii="宋体" w:hAnsi="宋体" w:eastAsia="宋体"/>
                <w:b w:val="0"/>
                <w:i w:val="0"/>
                <w:color w:val="8C8C8C"/>
                <w:sz w:val="13"/>
              </w:rPr>
              <w:t>0072</w:t>
            </w:r>
            <w:r>
              <w:rPr>
                <w:rFonts w:ascii="宋体" w:hAnsi="宋体" w:eastAsia="宋体"/>
                <w:b w:val="0"/>
                <w:i w:val="0"/>
                <w:color w:val="111111"/>
                <w:sz w:val="27"/>
              </w:rPr>
              <w:t xml:space="preserve"> 没</w:t>
            </w:r>
          </w:p>
        </w:tc>
        <w:tc>
          <w:tcPr>
            <w:tcW w:type="dxa" w:w="941"/>
            <w:vAlign w:val="center"/>
          </w:tcPr>
          <w:p>
            <w:pPr>
              <w:spacing w:after="0" w:line="240" w:lineRule="auto"/>
              <w:jc w:val="center"/>
            </w:pPr>
            <w:r>
              <w:rPr>
                <w:rFonts w:ascii="宋体" w:hAnsi="宋体" w:eastAsia="宋体"/>
                <w:b w:val="0"/>
                <w:i w:val="0"/>
                <w:color w:val="8C8C8C"/>
                <w:sz w:val="13"/>
              </w:rPr>
              <w:t>0073</w:t>
            </w:r>
            <w:r>
              <w:rPr>
                <w:rFonts w:ascii="宋体" w:hAnsi="宋体" w:eastAsia="宋体"/>
                <w:b w:val="0"/>
                <w:i w:val="0"/>
                <w:color w:val="111111"/>
                <w:sz w:val="27"/>
              </w:rPr>
              <w:t xml:space="preserve"> 动</w:t>
            </w:r>
          </w:p>
        </w:tc>
        <w:tc>
          <w:tcPr>
            <w:tcW w:type="dxa" w:w="941"/>
            <w:vAlign w:val="center"/>
          </w:tcPr>
          <w:p>
            <w:pPr>
              <w:spacing w:after="0" w:line="240" w:lineRule="auto"/>
              <w:jc w:val="center"/>
            </w:pPr>
            <w:r>
              <w:rPr>
                <w:rFonts w:ascii="宋体" w:hAnsi="宋体" w:eastAsia="宋体"/>
                <w:b w:val="0"/>
                <w:i w:val="0"/>
                <w:color w:val="8C8C8C"/>
                <w:sz w:val="13"/>
              </w:rPr>
              <w:t>0074</w:t>
            </w:r>
            <w:r>
              <w:rPr>
                <w:rFonts w:ascii="宋体" w:hAnsi="宋体" w:eastAsia="宋体"/>
                <w:b w:val="0"/>
                <w:i w:val="0"/>
                <w:color w:val="111111"/>
                <w:sz w:val="27"/>
              </w:rPr>
              <w:t xml:space="preserve"> 面</w:t>
            </w:r>
          </w:p>
        </w:tc>
        <w:tc>
          <w:tcPr>
            <w:tcW w:type="dxa" w:w="941"/>
            <w:vAlign w:val="center"/>
          </w:tcPr>
          <w:p>
            <w:pPr>
              <w:spacing w:after="0" w:line="240" w:lineRule="auto"/>
              <w:jc w:val="center"/>
            </w:pPr>
            <w:r>
              <w:rPr>
                <w:rFonts w:ascii="宋体" w:hAnsi="宋体" w:eastAsia="宋体"/>
                <w:b w:val="0"/>
                <w:i w:val="0"/>
                <w:color w:val="8C8C8C"/>
                <w:sz w:val="13"/>
              </w:rPr>
              <w:t>0075</w:t>
            </w:r>
            <w:r>
              <w:rPr>
                <w:rFonts w:ascii="宋体" w:hAnsi="宋体" w:eastAsia="宋体"/>
                <w:b w:val="0"/>
                <w:i w:val="0"/>
                <w:color w:val="111111"/>
                <w:sz w:val="27"/>
              </w:rPr>
              <w:t xml:space="preserve"> 起</w:t>
            </w:r>
          </w:p>
        </w:tc>
        <w:tc>
          <w:tcPr>
            <w:tcW w:type="dxa" w:w="941"/>
            <w:vAlign w:val="center"/>
          </w:tcPr>
          <w:p>
            <w:pPr>
              <w:spacing w:after="0" w:line="240" w:lineRule="auto"/>
              <w:jc w:val="center"/>
            </w:pPr>
            <w:r>
              <w:rPr>
                <w:rFonts w:ascii="宋体" w:hAnsi="宋体" w:eastAsia="宋体"/>
                <w:b w:val="0"/>
                <w:i w:val="0"/>
                <w:color w:val="8C8C8C"/>
                <w:sz w:val="13"/>
              </w:rPr>
              <w:t>0076</w:t>
            </w:r>
            <w:r>
              <w:rPr>
                <w:rFonts w:ascii="宋体" w:hAnsi="宋体" w:eastAsia="宋体"/>
                <w:b w:val="0"/>
                <w:i w:val="0"/>
                <w:color w:val="111111"/>
                <w:sz w:val="27"/>
              </w:rPr>
              <w:t xml:space="preserve"> 看</w:t>
            </w:r>
          </w:p>
        </w:tc>
        <w:tc>
          <w:tcPr>
            <w:tcW w:type="dxa" w:w="941"/>
            <w:vAlign w:val="center"/>
          </w:tcPr>
          <w:p>
            <w:pPr>
              <w:spacing w:after="0" w:line="240" w:lineRule="auto"/>
              <w:jc w:val="center"/>
            </w:pPr>
            <w:r>
              <w:rPr>
                <w:rFonts w:ascii="宋体" w:hAnsi="宋体" w:eastAsia="宋体"/>
                <w:b w:val="0"/>
                <w:i w:val="0"/>
                <w:color w:val="8C8C8C"/>
                <w:sz w:val="13"/>
              </w:rPr>
              <w:t>0077</w:t>
            </w:r>
            <w:r>
              <w:rPr>
                <w:rFonts w:ascii="宋体" w:hAnsi="宋体" w:eastAsia="宋体"/>
                <w:b w:val="0"/>
                <w:i w:val="0"/>
                <w:color w:val="111111"/>
                <w:sz w:val="27"/>
              </w:rPr>
              <w:t xml:space="preserve"> 定</w:t>
            </w:r>
          </w:p>
        </w:tc>
        <w:tc>
          <w:tcPr>
            <w:tcW w:type="dxa" w:w="941"/>
            <w:vAlign w:val="center"/>
          </w:tcPr>
          <w:p>
            <w:pPr>
              <w:spacing w:after="0" w:line="240" w:lineRule="auto"/>
              <w:jc w:val="center"/>
            </w:pPr>
            <w:r>
              <w:rPr>
                <w:rFonts w:ascii="宋体" w:hAnsi="宋体" w:eastAsia="宋体"/>
                <w:b w:val="0"/>
                <w:i w:val="0"/>
                <w:color w:val="8C8C8C"/>
                <w:sz w:val="13"/>
              </w:rPr>
              <w:t>0078</w:t>
            </w:r>
            <w:r>
              <w:rPr>
                <w:rFonts w:ascii="宋体" w:hAnsi="宋体" w:eastAsia="宋体"/>
                <w:b w:val="0"/>
                <w:i w:val="0"/>
                <w:color w:val="111111"/>
                <w:sz w:val="27"/>
              </w:rPr>
              <w:t xml:space="preserve"> 天</w:t>
            </w:r>
          </w:p>
        </w:tc>
        <w:tc>
          <w:tcPr>
            <w:tcW w:type="dxa" w:w="941"/>
            <w:vAlign w:val="center"/>
          </w:tcPr>
          <w:p>
            <w:pPr>
              <w:spacing w:after="0" w:line="240" w:lineRule="auto"/>
              <w:jc w:val="center"/>
            </w:pPr>
            <w:r>
              <w:rPr>
                <w:rFonts w:ascii="宋体" w:hAnsi="宋体" w:eastAsia="宋体"/>
                <w:b w:val="0"/>
                <w:i w:val="0"/>
                <w:color w:val="8C8C8C"/>
                <w:sz w:val="13"/>
              </w:rPr>
              <w:t>0079</w:t>
            </w:r>
            <w:r>
              <w:rPr>
                <w:rFonts w:ascii="宋体" w:hAnsi="宋体" w:eastAsia="宋体"/>
                <w:b w:val="0"/>
                <w:i w:val="0"/>
                <w:color w:val="111111"/>
                <w:sz w:val="27"/>
              </w:rPr>
              <w:t xml:space="preserve"> 分</w:t>
            </w:r>
          </w:p>
        </w:tc>
        <w:tc>
          <w:tcPr>
            <w:tcW w:type="dxa" w:w="941"/>
            <w:vAlign w:val="center"/>
          </w:tcPr>
          <w:p>
            <w:pPr>
              <w:spacing w:after="0" w:line="240" w:lineRule="auto"/>
              <w:jc w:val="center"/>
            </w:pPr>
            <w:r>
              <w:rPr>
                <w:rFonts w:ascii="宋体" w:hAnsi="宋体" w:eastAsia="宋体"/>
                <w:b w:val="0"/>
                <w:i w:val="0"/>
                <w:color w:val="8C8C8C"/>
                <w:sz w:val="13"/>
              </w:rPr>
              <w:t>0080</w:t>
            </w:r>
            <w:r>
              <w:rPr>
                <w:rFonts w:ascii="宋体" w:hAnsi="宋体" w:eastAsia="宋体"/>
                <w:b w:val="0"/>
                <w:i w:val="0"/>
                <w:color w:val="111111"/>
                <w:sz w:val="27"/>
              </w:rPr>
              <w:t xml:space="preserve"> 还</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0081</w:t>
            </w:r>
            <w:r>
              <w:rPr>
                <w:rFonts w:ascii="宋体" w:hAnsi="宋体" w:eastAsia="宋体"/>
                <w:b w:val="0"/>
                <w:i w:val="0"/>
                <w:color w:val="111111"/>
                <w:sz w:val="27"/>
              </w:rPr>
              <w:t xml:space="preserve"> 进</w:t>
            </w:r>
          </w:p>
        </w:tc>
        <w:tc>
          <w:tcPr>
            <w:tcW w:type="dxa" w:w="941"/>
            <w:vAlign w:val="center"/>
          </w:tcPr>
          <w:p>
            <w:pPr>
              <w:spacing w:after="0" w:line="240" w:lineRule="auto"/>
              <w:jc w:val="center"/>
            </w:pPr>
            <w:r>
              <w:rPr>
                <w:rFonts w:ascii="宋体" w:hAnsi="宋体" w:eastAsia="宋体"/>
                <w:b w:val="0"/>
                <w:i w:val="0"/>
                <w:color w:val="8C8C8C"/>
                <w:sz w:val="13"/>
              </w:rPr>
              <w:t>0082</w:t>
            </w:r>
            <w:r>
              <w:rPr>
                <w:rFonts w:ascii="宋体" w:hAnsi="宋体" w:eastAsia="宋体"/>
                <w:b w:val="0"/>
                <w:i w:val="0"/>
                <w:color w:val="111111"/>
                <w:sz w:val="27"/>
              </w:rPr>
              <w:t xml:space="preserve"> 好</w:t>
            </w:r>
          </w:p>
        </w:tc>
        <w:tc>
          <w:tcPr>
            <w:tcW w:type="dxa" w:w="941"/>
            <w:vAlign w:val="center"/>
          </w:tcPr>
          <w:p>
            <w:pPr>
              <w:spacing w:after="0" w:line="240" w:lineRule="auto"/>
              <w:jc w:val="center"/>
            </w:pPr>
            <w:r>
              <w:rPr>
                <w:rFonts w:ascii="宋体" w:hAnsi="宋体" w:eastAsia="宋体"/>
                <w:b w:val="0"/>
                <w:i w:val="0"/>
                <w:color w:val="8C8C8C"/>
                <w:sz w:val="13"/>
              </w:rPr>
              <w:t>0083</w:t>
            </w:r>
            <w:r>
              <w:rPr>
                <w:rFonts w:ascii="宋体" w:hAnsi="宋体" w:eastAsia="宋体"/>
                <w:b w:val="0"/>
                <w:i w:val="0"/>
                <w:color w:val="111111"/>
                <w:sz w:val="27"/>
              </w:rPr>
              <w:t xml:space="preserve"> 小</w:t>
            </w:r>
          </w:p>
        </w:tc>
        <w:tc>
          <w:tcPr>
            <w:tcW w:type="dxa" w:w="941"/>
            <w:vAlign w:val="center"/>
          </w:tcPr>
          <w:p>
            <w:pPr>
              <w:spacing w:after="0" w:line="240" w:lineRule="auto"/>
              <w:jc w:val="center"/>
            </w:pPr>
            <w:r>
              <w:rPr>
                <w:rFonts w:ascii="宋体" w:hAnsi="宋体" w:eastAsia="宋体"/>
                <w:b w:val="0"/>
                <w:i w:val="0"/>
                <w:color w:val="8C8C8C"/>
                <w:sz w:val="13"/>
              </w:rPr>
              <w:t>0084</w:t>
            </w:r>
            <w:r>
              <w:rPr>
                <w:rFonts w:ascii="宋体" w:hAnsi="宋体" w:eastAsia="宋体"/>
                <w:b w:val="0"/>
                <w:i w:val="0"/>
                <w:color w:val="111111"/>
                <w:sz w:val="27"/>
              </w:rPr>
              <w:t xml:space="preserve"> 部</w:t>
            </w:r>
          </w:p>
        </w:tc>
        <w:tc>
          <w:tcPr>
            <w:tcW w:type="dxa" w:w="941"/>
            <w:vAlign w:val="center"/>
          </w:tcPr>
          <w:p>
            <w:pPr>
              <w:spacing w:after="0" w:line="240" w:lineRule="auto"/>
              <w:jc w:val="center"/>
            </w:pPr>
            <w:r>
              <w:rPr>
                <w:rFonts w:ascii="宋体" w:hAnsi="宋体" w:eastAsia="宋体"/>
                <w:b w:val="0"/>
                <w:i w:val="0"/>
                <w:color w:val="8C8C8C"/>
                <w:sz w:val="13"/>
              </w:rPr>
              <w:t>0085</w:t>
            </w:r>
            <w:r>
              <w:rPr>
                <w:rFonts w:ascii="宋体" w:hAnsi="宋体" w:eastAsia="宋体"/>
                <w:b w:val="0"/>
                <w:i w:val="0"/>
                <w:color w:val="111111"/>
                <w:sz w:val="27"/>
              </w:rPr>
              <w:t xml:space="preserve"> 其</w:t>
            </w:r>
          </w:p>
        </w:tc>
        <w:tc>
          <w:tcPr>
            <w:tcW w:type="dxa" w:w="941"/>
            <w:vAlign w:val="center"/>
          </w:tcPr>
          <w:p>
            <w:pPr>
              <w:spacing w:after="0" w:line="240" w:lineRule="auto"/>
              <w:jc w:val="center"/>
            </w:pPr>
            <w:r>
              <w:rPr>
                <w:rFonts w:ascii="宋体" w:hAnsi="宋体" w:eastAsia="宋体"/>
                <w:b w:val="0"/>
                <w:i w:val="0"/>
                <w:color w:val="8C8C8C"/>
                <w:sz w:val="13"/>
              </w:rPr>
              <w:t>0086</w:t>
            </w:r>
            <w:r>
              <w:rPr>
                <w:rFonts w:ascii="宋体" w:hAnsi="宋体" w:eastAsia="宋体"/>
                <w:b w:val="0"/>
                <w:i w:val="0"/>
                <w:color w:val="111111"/>
                <w:sz w:val="27"/>
              </w:rPr>
              <w:t xml:space="preserve"> 些</w:t>
            </w:r>
          </w:p>
        </w:tc>
        <w:tc>
          <w:tcPr>
            <w:tcW w:type="dxa" w:w="941"/>
            <w:vAlign w:val="center"/>
          </w:tcPr>
          <w:p>
            <w:pPr>
              <w:spacing w:after="0" w:line="240" w:lineRule="auto"/>
              <w:jc w:val="center"/>
            </w:pPr>
            <w:r>
              <w:rPr>
                <w:rFonts w:ascii="宋体" w:hAnsi="宋体" w:eastAsia="宋体"/>
                <w:b w:val="0"/>
                <w:i w:val="0"/>
                <w:color w:val="8C8C8C"/>
                <w:sz w:val="13"/>
              </w:rPr>
              <w:t>0087</w:t>
            </w:r>
            <w:r>
              <w:rPr>
                <w:rFonts w:ascii="宋体" w:hAnsi="宋体" w:eastAsia="宋体"/>
                <w:b w:val="0"/>
                <w:i w:val="0"/>
                <w:color w:val="111111"/>
                <w:sz w:val="27"/>
              </w:rPr>
              <w:t xml:space="preserve"> 主</w:t>
            </w:r>
          </w:p>
        </w:tc>
        <w:tc>
          <w:tcPr>
            <w:tcW w:type="dxa" w:w="941"/>
            <w:vAlign w:val="center"/>
          </w:tcPr>
          <w:p>
            <w:pPr>
              <w:spacing w:after="0" w:line="240" w:lineRule="auto"/>
              <w:jc w:val="center"/>
            </w:pPr>
            <w:r>
              <w:rPr>
                <w:rFonts w:ascii="宋体" w:hAnsi="宋体" w:eastAsia="宋体"/>
                <w:b w:val="0"/>
                <w:i w:val="0"/>
                <w:color w:val="8C8C8C"/>
                <w:sz w:val="13"/>
              </w:rPr>
              <w:t>0088</w:t>
            </w:r>
            <w:r>
              <w:rPr>
                <w:rFonts w:ascii="宋体" w:hAnsi="宋体" w:eastAsia="宋体"/>
                <w:b w:val="0"/>
                <w:i w:val="0"/>
                <w:color w:val="111111"/>
                <w:sz w:val="27"/>
              </w:rPr>
              <w:t xml:space="preserve"> 样</w:t>
            </w:r>
          </w:p>
        </w:tc>
        <w:tc>
          <w:tcPr>
            <w:tcW w:type="dxa" w:w="941"/>
            <w:vAlign w:val="center"/>
          </w:tcPr>
          <w:p>
            <w:pPr>
              <w:spacing w:after="0" w:line="240" w:lineRule="auto"/>
              <w:jc w:val="center"/>
            </w:pPr>
            <w:r>
              <w:rPr>
                <w:rFonts w:ascii="宋体" w:hAnsi="宋体" w:eastAsia="宋体"/>
                <w:b w:val="0"/>
                <w:i w:val="0"/>
                <w:color w:val="8C8C8C"/>
                <w:sz w:val="13"/>
              </w:rPr>
              <w:t>0089</w:t>
            </w:r>
            <w:r>
              <w:rPr>
                <w:rFonts w:ascii="宋体" w:hAnsi="宋体" w:eastAsia="宋体"/>
                <w:b w:val="0"/>
                <w:i w:val="0"/>
                <w:color w:val="111111"/>
                <w:sz w:val="27"/>
              </w:rPr>
              <w:t xml:space="preserve"> 理</w:t>
            </w:r>
          </w:p>
        </w:tc>
        <w:tc>
          <w:tcPr>
            <w:tcW w:type="dxa" w:w="941"/>
            <w:vAlign w:val="center"/>
          </w:tcPr>
          <w:p>
            <w:pPr>
              <w:spacing w:after="0" w:line="240" w:lineRule="auto"/>
              <w:jc w:val="center"/>
            </w:pPr>
            <w:r>
              <w:rPr>
                <w:rFonts w:ascii="宋体" w:hAnsi="宋体" w:eastAsia="宋体"/>
                <w:b w:val="0"/>
                <w:i w:val="0"/>
                <w:color w:val="8C8C8C"/>
                <w:sz w:val="13"/>
              </w:rPr>
              <w:t>0090</w:t>
            </w:r>
            <w:r>
              <w:rPr>
                <w:rFonts w:ascii="宋体" w:hAnsi="宋体" w:eastAsia="宋体"/>
                <w:b w:val="0"/>
                <w:i w:val="0"/>
                <w:color w:val="111111"/>
                <w:sz w:val="27"/>
              </w:rPr>
              <w:t xml:space="preserve"> 心</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0091</w:t>
            </w:r>
            <w:r>
              <w:rPr>
                <w:rFonts w:ascii="宋体" w:hAnsi="宋体" w:eastAsia="宋体"/>
                <w:b w:val="0"/>
                <w:i w:val="0"/>
                <w:color w:val="111111"/>
                <w:sz w:val="27"/>
              </w:rPr>
              <w:t xml:space="preserve"> 她</w:t>
            </w:r>
          </w:p>
        </w:tc>
        <w:tc>
          <w:tcPr>
            <w:tcW w:type="dxa" w:w="941"/>
            <w:vAlign w:val="center"/>
          </w:tcPr>
          <w:p>
            <w:pPr>
              <w:spacing w:after="0" w:line="240" w:lineRule="auto"/>
              <w:jc w:val="center"/>
            </w:pPr>
            <w:r>
              <w:rPr>
                <w:rFonts w:ascii="宋体" w:hAnsi="宋体" w:eastAsia="宋体"/>
                <w:b w:val="0"/>
                <w:i w:val="0"/>
                <w:color w:val="8C8C8C"/>
                <w:sz w:val="13"/>
              </w:rPr>
              <w:t>0092</w:t>
            </w:r>
            <w:r>
              <w:rPr>
                <w:rFonts w:ascii="宋体" w:hAnsi="宋体" w:eastAsia="宋体"/>
                <w:b w:val="0"/>
                <w:i w:val="0"/>
                <w:color w:val="111111"/>
                <w:sz w:val="27"/>
              </w:rPr>
              <w:t xml:space="preserve"> 本</w:t>
            </w:r>
          </w:p>
        </w:tc>
        <w:tc>
          <w:tcPr>
            <w:tcW w:type="dxa" w:w="941"/>
            <w:vAlign w:val="center"/>
          </w:tcPr>
          <w:p>
            <w:pPr>
              <w:spacing w:after="0" w:line="240" w:lineRule="auto"/>
              <w:jc w:val="center"/>
            </w:pPr>
            <w:r>
              <w:rPr>
                <w:rFonts w:ascii="宋体" w:hAnsi="宋体" w:eastAsia="宋体"/>
                <w:b w:val="0"/>
                <w:i w:val="0"/>
                <w:color w:val="8C8C8C"/>
                <w:sz w:val="13"/>
              </w:rPr>
              <w:t>0093</w:t>
            </w:r>
            <w:r>
              <w:rPr>
                <w:rFonts w:ascii="宋体" w:hAnsi="宋体" w:eastAsia="宋体"/>
                <w:b w:val="0"/>
                <w:i w:val="0"/>
                <w:color w:val="111111"/>
                <w:sz w:val="27"/>
              </w:rPr>
              <w:t xml:space="preserve"> 前</w:t>
            </w:r>
          </w:p>
        </w:tc>
        <w:tc>
          <w:tcPr>
            <w:tcW w:type="dxa" w:w="941"/>
            <w:vAlign w:val="center"/>
          </w:tcPr>
          <w:p>
            <w:pPr>
              <w:spacing w:after="0" w:line="240" w:lineRule="auto"/>
              <w:jc w:val="center"/>
            </w:pPr>
            <w:r>
              <w:rPr>
                <w:rFonts w:ascii="宋体" w:hAnsi="宋体" w:eastAsia="宋体"/>
                <w:b w:val="0"/>
                <w:i w:val="0"/>
                <w:color w:val="8C8C8C"/>
                <w:sz w:val="13"/>
              </w:rPr>
              <w:t>0094</w:t>
            </w:r>
            <w:r>
              <w:rPr>
                <w:rFonts w:ascii="宋体" w:hAnsi="宋体" w:eastAsia="宋体"/>
                <w:b w:val="0"/>
                <w:i w:val="0"/>
                <w:color w:val="111111"/>
                <w:sz w:val="27"/>
              </w:rPr>
              <w:t xml:space="preserve"> 开</w:t>
            </w:r>
          </w:p>
        </w:tc>
        <w:tc>
          <w:tcPr>
            <w:tcW w:type="dxa" w:w="941"/>
            <w:vAlign w:val="center"/>
          </w:tcPr>
          <w:p>
            <w:pPr>
              <w:spacing w:after="0" w:line="240" w:lineRule="auto"/>
              <w:jc w:val="center"/>
            </w:pPr>
            <w:r>
              <w:rPr>
                <w:rFonts w:ascii="宋体" w:hAnsi="宋体" w:eastAsia="宋体"/>
                <w:b w:val="0"/>
                <w:i w:val="0"/>
                <w:color w:val="8C8C8C"/>
                <w:sz w:val="13"/>
              </w:rPr>
              <w:t>0095</w:t>
            </w:r>
            <w:r>
              <w:rPr>
                <w:rFonts w:ascii="宋体" w:hAnsi="宋体" w:eastAsia="宋体"/>
                <w:b w:val="0"/>
                <w:i w:val="0"/>
                <w:color w:val="111111"/>
                <w:sz w:val="27"/>
              </w:rPr>
              <w:t xml:space="preserve"> 但</w:t>
            </w:r>
          </w:p>
        </w:tc>
        <w:tc>
          <w:tcPr>
            <w:tcW w:type="dxa" w:w="941"/>
            <w:vAlign w:val="center"/>
          </w:tcPr>
          <w:p>
            <w:pPr>
              <w:spacing w:after="0" w:line="240" w:lineRule="auto"/>
              <w:jc w:val="center"/>
            </w:pPr>
            <w:r>
              <w:rPr>
                <w:rFonts w:ascii="宋体" w:hAnsi="宋体" w:eastAsia="宋体"/>
                <w:b w:val="0"/>
                <w:i w:val="0"/>
                <w:color w:val="8C8C8C"/>
                <w:sz w:val="13"/>
              </w:rPr>
              <w:t>0096</w:t>
            </w:r>
            <w:r>
              <w:rPr>
                <w:rFonts w:ascii="宋体" w:hAnsi="宋体" w:eastAsia="宋体"/>
                <w:b w:val="0"/>
                <w:i w:val="0"/>
                <w:color w:val="111111"/>
                <w:sz w:val="27"/>
              </w:rPr>
              <w:t xml:space="preserve"> 因</w:t>
            </w:r>
          </w:p>
        </w:tc>
        <w:tc>
          <w:tcPr>
            <w:tcW w:type="dxa" w:w="941"/>
            <w:vAlign w:val="center"/>
          </w:tcPr>
          <w:p>
            <w:pPr>
              <w:spacing w:after="0" w:line="240" w:lineRule="auto"/>
              <w:jc w:val="center"/>
            </w:pPr>
            <w:r>
              <w:rPr>
                <w:rFonts w:ascii="宋体" w:hAnsi="宋体" w:eastAsia="宋体"/>
                <w:b w:val="0"/>
                <w:i w:val="0"/>
                <w:color w:val="8C8C8C"/>
                <w:sz w:val="13"/>
              </w:rPr>
              <w:t>0097</w:t>
            </w:r>
            <w:r>
              <w:rPr>
                <w:rFonts w:ascii="宋体" w:hAnsi="宋体" w:eastAsia="宋体"/>
                <w:b w:val="0"/>
                <w:i w:val="0"/>
                <w:color w:val="111111"/>
                <w:sz w:val="27"/>
              </w:rPr>
              <w:t xml:space="preserve"> 只</w:t>
            </w:r>
          </w:p>
        </w:tc>
        <w:tc>
          <w:tcPr>
            <w:tcW w:type="dxa" w:w="941"/>
            <w:vAlign w:val="center"/>
          </w:tcPr>
          <w:p>
            <w:pPr>
              <w:spacing w:after="0" w:line="240" w:lineRule="auto"/>
              <w:jc w:val="center"/>
            </w:pPr>
            <w:r>
              <w:rPr>
                <w:rFonts w:ascii="宋体" w:hAnsi="宋体" w:eastAsia="宋体"/>
                <w:b w:val="0"/>
                <w:i w:val="0"/>
                <w:color w:val="8C8C8C"/>
                <w:sz w:val="13"/>
              </w:rPr>
              <w:t>0098</w:t>
            </w:r>
            <w:r>
              <w:rPr>
                <w:rFonts w:ascii="宋体" w:hAnsi="宋体" w:eastAsia="宋体"/>
                <w:b w:val="0"/>
                <w:i w:val="0"/>
                <w:color w:val="111111"/>
                <w:sz w:val="27"/>
              </w:rPr>
              <w:t xml:space="preserve"> 从</w:t>
            </w:r>
          </w:p>
        </w:tc>
        <w:tc>
          <w:tcPr>
            <w:tcW w:type="dxa" w:w="941"/>
            <w:vAlign w:val="center"/>
          </w:tcPr>
          <w:p>
            <w:pPr>
              <w:spacing w:after="0" w:line="240" w:lineRule="auto"/>
              <w:jc w:val="center"/>
            </w:pPr>
            <w:r>
              <w:rPr>
                <w:rFonts w:ascii="宋体" w:hAnsi="宋体" w:eastAsia="宋体"/>
                <w:b w:val="0"/>
                <w:i w:val="0"/>
                <w:color w:val="8C8C8C"/>
                <w:sz w:val="13"/>
              </w:rPr>
              <w:t>0099</w:t>
            </w:r>
            <w:r>
              <w:rPr>
                <w:rFonts w:ascii="宋体" w:hAnsi="宋体" w:eastAsia="宋体"/>
                <w:b w:val="0"/>
                <w:i w:val="0"/>
                <w:color w:val="111111"/>
                <w:sz w:val="27"/>
              </w:rPr>
              <w:t xml:space="preserve"> 想</w:t>
            </w:r>
          </w:p>
        </w:tc>
        <w:tc>
          <w:tcPr>
            <w:tcW w:type="dxa" w:w="941"/>
            <w:vAlign w:val="center"/>
          </w:tcPr>
          <w:p>
            <w:pPr>
              <w:spacing w:after="0" w:line="240" w:lineRule="auto"/>
              <w:jc w:val="center"/>
            </w:pPr>
            <w:r>
              <w:rPr>
                <w:rFonts w:ascii="宋体" w:hAnsi="宋体" w:eastAsia="宋体"/>
                <w:b w:val="0"/>
                <w:i w:val="0"/>
                <w:color w:val="8C8C8C"/>
                <w:sz w:val="13"/>
              </w:rPr>
              <w:t>0100</w:t>
            </w:r>
            <w:r>
              <w:rPr>
                <w:rFonts w:ascii="宋体" w:hAnsi="宋体" w:eastAsia="宋体"/>
                <w:b w:val="0"/>
                <w:i w:val="0"/>
                <w:color w:val="111111"/>
                <w:sz w:val="27"/>
              </w:rPr>
              <w:t xml:space="preserve"> 实</w:t>
            </w:r>
          </w:p>
        </w:tc>
      </w:tr>
    </w:tbl>
    <w:p>
      <w:pPr>
        <w:spacing w:after="40"/>
      </w:pPr>
    </w:p>
    <w:p>
      <w:pPr>
        <w:pStyle w:val="Heading2"/>
        <w:keepNext/>
        <w:spacing w:before="200" w:after="120"/>
      </w:pPr>
      <w:r>
        <w:rPr>
          <w:rFonts w:ascii="微软雅黑" w:hAnsi="微软雅黑" w:eastAsia="微软雅黑"/>
          <w:b/>
          <w:i w:val="0"/>
          <w:color w:val="2E5C8A"/>
          <w:sz w:val="25"/>
        </w:rPr>
        <w:t>第 101–200 字（累计覆盖 55.8%）</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28" w:type="dxa"/>
          <w:start w:w="20" w:type="dxa"/>
          <w:bottom w:w="28" w:type="dxa"/>
          <w:end w:w="20" w:type="dxa"/>
        </w:tblCellMar>
      </w:tblPr>
      <w:tblGrid>
        <w:gridCol w:w="952"/>
        <w:gridCol w:w="952"/>
        <w:gridCol w:w="952"/>
        <w:gridCol w:w="952"/>
        <w:gridCol w:w="952"/>
        <w:gridCol w:w="952"/>
        <w:gridCol w:w="952"/>
        <w:gridCol w:w="952"/>
        <w:gridCol w:w="952"/>
        <w:gridCol w:w="952"/>
      </w:tblGrid>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0101</w:t>
            </w:r>
            <w:r>
              <w:rPr>
                <w:rFonts w:ascii="宋体" w:hAnsi="宋体" w:eastAsia="宋体"/>
                <w:b w:val="0"/>
                <w:i w:val="0"/>
                <w:color w:val="111111"/>
                <w:sz w:val="27"/>
              </w:rPr>
              <w:t xml:space="preserve"> 日</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0102</w:t>
            </w:r>
            <w:r>
              <w:rPr>
                <w:rFonts w:ascii="宋体" w:hAnsi="宋体" w:eastAsia="宋体"/>
                <w:b w:val="0"/>
                <w:i w:val="0"/>
                <w:color w:val="111111"/>
                <w:sz w:val="27"/>
              </w:rPr>
              <w:t xml:space="preserve"> 军</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0103</w:t>
            </w:r>
            <w:r>
              <w:rPr>
                <w:rFonts w:ascii="宋体" w:hAnsi="宋体" w:eastAsia="宋体"/>
                <w:b w:val="0"/>
                <w:i w:val="0"/>
                <w:color w:val="111111"/>
                <w:sz w:val="27"/>
              </w:rPr>
              <w:t xml:space="preserve"> 者</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0104</w:t>
            </w:r>
            <w:r>
              <w:rPr>
                <w:rFonts w:ascii="宋体" w:hAnsi="宋体" w:eastAsia="宋体"/>
                <w:b w:val="0"/>
                <w:i w:val="0"/>
                <w:color w:val="111111"/>
                <w:sz w:val="27"/>
              </w:rPr>
              <w:t xml:space="preserve"> 意</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0105</w:t>
            </w:r>
            <w:r>
              <w:rPr>
                <w:rFonts w:ascii="宋体" w:hAnsi="宋体" w:eastAsia="宋体"/>
                <w:b w:val="0"/>
                <w:i w:val="0"/>
                <w:color w:val="111111"/>
                <w:sz w:val="27"/>
              </w:rPr>
              <w:t xml:space="preserve"> 无</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0106</w:t>
            </w:r>
            <w:r>
              <w:rPr>
                <w:rFonts w:ascii="宋体" w:hAnsi="宋体" w:eastAsia="宋体"/>
                <w:b w:val="0"/>
                <w:i w:val="0"/>
                <w:color w:val="111111"/>
                <w:sz w:val="27"/>
              </w:rPr>
              <w:t xml:space="preserve"> 力</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0107</w:t>
            </w:r>
            <w:r>
              <w:rPr>
                <w:rFonts w:ascii="宋体" w:hAnsi="宋体" w:eastAsia="宋体"/>
                <w:b w:val="0"/>
                <w:i w:val="0"/>
                <w:color w:val="111111"/>
                <w:sz w:val="27"/>
              </w:rPr>
              <w:t xml:space="preserve"> 它</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0108</w:t>
            </w:r>
            <w:r>
              <w:rPr>
                <w:rFonts w:ascii="宋体" w:hAnsi="宋体" w:eastAsia="宋体"/>
                <w:b w:val="0"/>
                <w:i w:val="0"/>
                <w:color w:val="111111"/>
                <w:sz w:val="27"/>
              </w:rPr>
              <w:t xml:space="preserve"> 与</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0109</w:t>
            </w:r>
            <w:r>
              <w:rPr>
                <w:rFonts w:ascii="宋体" w:hAnsi="宋体" w:eastAsia="宋体"/>
                <w:b w:val="0"/>
                <w:i w:val="0"/>
                <w:color w:val="111111"/>
                <w:sz w:val="27"/>
              </w:rPr>
              <w:t xml:space="preserve"> 长</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0110</w:t>
            </w:r>
            <w:r>
              <w:rPr>
                <w:rFonts w:ascii="宋体" w:hAnsi="宋体" w:eastAsia="宋体"/>
                <w:b w:val="0"/>
                <w:i w:val="0"/>
                <w:color w:val="111111"/>
                <w:sz w:val="27"/>
              </w:rPr>
              <w:t xml:space="preserve"> 把</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0111</w:t>
            </w:r>
            <w:r>
              <w:rPr>
                <w:rFonts w:ascii="宋体" w:hAnsi="宋体" w:eastAsia="宋体"/>
                <w:b w:val="0"/>
                <w:i w:val="0"/>
                <w:color w:val="111111"/>
                <w:sz w:val="27"/>
              </w:rPr>
              <w:t xml:space="preserve"> 机</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0112</w:t>
            </w:r>
            <w:r>
              <w:rPr>
                <w:rFonts w:ascii="宋体" w:hAnsi="宋体" w:eastAsia="宋体"/>
                <w:b w:val="0"/>
                <w:i w:val="0"/>
                <w:color w:val="111111"/>
                <w:sz w:val="27"/>
              </w:rPr>
              <w:t xml:space="preserve"> 十</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0113</w:t>
            </w:r>
            <w:r>
              <w:rPr>
                <w:rFonts w:ascii="宋体" w:hAnsi="宋体" w:eastAsia="宋体"/>
                <w:b w:val="0"/>
                <w:i w:val="0"/>
                <w:color w:val="111111"/>
                <w:sz w:val="27"/>
              </w:rPr>
              <w:t xml:space="preserve"> 民</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0114</w:t>
            </w:r>
            <w:r>
              <w:rPr>
                <w:rFonts w:ascii="宋体" w:hAnsi="宋体" w:eastAsia="宋体"/>
                <w:b w:val="0"/>
                <w:i w:val="0"/>
                <w:color w:val="111111"/>
                <w:sz w:val="27"/>
              </w:rPr>
              <w:t xml:space="preserve"> 第</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0115</w:t>
            </w:r>
            <w:r>
              <w:rPr>
                <w:rFonts w:ascii="宋体" w:hAnsi="宋体" w:eastAsia="宋体"/>
                <w:b w:val="0"/>
                <w:i w:val="0"/>
                <w:color w:val="111111"/>
                <w:sz w:val="27"/>
              </w:rPr>
              <w:t xml:space="preserve"> 公</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0116</w:t>
            </w:r>
            <w:r>
              <w:rPr>
                <w:rFonts w:ascii="宋体" w:hAnsi="宋体" w:eastAsia="宋体"/>
                <w:b w:val="0"/>
                <w:i w:val="0"/>
                <w:color w:val="111111"/>
                <w:sz w:val="27"/>
              </w:rPr>
              <w:t xml:space="preserve"> 此</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0117</w:t>
            </w:r>
            <w:r>
              <w:rPr>
                <w:rFonts w:ascii="宋体" w:hAnsi="宋体" w:eastAsia="宋体"/>
                <w:b w:val="0"/>
                <w:i w:val="0"/>
                <w:color w:val="111111"/>
                <w:sz w:val="27"/>
              </w:rPr>
              <w:t xml:space="preserve"> 已</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0118</w:t>
            </w:r>
            <w:r>
              <w:rPr>
                <w:rFonts w:ascii="宋体" w:hAnsi="宋体" w:eastAsia="宋体"/>
                <w:b w:val="0"/>
                <w:i w:val="0"/>
                <w:color w:val="111111"/>
                <w:sz w:val="27"/>
              </w:rPr>
              <w:t xml:space="preserve"> 工</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0119</w:t>
            </w:r>
            <w:r>
              <w:rPr>
                <w:rFonts w:ascii="宋体" w:hAnsi="宋体" w:eastAsia="宋体"/>
                <w:b w:val="0"/>
                <w:i w:val="0"/>
                <w:color w:val="111111"/>
                <w:sz w:val="27"/>
              </w:rPr>
              <w:t xml:space="preserve"> 使</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0120</w:t>
            </w:r>
            <w:r>
              <w:rPr>
                <w:rFonts w:ascii="宋体" w:hAnsi="宋体" w:eastAsia="宋体"/>
                <w:b w:val="0"/>
                <w:i w:val="0"/>
                <w:color w:val="111111"/>
                <w:sz w:val="27"/>
              </w:rPr>
              <w:t xml:space="preserve"> 情</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0121</w:t>
            </w:r>
            <w:r>
              <w:rPr>
                <w:rFonts w:ascii="宋体" w:hAnsi="宋体" w:eastAsia="宋体"/>
                <w:b w:val="0"/>
                <w:i w:val="0"/>
                <w:color w:val="111111"/>
                <w:sz w:val="27"/>
              </w:rPr>
              <w:t xml:space="preserve"> 明</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0122</w:t>
            </w:r>
            <w:r>
              <w:rPr>
                <w:rFonts w:ascii="宋体" w:hAnsi="宋体" w:eastAsia="宋体"/>
                <w:b w:val="0"/>
                <w:i w:val="0"/>
                <w:color w:val="111111"/>
                <w:sz w:val="27"/>
              </w:rPr>
              <w:t xml:space="preserve"> 性</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0123</w:t>
            </w:r>
            <w:r>
              <w:rPr>
                <w:rFonts w:ascii="宋体" w:hAnsi="宋体" w:eastAsia="宋体"/>
                <w:b w:val="0"/>
                <w:i w:val="0"/>
                <w:color w:val="111111"/>
                <w:sz w:val="27"/>
              </w:rPr>
              <w:t xml:space="preserve"> 知</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0124</w:t>
            </w:r>
            <w:r>
              <w:rPr>
                <w:rFonts w:ascii="宋体" w:hAnsi="宋体" w:eastAsia="宋体"/>
                <w:b w:val="0"/>
                <w:i w:val="0"/>
                <w:color w:val="111111"/>
                <w:sz w:val="27"/>
              </w:rPr>
              <w:t xml:space="preserve"> 全</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0125</w:t>
            </w:r>
            <w:r>
              <w:rPr>
                <w:rFonts w:ascii="宋体" w:hAnsi="宋体" w:eastAsia="宋体"/>
                <w:b w:val="0"/>
                <w:i w:val="0"/>
                <w:color w:val="111111"/>
                <w:sz w:val="27"/>
              </w:rPr>
              <w:t xml:space="preserve"> 三</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0126</w:t>
            </w:r>
            <w:r>
              <w:rPr>
                <w:rFonts w:ascii="宋体" w:hAnsi="宋体" w:eastAsia="宋体"/>
                <w:b w:val="0"/>
                <w:i w:val="0"/>
                <w:color w:val="111111"/>
                <w:sz w:val="27"/>
              </w:rPr>
              <w:t xml:space="preserve"> 又</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0127</w:t>
            </w:r>
            <w:r>
              <w:rPr>
                <w:rFonts w:ascii="宋体" w:hAnsi="宋体" w:eastAsia="宋体"/>
                <w:b w:val="0"/>
                <w:i w:val="0"/>
                <w:color w:val="111111"/>
                <w:sz w:val="27"/>
              </w:rPr>
              <w:t xml:space="preserve"> 关</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0128</w:t>
            </w:r>
            <w:r>
              <w:rPr>
                <w:rFonts w:ascii="宋体" w:hAnsi="宋体" w:eastAsia="宋体"/>
                <w:b w:val="0"/>
                <w:i w:val="0"/>
                <w:color w:val="111111"/>
                <w:sz w:val="27"/>
              </w:rPr>
              <w:t xml:space="preserve"> 点</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0129</w:t>
            </w:r>
            <w:r>
              <w:rPr>
                <w:rFonts w:ascii="宋体" w:hAnsi="宋体" w:eastAsia="宋体"/>
                <w:b w:val="0"/>
                <w:i w:val="0"/>
                <w:color w:val="111111"/>
                <w:sz w:val="27"/>
              </w:rPr>
              <w:t xml:space="preserve"> 正</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0130</w:t>
            </w:r>
            <w:r>
              <w:rPr>
                <w:rFonts w:ascii="宋体" w:hAnsi="宋体" w:eastAsia="宋体"/>
                <w:b w:val="0"/>
                <w:i w:val="0"/>
                <w:color w:val="111111"/>
                <w:sz w:val="27"/>
              </w:rPr>
              <w:t xml:space="preserve"> 业</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0131</w:t>
            </w:r>
            <w:r>
              <w:rPr>
                <w:rFonts w:ascii="宋体" w:hAnsi="宋体" w:eastAsia="宋体"/>
                <w:b w:val="0"/>
                <w:i w:val="0"/>
                <w:color w:val="111111"/>
                <w:sz w:val="27"/>
              </w:rPr>
              <w:t xml:space="preserve"> 外</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0132</w:t>
            </w:r>
            <w:r>
              <w:rPr>
                <w:rFonts w:ascii="宋体" w:hAnsi="宋体" w:eastAsia="宋体"/>
                <w:b w:val="0"/>
                <w:i w:val="0"/>
                <w:color w:val="111111"/>
                <w:sz w:val="27"/>
              </w:rPr>
              <w:t xml:space="preserve"> 将</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0133</w:t>
            </w:r>
            <w:r>
              <w:rPr>
                <w:rFonts w:ascii="宋体" w:hAnsi="宋体" w:eastAsia="宋体"/>
                <w:b w:val="0"/>
                <w:i w:val="0"/>
                <w:color w:val="111111"/>
                <w:sz w:val="27"/>
              </w:rPr>
              <w:t xml:space="preserve"> 两</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0134</w:t>
            </w:r>
            <w:r>
              <w:rPr>
                <w:rFonts w:ascii="宋体" w:hAnsi="宋体" w:eastAsia="宋体"/>
                <w:b w:val="0"/>
                <w:i w:val="0"/>
                <w:color w:val="111111"/>
                <w:sz w:val="27"/>
              </w:rPr>
              <w:t xml:space="preserve"> 高</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0135</w:t>
            </w:r>
            <w:r>
              <w:rPr>
                <w:rFonts w:ascii="宋体" w:hAnsi="宋体" w:eastAsia="宋体"/>
                <w:b w:val="0"/>
                <w:i w:val="0"/>
                <w:color w:val="111111"/>
                <w:sz w:val="27"/>
              </w:rPr>
              <w:t xml:space="preserve"> 间</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0136</w:t>
            </w:r>
            <w:r>
              <w:rPr>
                <w:rFonts w:ascii="宋体" w:hAnsi="宋体" w:eastAsia="宋体"/>
                <w:b w:val="0"/>
                <w:i w:val="0"/>
                <w:color w:val="111111"/>
                <w:sz w:val="27"/>
              </w:rPr>
              <w:t xml:space="preserve"> 由</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0137</w:t>
            </w:r>
            <w:r>
              <w:rPr>
                <w:rFonts w:ascii="宋体" w:hAnsi="宋体" w:eastAsia="宋体"/>
                <w:b w:val="0"/>
                <w:i w:val="0"/>
                <w:color w:val="111111"/>
                <w:sz w:val="27"/>
              </w:rPr>
              <w:t xml:space="preserve"> 问</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0138</w:t>
            </w:r>
            <w:r>
              <w:rPr>
                <w:rFonts w:ascii="宋体" w:hAnsi="宋体" w:eastAsia="宋体"/>
                <w:b w:val="0"/>
                <w:i w:val="0"/>
                <w:color w:val="111111"/>
                <w:sz w:val="27"/>
              </w:rPr>
              <w:t xml:space="preserve"> 很</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0139</w:t>
            </w:r>
            <w:r>
              <w:rPr>
                <w:rFonts w:ascii="宋体" w:hAnsi="宋体" w:eastAsia="宋体"/>
                <w:b w:val="0"/>
                <w:i w:val="0"/>
                <w:color w:val="111111"/>
                <w:sz w:val="27"/>
              </w:rPr>
              <w:t xml:space="preserve"> 最</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0140</w:t>
            </w:r>
            <w:r>
              <w:rPr>
                <w:rFonts w:ascii="宋体" w:hAnsi="宋体" w:eastAsia="宋体"/>
                <w:b w:val="0"/>
                <w:i w:val="0"/>
                <w:color w:val="111111"/>
                <w:sz w:val="27"/>
              </w:rPr>
              <w:t xml:space="preserve"> 重</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0141</w:t>
            </w:r>
            <w:r>
              <w:rPr>
                <w:rFonts w:ascii="宋体" w:hAnsi="宋体" w:eastAsia="宋体"/>
                <w:b w:val="0"/>
                <w:i w:val="0"/>
                <w:color w:val="111111"/>
                <w:sz w:val="27"/>
              </w:rPr>
              <w:t xml:space="preserve"> 并</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0142</w:t>
            </w:r>
            <w:r>
              <w:rPr>
                <w:rFonts w:ascii="宋体" w:hAnsi="宋体" w:eastAsia="宋体"/>
                <w:b w:val="0"/>
                <w:i w:val="0"/>
                <w:color w:val="111111"/>
                <w:sz w:val="27"/>
              </w:rPr>
              <w:t xml:space="preserve"> 物</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0143</w:t>
            </w:r>
            <w:r>
              <w:rPr>
                <w:rFonts w:ascii="宋体" w:hAnsi="宋体" w:eastAsia="宋体"/>
                <w:b w:val="0"/>
                <w:i w:val="0"/>
                <w:color w:val="111111"/>
                <w:sz w:val="27"/>
              </w:rPr>
              <w:t xml:space="preserve"> 手</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0144</w:t>
            </w:r>
            <w:r>
              <w:rPr>
                <w:rFonts w:ascii="宋体" w:hAnsi="宋体" w:eastAsia="宋体"/>
                <w:b w:val="0"/>
                <w:i w:val="0"/>
                <w:color w:val="111111"/>
                <w:sz w:val="27"/>
              </w:rPr>
              <w:t xml:space="preserve"> 应</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0145</w:t>
            </w:r>
            <w:r>
              <w:rPr>
                <w:rFonts w:ascii="宋体" w:hAnsi="宋体" w:eastAsia="宋体"/>
                <w:b w:val="0"/>
                <w:i w:val="0"/>
                <w:color w:val="111111"/>
                <w:sz w:val="27"/>
              </w:rPr>
              <w:t xml:space="preserve"> 战</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0146</w:t>
            </w:r>
            <w:r>
              <w:rPr>
                <w:rFonts w:ascii="宋体" w:hAnsi="宋体" w:eastAsia="宋体"/>
                <w:b w:val="0"/>
                <w:i w:val="0"/>
                <w:color w:val="111111"/>
                <w:sz w:val="27"/>
              </w:rPr>
              <w:t xml:space="preserve"> 向</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0147</w:t>
            </w:r>
            <w:r>
              <w:rPr>
                <w:rFonts w:ascii="宋体" w:hAnsi="宋体" w:eastAsia="宋体"/>
                <w:b w:val="0"/>
                <w:i w:val="0"/>
                <w:color w:val="111111"/>
                <w:sz w:val="27"/>
              </w:rPr>
              <w:t xml:space="preserve"> 头</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0148</w:t>
            </w:r>
            <w:r>
              <w:rPr>
                <w:rFonts w:ascii="宋体" w:hAnsi="宋体" w:eastAsia="宋体"/>
                <w:b w:val="0"/>
                <w:i w:val="0"/>
                <w:color w:val="111111"/>
                <w:sz w:val="27"/>
              </w:rPr>
              <w:t xml:space="preserve"> 文</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0149</w:t>
            </w:r>
            <w:r>
              <w:rPr>
                <w:rFonts w:ascii="宋体" w:hAnsi="宋体" w:eastAsia="宋体"/>
                <w:b w:val="0"/>
                <w:i w:val="0"/>
                <w:color w:val="111111"/>
                <w:sz w:val="27"/>
              </w:rPr>
              <w:t xml:space="preserve"> 体</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0150</w:t>
            </w:r>
            <w:r>
              <w:rPr>
                <w:rFonts w:ascii="宋体" w:hAnsi="宋体" w:eastAsia="宋体"/>
                <w:b w:val="0"/>
                <w:i w:val="0"/>
                <w:color w:val="111111"/>
                <w:sz w:val="27"/>
              </w:rPr>
              <w:t xml:space="preserve"> 政</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0151</w:t>
            </w:r>
            <w:r>
              <w:rPr>
                <w:rFonts w:ascii="宋体" w:hAnsi="宋体" w:eastAsia="宋体"/>
                <w:b w:val="0"/>
                <w:i w:val="0"/>
                <w:color w:val="111111"/>
                <w:sz w:val="27"/>
              </w:rPr>
              <w:t xml:space="preserve"> 美</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0152</w:t>
            </w:r>
            <w:r>
              <w:rPr>
                <w:rFonts w:ascii="宋体" w:hAnsi="宋体" w:eastAsia="宋体"/>
                <w:b w:val="0"/>
                <w:i w:val="0"/>
                <w:color w:val="111111"/>
                <w:sz w:val="27"/>
              </w:rPr>
              <w:t xml:space="preserve"> 相</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0153</w:t>
            </w:r>
            <w:r>
              <w:rPr>
                <w:rFonts w:ascii="宋体" w:hAnsi="宋体" w:eastAsia="宋体"/>
                <w:b w:val="0"/>
                <w:i w:val="0"/>
                <w:color w:val="111111"/>
                <w:sz w:val="27"/>
              </w:rPr>
              <w:t xml:space="preserve"> 见</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0154</w:t>
            </w:r>
            <w:r>
              <w:rPr>
                <w:rFonts w:ascii="宋体" w:hAnsi="宋体" w:eastAsia="宋体"/>
                <w:b w:val="0"/>
                <w:i w:val="0"/>
                <w:color w:val="111111"/>
                <w:sz w:val="27"/>
              </w:rPr>
              <w:t xml:space="preserve"> 被</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0155</w:t>
            </w:r>
            <w:r>
              <w:rPr>
                <w:rFonts w:ascii="宋体" w:hAnsi="宋体" w:eastAsia="宋体"/>
                <w:b w:val="0"/>
                <w:i w:val="0"/>
                <w:color w:val="111111"/>
                <w:sz w:val="27"/>
              </w:rPr>
              <w:t xml:space="preserve"> 利</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0156</w:t>
            </w:r>
            <w:r>
              <w:rPr>
                <w:rFonts w:ascii="宋体" w:hAnsi="宋体" w:eastAsia="宋体"/>
                <w:b w:val="0"/>
                <w:i w:val="0"/>
                <w:color w:val="111111"/>
                <w:sz w:val="27"/>
              </w:rPr>
              <w:t xml:space="preserve"> 什</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0157</w:t>
            </w:r>
            <w:r>
              <w:rPr>
                <w:rFonts w:ascii="宋体" w:hAnsi="宋体" w:eastAsia="宋体"/>
                <w:b w:val="0"/>
                <w:i w:val="0"/>
                <w:color w:val="111111"/>
                <w:sz w:val="27"/>
              </w:rPr>
              <w:t xml:space="preserve"> 二</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0158</w:t>
            </w:r>
            <w:r>
              <w:rPr>
                <w:rFonts w:ascii="宋体" w:hAnsi="宋体" w:eastAsia="宋体"/>
                <w:b w:val="0"/>
                <w:i w:val="0"/>
                <w:color w:val="111111"/>
                <w:sz w:val="27"/>
              </w:rPr>
              <w:t xml:space="preserve"> 等</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0159</w:t>
            </w:r>
            <w:r>
              <w:rPr>
                <w:rFonts w:ascii="宋体" w:hAnsi="宋体" w:eastAsia="宋体"/>
                <w:b w:val="0"/>
                <w:i w:val="0"/>
                <w:color w:val="111111"/>
                <w:sz w:val="27"/>
              </w:rPr>
              <w:t xml:space="preserve"> 产</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0160</w:t>
            </w:r>
            <w:r>
              <w:rPr>
                <w:rFonts w:ascii="宋体" w:hAnsi="宋体" w:eastAsia="宋体"/>
                <w:b w:val="0"/>
                <w:i w:val="0"/>
                <w:color w:val="111111"/>
                <w:sz w:val="27"/>
              </w:rPr>
              <w:t xml:space="preserve"> 或</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0161</w:t>
            </w:r>
            <w:r>
              <w:rPr>
                <w:rFonts w:ascii="宋体" w:hAnsi="宋体" w:eastAsia="宋体"/>
                <w:b w:val="0"/>
                <w:i w:val="0"/>
                <w:color w:val="111111"/>
                <w:sz w:val="27"/>
              </w:rPr>
              <w:t xml:space="preserve"> 新</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0162</w:t>
            </w:r>
            <w:r>
              <w:rPr>
                <w:rFonts w:ascii="宋体" w:hAnsi="宋体" w:eastAsia="宋体"/>
                <w:b w:val="0"/>
                <w:i w:val="0"/>
                <w:color w:val="111111"/>
                <w:sz w:val="27"/>
              </w:rPr>
              <w:t xml:space="preserve"> 己</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0163</w:t>
            </w:r>
            <w:r>
              <w:rPr>
                <w:rFonts w:ascii="宋体" w:hAnsi="宋体" w:eastAsia="宋体"/>
                <w:b w:val="0"/>
                <w:i w:val="0"/>
                <w:color w:val="111111"/>
                <w:sz w:val="27"/>
              </w:rPr>
              <w:t xml:space="preserve"> 制</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0164</w:t>
            </w:r>
            <w:r>
              <w:rPr>
                <w:rFonts w:ascii="宋体" w:hAnsi="宋体" w:eastAsia="宋体"/>
                <w:b w:val="0"/>
                <w:i w:val="0"/>
                <w:color w:val="111111"/>
                <w:sz w:val="27"/>
              </w:rPr>
              <w:t xml:space="preserve"> 身</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0165</w:t>
            </w:r>
            <w:r>
              <w:rPr>
                <w:rFonts w:ascii="宋体" w:hAnsi="宋体" w:eastAsia="宋体"/>
                <w:b w:val="0"/>
                <w:i w:val="0"/>
                <w:color w:val="111111"/>
                <w:sz w:val="27"/>
              </w:rPr>
              <w:t xml:space="preserve"> 果</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0166</w:t>
            </w:r>
            <w:r>
              <w:rPr>
                <w:rFonts w:ascii="宋体" w:hAnsi="宋体" w:eastAsia="宋体"/>
                <w:b w:val="0"/>
                <w:i w:val="0"/>
                <w:color w:val="111111"/>
                <w:sz w:val="27"/>
              </w:rPr>
              <w:t xml:space="preserve"> 加</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0167</w:t>
            </w:r>
            <w:r>
              <w:rPr>
                <w:rFonts w:ascii="宋体" w:hAnsi="宋体" w:eastAsia="宋体"/>
                <w:b w:val="0"/>
                <w:i w:val="0"/>
                <w:color w:val="111111"/>
                <w:sz w:val="27"/>
              </w:rPr>
              <w:t xml:space="preserve"> 西</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0168</w:t>
            </w:r>
            <w:r>
              <w:rPr>
                <w:rFonts w:ascii="宋体" w:hAnsi="宋体" w:eastAsia="宋体"/>
                <w:b w:val="0"/>
                <w:i w:val="0"/>
                <w:color w:val="111111"/>
                <w:sz w:val="27"/>
              </w:rPr>
              <w:t xml:space="preserve"> 斯</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0169</w:t>
            </w:r>
            <w:r>
              <w:rPr>
                <w:rFonts w:ascii="宋体" w:hAnsi="宋体" w:eastAsia="宋体"/>
                <w:b w:val="0"/>
                <w:i w:val="0"/>
                <w:color w:val="111111"/>
                <w:sz w:val="27"/>
              </w:rPr>
              <w:t xml:space="preserve"> 月</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0170</w:t>
            </w:r>
            <w:r>
              <w:rPr>
                <w:rFonts w:ascii="宋体" w:hAnsi="宋体" w:eastAsia="宋体"/>
                <w:b w:val="0"/>
                <w:i w:val="0"/>
                <w:color w:val="111111"/>
                <w:sz w:val="27"/>
              </w:rPr>
              <w:t xml:space="preserve"> 话</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0171</w:t>
            </w:r>
            <w:r>
              <w:rPr>
                <w:rFonts w:ascii="宋体" w:hAnsi="宋体" w:eastAsia="宋体"/>
                <w:b w:val="0"/>
                <w:i w:val="0"/>
                <w:color w:val="111111"/>
                <w:sz w:val="27"/>
              </w:rPr>
              <w:t xml:space="preserve"> 合</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0172</w:t>
            </w:r>
            <w:r>
              <w:rPr>
                <w:rFonts w:ascii="宋体" w:hAnsi="宋体" w:eastAsia="宋体"/>
                <w:b w:val="0"/>
                <w:i w:val="0"/>
                <w:color w:val="111111"/>
                <w:sz w:val="27"/>
              </w:rPr>
              <w:t xml:space="preserve"> 回</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0173</w:t>
            </w:r>
            <w:r>
              <w:rPr>
                <w:rFonts w:ascii="宋体" w:hAnsi="宋体" w:eastAsia="宋体"/>
                <w:b w:val="0"/>
                <w:i w:val="0"/>
                <w:color w:val="111111"/>
                <w:sz w:val="27"/>
              </w:rPr>
              <w:t xml:space="preserve"> 特</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0174</w:t>
            </w:r>
            <w:r>
              <w:rPr>
                <w:rFonts w:ascii="宋体" w:hAnsi="宋体" w:eastAsia="宋体"/>
                <w:b w:val="0"/>
                <w:i w:val="0"/>
                <w:color w:val="111111"/>
                <w:sz w:val="27"/>
              </w:rPr>
              <w:t xml:space="preserve"> 代</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0175</w:t>
            </w:r>
            <w:r>
              <w:rPr>
                <w:rFonts w:ascii="宋体" w:hAnsi="宋体" w:eastAsia="宋体"/>
                <w:b w:val="0"/>
                <w:i w:val="0"/>
                <w:color w:val="111111"/>
                <w:sz w:val="27"/>
              </w:rPr>
              <w:t xml:space="preserve"> 内</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0176</w:t>
            </w:r>
            <w:r>
              <w:rPr>
                <w:rFonts w:ascii="宋体" w:hAnsi="宋体" w:eastAsia="宋体"/>
                <w:b w:val="0"/>
                <w:i w:val="0"/>
                <w:color w:val="111111"/>
                <w:sz w:val="27"/>
              </w:rPr>
              <w:t xml:space="preserve"> 信</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0177</w:t>
            </w:r>
            <w:r>
              <w:rPr>
                <w:rFonts w:ascii="宋体" w:hAnsi="宋体" w:eastAsia="宋体"/>
                <w:b w:val="0"/>
                <w:i w:val="0"/>
                <w:color w:val="111111"/>
                <w:sz w:val="27"/>
              </w:rPr>
              <w:t xml:space="preserve"> 表</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0178</w:t>
            </w:r>
            <w:r>
              <w:rPr>
                <w:rFonts w:ascii="宋体" w:hAnsi="宋体" w:eastAsia="宋体"/>
                <w:b w:val="0"/>
                <w:i w:val="0"/>
                <w:color w:val="111111"/>
                <w:sz w:val="27"/>
              </w:rPr>
              <w:t xml:space="preserve"> 化</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0179</w:t>
            </w:r>
            <w:r>
              <w:rPr>
                <w:rFonts w:ascii="宋体" w:hAnsi="宋体" w:eastAsia="宋体"/>
                <w:b w:val="0"/>
                <w:i w:val="0"/>
                <w:color w:val="111111"/>
                <w:sz w:val="27"/>
              </w:rPr>
              <w:t xml:space="preserve"> 老</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0180</w:t>
            </w:r>
            <w:r>
              <w:rPr>
                <w:rFonts w:ascii="宋体" w:hAnsi="宋体" w:eastAsia="宋体"/>
                <w:b w:val="0"/>
                <w:i w:val="0"/>
                <w:color w:val="111111"/>
                <w:sz w:val="27"/>
              </w:rPr>
              <w:t xml:space="preserve"> 给</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0181</w:t>
            </w:r>
            <w:r>
              <w:rPr>
                <w:rFonts w:ascii="宋体" w:hAnsi="宋体" w:eastAsia="宋体"/>
                <w:b w:val="0"/>
                <w:i w:val="0"/>
                <w:color w:val="111111"/>
                <w:sz w:val="27"/>
              </w:rPr>
              <w:t xml:space="preserve"> 世</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0182</w:t>
            </w:r>
            <w:r>
              <w:rPr>
                <w:rFonts w:ascii="宋体" w:hAnsi="宋体" w:eastAsia="宋体"/>
                <w:b w:val="0"/>
                <w:i w:val="0"/>
                <w:color w:val="111111"/>
                <w:sz w:val="27"/>
              </w:rPr>
              <w:t xml:space="preserve"> 位</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0183</w:t>
            </w:r>
            <w:r>
              <w:rPr>
                <w:rFonts w:ascii="宋体" w:hAnsi="宋体" w:eastAsia="宋体"/>
                <w:b w:val="0"/>
                <w:i w:val="0"/>
                <w:color w:val="111111"/>
                <w:sz w:val="27"/>
              </w:rPr>
              <w:t xml:space="preserve"> 次</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0184</w:t>
            </w:r>
            <w:r>
              <w:rPr>
                <w:rFonts w:ascii="宋体" w:hAnsi="宋体" w:eastAsia="宋体"/>
                <w:b w:val="0"/>
                <w:i w:val="0"/>
                <w:color w:val="111111"/>
                <w:sz w:val="27"/>
              </w:rPr>
              <w:t xml:space="preserve"> 度</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0185</w:t>
            </w:r>
            <w:r>
              <w:rPr>
                <w:rFonts w:ascii="宋体" w:hAnsi="宋体" w:eastAsia="宋体"/>
                <w:b w:val="0"/>
                <w:i w:val="0"/>
                <w:color w:val="111111"/>
                <w:sz w:val="27"/>
              </w:rPr>
              <w:t xml:space="preserve"> 门</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0186</w:t>
            </w:r>
            <w:r>
              <w:rPr>
                <w:rFonts w:ascii="宋体" w:hAnsi="宋体" w:eastAsia="宋体"/>
                <w:b w:val="0"/>
                <w:i w:val="0"/>
                <w:color w:val="111111"/>
                <w:sz w:val="27"/>
              </w:rPr>
              <w:t xml:space="preserve"> 任</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0187</w:t>
            </w:r>
            <w:r>
              <w:rPr>
                <w:rFonts w:ascii="宋体" w:hAnsi="宋体" w:eastAsia="宋体"/>
                <w:b w:val="0"/>
                <w:i w:val="0"/>
                <w:color w:val="111111"/>
                <w:sz w:val="27"/>
              </w:rPr>
              <w:t xml:space="preserve"> 常</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0188</w:t>
            </w:r>
            <w:r>
              <w:rPr>
                <w:rFonts w:ascii="宋体" w:hAnsi="宋体" w:eastAsia="宋体"/>
                <w:b w:val="0"/>
                <w:i w:val="0"/>
                <w:color w:val="111111"/>
                <w:sz w:val="27"/>
              </w:rPr>
              <w:t xml:space="preserve"> 先</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0189</w:t>
            </w:r>
            <w:r>
              <w:rPr>
                <w:rFonts w:ascii="宋体" w:hAnsi="宋体" w:eastAsia="宋体"/>
                <w:b w:val="0"/>
                <w:i w:val="0"/>
                <w:color w:val="111111"/>
                <w:sz w:val="27"/>
              </w:rPr>
              <w:t xml:space="preserve"> 海</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0190</w:t>
            </w:r>
            <w:r>
              <w:rPr>
                <w:rFonts w:ascii="宋体" w:hAnsi="宋体" w:eastAsia="宋体"/>
                <w:b w:val="0"/>
                <w:i w:val="0"/>
                <w:color w:val="111111"/>
                <w:sz w:val="27"/>
              </w:rPr>
              <w:t xml:space="preserve"> 通</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0191</w:t>
            </w:r>
            <w:r>
              <w:rPr>
                <w:rFonts w:ascii="宋体" w:hAnsi="宋体" w:eastAsia="宋体"/>
                <w:b w:val="0"/>
                <w:i w:val="0"/>
                <w:color w:val="111111"/>
                <w:sz w:val="27"/>
              </w:rPr>
              <w:t xml:space="preserve"> 教</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0192</w:t>
            </w:r>
            <w:r>
              <w:rPr>
                <w:rFonts w:ascii="宋体" w:hAnsi="宋体" w:eastAsia="宋体"/>
                <w:b w:val="0"/>
                <w:i w:val="0"/>
                <w:color w:val="111111"/>
                <w:sz w:val="27"/>
              </w:rPr>
              <w:t xml:space="preserve"> 儿</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0193</w:t>
            </w:r>
            <w:r>
              <w:rPr>
                <w:rFonts w:ascii="宋体" w:hAnsi="宋体" w:eastAsia="宋体"/>
                <w:b w:val="0"/>
                <w:i w:val="0"/>
                <w:color w:val="111111"/>
                <w:sz w:val="27"/>
              </w:rPr>
              <w:t xml:space="preserve"> 原</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0194</w:t>
            </w:r>
            <w:r>
              <w:rPr>
                <w:rFonts w:ascii="宋体" w:hAnsi="宋体" w:eastAsia="宋体"/>
                <w:b w:val="0"/>
                <w:i w:val="0"/>
                <w:color w:val="111111"/>
                <w:sz w:val="27"/>
              </w:rPr>
              <w:t xml:space="preserve"> 东</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0195</w:t>
            </w:r>
            <w:r>
              <w:rPr>
                <w:rFonts w:ascii="宋体" w:hAnsi="宋体" w:eastAsia="宋体"/>
                <w:b w:val="0"/>
                <w:i w:val="0"/>
                <w:color w:val="111111"/>
                <w:sz w:val="27"/>
              </w:rPr>
              <w:t xml:space="preserve"> 声</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0196</w:t>
            </w:r>
            <w:r>
              <w:rPr>
                <w:rFonts w:ascii="宋体" w:hAnsi="宋体" w:eastAsia="宋体"/>
                <w:b w:val="0"/>
                <w:i w:val="0"/>
                <w:color w:val="111111"/>
                <w:sz w:val="27"/>
              </w:rPr>
              <w:t xml:space="preserve"> 提</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0197</w:t>
            </w:r>
            <w:r>
              <w:rPr>
                <w:rFonts w:ascii="宋体" w:hAnsi="宋体" w:eastAsia="宋体"/>
                <w:b w:val="0"/>
                <w:i w:val="0"/>
                <w:color w:val="111111"/>
                <w:sz w:val="27"/>
              </w:rPr>
              <w:t xml:space="preserve"> 立</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0198</w:t>
            </w:r>
            <w:r>
              <w:rPr>
                <w:rFonts w:ascii="宋体" w:hAnsi="宋体" w:eastAsia="宋体"/>
                <w:b w:val="0"/>
                <w:i w:val="0"/>
                <w:color w:val="111111"/>
                <w:sz w:val="27"/>
              </w:rPr>
              <w:t xml:space="preserve"> 及</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0199</w:t>
            </w:r>
            <w:r>
              <w:rPr>
                <w:rFonts w:ascii="宋体" w:hAnsi="宋体" w:eastAsia="宋体"/>
                <w:b w:val="0"/>
                <w:i w:val="0"/>
                <w:color w:val="111111"/>
                <w:sz w:val="27"/>
              </w:rPr>
              <w:t xml:space="preserve"> 比</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0200</w:t>
            </w:r>
            <w:r>
              <w:rPr>
                <w:rFonts w:ascii="宋体" w:hAnsi="宋体" w:eastAsia="宋体"/>
                <w:b w:val="0"/>
                <w:i w:val="0"/>
                <w:color w:val="111111"/>
                <w:sz w:val="27"/>
              </w:rPr>
              <w:t xml:space="preserve"> 员</w:t>
            </w:r>
          </w:p>
        </w:tc>
      </w:tr>
    </w:tbl>
    <w:p>
      <w:pPr>
        <w:spacing w:after="40"/>
      </w:pPr>
    </w:p>
    <w:p>
      <w:r>
        <w:br w:type="page"/>
      </w:r>
    </w:p>
    <w:p>
      <w:pPr>
        <w:pStyle w:val="Heading2"/>
        <w:keepNext/>
        <w:spacing w:before="200" w:after="120"/>
      </w:pPr>
      <w:r>
        <w:rPr>
          <w:rFonts w:ascii="微软雅黑" w:hAnsi="微软雅黑" w:eastAsia="微软雅黑"/>
          <w:b/>
          <w:i w:val="0"/>
          <w:color w:val="2E5C8A"/>
          <w:sz w:val="25"/>
        </w:rPr>
        <w:t>第 201–300 字（累计覆盖 64.6%）</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28" w:type="dxa"/>
          <w:start w:w="20" w:type="dxa"/>
          <w:bottom w:w="28" w:type="dxa"/>
          <w:end w:w="20" w:type="dxa"/>
        </w:tblCellMar>
      </w:tblPr>
      <w:tblGrid>
        <w:gridCol w:w="952"/>
        <w:gridCol w:w="952"/>
        <w:gridCol w:w="952"/>
        <w:gridCol w:w="952"/>
        <w:gridCol w:w="952"/>
        <w:gridCol w:w="952"/>
        <w:gridCol w:w="952"/>
        <w:gridCol w:w="952"/>
        <w:gridCol w:w="952"/>
        <w:gridCol w:w="952"/>
      </w:tblGrid>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0201</w:t>
            </w:r>
            <w:r>
              <w:rPr>
                <w:rFonts w:ascii="宋体" w:hAnsi="宋体" w:eastAsia="宋体"/>
                <w:b w:val="0"/>
                <w:i w:val="0"/>
                <w:color w:val="111111"/>
                <w:sz w:val="27"/>
              </w:rPr>
              <w:t xml:space="preserve"> 解</w:t>
            </w:r>
          </w:p>
        </w:tc>
        <w:tc>
          <w:tcPr>
            <w:tcW w:type="dxa" w:w="941"/>
            <w:vAlign w:val="center"/>
          </w:tcPr>
          <w:p>
            <w:pPr>
              <w:spacing w:after="0" w:line="240" w:lineRule="auto"/>
              <w:jc w:val="center"/>
            </w:pPr>
            <w:r>
              <w:rPr>
                <w:rFonts w:ascii="宋体" w:hAnsi="宋体" w:eastAsia="宋体"/>
                <w:b w:val="0"/>
                <w:i w:val="0"/>
                <w:color w:val="8C8C8C"/>
                <w:sz w:val="13"/>
              </w:rPr>
              <w:t>0202</w:t>
            </w:r>
            <w:r>
              <w:rPr>
                <w:rFonts w:ascii="宋体" w:hAnsi="宋体" w:eastAsia="宋体"/>
                <w:b w:val="0"/>
                <w:i w:val="0"/>
                <w:color w:val="111111"/>
                <w:sz w:val="27"/>
              </w:rPr>
              <w:t xml:space="preserve"> 水</w:t>
            </w:r>
          </w:p>
        </w:tc>
        <w:tc>
          <w:tcPr>
            <w:tcW w:type="dxa" w:w="941"/>
            <w:vAlign w:val="center"/>
          </w:tcPr>
          <w:p>
            <w:pPr>
              <w:spacing w:after="0" w:line="240" w:lineRule="auto"/>
              <w:jc w:val="center"/>
            </w:pPr>
            <w:r>
              <w:rPr>
                <w:rFonts w:ascii="宋体" w:hAnsi="宋体" w:eastAsia="宋体"/>
                <w:b w:val="0"/>
                <w:i w:val="0"/>
                <w:color w:val="8C8C8C"/>
                <w:sz w:val="13"/>
              </w:rPr>
              <w:t>0203</w:t>
            </w:r>
            <w:r>
              <w:rPr>
                <w:rFonts w:ascii="宋体" w:hAnsi="宋体" w:eastAsia="宋体"/>
                <w:b w:val="0"/>
                <w:i w:val="0"/>
                <w:color w:val="111111"/>
                <w:sz w:val="27"/>
              </w:rPr>
              <w:t xml:space="preserve"> 名</w:t>
            </w:r>
          </w:p>
        </w:tc>
        <w:tc>
          <w:tcPr>
            <w:tcW w:type="dxa" w:w="941"/>
            <w:vAlign w:val="center"/>
          </w:tcPr>
          <w:p>
            <w:pPr>
              <w:spacing w:after="0" w:line="240" w:lineRule="auto"/>
              <w:jc w:val="center"/>
            </w:pPr>
            <w:r>
              <w:rPr>
                <w:rFonts w:ascii="宋体" w:hAnsi="宋体" w:eastAsia="宋体"/>
                <w:b w:val="0"/>
                <w:i w:val="0"/>
                <w:color w:val="8C8C8C"/>
                <w:sz w:val="13"/>
              </w:rPr>
              <w:t>0204</w:t>
            </w:r>
            <w:r>
              <w:rPr>
                <w:rFonts w:ascii="宋体" w:hAnsi="宋体" w:eastAsia="宋体"/>
                <w:b w:val="0"/>
                <w:i w:val="0"/>
                <w:color w:val="111111"/>
                <w:sz w:val="27"/>
              </w:rPr>
              <w:t xml:space="preserve"> 真</w:t>
            </w:r>
          </w:p>
        </w:tc>
        <w:tc>
          <w:tcPr>
            <w:tcW w:type="dxa" w:w="941"/>
            <w:vAlign w:val="center"/>
          </w:tcPr>
          <w:p>
            <w:pPr>
              <w:spacing w:after="0" w:line="240" w:lineRule="auto"/>
              <w:jc w:val="center"/>
            </w:pPr>
            <w:r>
              <w:rPr>
                <w:rFonts w:ascii="宋体" w:hAnsi="宋体" w:eastAsia="宋体"/>
                <w:b w:val="0"/>
                <w:i w:val="0"/>
                <w:color w:val="8C8C8C"/>
                <w:sz w:val="13"/>
              </w:rPr>
              <w:t>0205</w:t>
            </w:r>
            <w:r>
              <w:rPr>
                <w:rFonts w:ascii="宋体" w:hAnsi="宋体" w:eastAsia="宋体"/>
                <w:b w:val="0"/>
                <w:i w:val="0"/>
                <w:color w:val="111111"/>
                <w:sz w:val="27"/>
              </w:rPr>
              <w:t xml:space="preserve"> 论</w:t>
            </w:r>
          </w:p>
        </w:tc>
        <w:tc>
          <w:tcPr>
            <w:tcW w:type="dxa" w:w="941"/>
            <w:vAlign w:val="center"/>
          </w:tcPr>
          <w:p>
            <w:pPr>
              <w:spacing w:after="0" w:line="240" w:lineRule="auto"/>
              <w:jc w:val="center"/>
            </w:pPr>
            <w:r>
              <w:rPr>
                <w:rFonts w:ascii="宋体" w:hAnsi="宋体" w:eastAsia="宋体"/>
                <w:b w:val="0"/>
                <w:i w:val="0"/>
                <w:color w:val="8C8C8C"/>
                <w:sz w:val="13"/>
              </w:rPr>
              <w:t>0206</w:t>
            </w:r>
            <w:r>
              <w:rPr>
                <w:rFonts w:ascii="宋体" w:hAnsi="宋体" w:eastAsia="宋体"/>
                <w:b w:val="0"/>
                <w:i w:val="0"/>
                <w:color w:val="111111"/>
                <w:sz w:val="27"/>
              </w:rPr>
              <w:t xml:space="preserve"> 处</w:t>
            </w:r>
          </w:p>
        </w:tc>
        <w:tc>
          <w:tcPr>
            <w:tcW w:type="dxa" w:w="941"/>
            <w:vAlign w:val="center"/>
          </w:tcPr>
          <w:p>
            <w:pPr>
              <w:spacing w:after="0" w:line="240" w:lineRule="auto"/>
              <w:jc w:val="center"/>
            </w:pPr>
            <w:r>
              <w:rPr>
                <w:rFonts w:ascii="宋体" w:hAnsi="宋体" w:eastAsia="宋体"/>
                <w:b w:val="0"/>
                <w:i w:val="0"/>
                <w:color w:val="8C8C8C"/>
                <w:sz w:val="13"/>
              </w:rPr>
              <w:t>0207</w:t>
            </w:r>
            <w:r>
              <w:rPr>
                <w:rFonts w:ascii="宋体" w:hAnsi="宋体" w:eastAsia="宋体"/>
                <w:b w:val="0"/>
                <w:i w:val="0"/>
                <w:color w:val="111111"/>
                <w:sz w:val="27"/>
              </w:rPr>
              <w:t xml:space="preserve"> 走</w:t>
            </w:r>
          </w:p>
        </w:tc>
        <w:tc>
          <w:tcPr>
            <w:tcW w:type="dxa" w:w="941"/>
            <w:vAlign w:val="center"/>
          </w:tcPr>
          <w:p>
            <w:pPr>
              <w:spacing w:after="0" w:line="240" w:lineRule="auto"/>
              <w:jc w:val="center"/>
            </w:pPr>
            <w:r>
              <w:rPr>
                <w:rFonts w:ascii="宋体" w:hAnsi="宋体" w:eastAsia="宋体"/>
                <w:b w:val="0"/>
                <w:i w:val="0"/>
                <w:color w:val="8C8C8C"/>
                <w:sz w:val="13"/>
              </w:rPr>
              <w:t>0208</w:t>
            </w:r>
            <w:r>
              <w:rPr>
                <w:rFonts w:ascii="宋体" w:hAnsi="宋体" w:eastAsia="宋体"/>
                <w:b w:val="0"/>
                <w:i w:val="0"/>
                <w:color w:val="111111"/>
                <w:sz w:val="27"/>
              </w:rPr>
              <w:t xml:space="preserve"> 义</w:t>
            </w:r>
          </w:p>
        </w:tc>
        <w:tc>
          <w:tcPr>
            <w:tcW w:type="dxa" w:w="941"/>
            <w:vAlign w:val="center"/>
          </w:tcPr>
          <w:p>
            <w:pPr>
              <w:spacing w:after="0" w:line="240" w:lineRule="auto"/>
              <w:jc w:val="center"/>
            </w:pPr>
            <w:r>
              <w:rPr>
                <w:rFonts w:ascii="宋体" w:hAnsi="宋体" w:eastAsia="宋体"/>
                <w:b w:val="0"/>
                <w:i w:val="0"/>
                <w:color w:val="8C8C8C"/>
                <w:sz w:val="13"/>
              </w:rPr>
              <w:t>0209</w:t>
            </w:r>
            <w:r>
              <w:rPr>
                <w:rFonts w:ascii="宋体" w:hAnsi="宋体" w:eastAsia="宋体"/>
                <w:b w:val="0"/>
                <w:i w:val="0"/>
                <w:color w:val="111111"/>
                <w:sz w:val="27"/>
              </w:rPr>
              <w:t xml:space="preserve"> 各</w:t>
            </w:r>
          </w:p>
        </w:tc>
        <w:tc>
          <w:tcPr>
            <w:tcW w:type="dxa" w:w="941"/>
            <w:vAlign w:val="center"/>
          </w:tcPr>
          <w:p>
            <w:pPr>
              <w:spacing w:after="0" w:line="240" w:lineRule="auto"/>
              <w:jc w:val="center"/>
            </w:pPr>
            <w:r>
              <w:rPr>
                <w:rFonts w:ascii="宋体" w:hAnsi="宋体" w:eastAsia="宋体"/>
                <w:b w:val="0"/>
                <w:i w:val="0"/>
                <w:color w:val="8C8C8C"/>
                <w:sz w:val="13"/>
              </w:rPr>
              <w:t>0210</w:t>
            </w:r>
            <w:r>
              <w:rPr>
                <w:rFonts w:ascii="宋体" w:hAnsi="宋体" w:eastAsia="宋体"/>
                <w:b w:val="0"/>
                <w:i w:val="0"/>
                <w:color w:val="111111"/>
                <w:sz w:val="27"/>
              </w:rPr>
              <w:t xml:space="preserve"> 入</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0211</w:t>
            </w:r>
            <w:r>
              <w:rPr>
                <w:rFonts w:ascii="宋体" w:hAnsi="宋体" w:eastAsia="宋体"/>
                <w:b w:val="0"/>
                <w:i w:val="0"/>
                <w:color w:val="111111"/>
                <w:sz w:val="27"/>
              </w:rPr>
              <w:t xml:space="preserve"> 几</w:t>
            </w:r>
          </w:p>
        </w:tc>
        <w:tc>
          <w:tcPr>
            <w:tcW w:type="dxa" w:w="941"/>
            <w:vAlign w:val="center"/>
          </w:tcPr>
          <w:p>
            <w:pPr>
              <w:spacing w:after="0" w:line="240" w:lineRule="auto"/>
              <w:jc w:val="center"/>
            </w:pPr>
            <w:r>
              <w:rPr>
                <w:rFonts w:ascii="宋体" w:hAnsi="宋体" w:eastAsia="宋体"/>
                <w:b w:val="0"/>
                <w:i w:val="0"/>
                <w:color w:val="8C8C8C"/>
                <w:sz w:val="13"/>
              </w:rPr>
              <w:t>0212</w:t>
            </w:r>
            <w:r>
              <w:rPr>
                <w:rFonts w:ascii="宋体" w:hAnsi="宋体" w:eastAsia="宋体"/>
                <w:b w:val="0"/>
                <w:i w:val="0"/>
                <w:color w:val="111111"/>
                <w:sz w:val="27"/>
              </w:rPr>
              <w:t xml:space="preserve"> 口</w:t>
            </w:r>
          </w:p>
        </w:tc>
        <w:tc>
          <w:tcPr>
            <w:tcW w:type="dxa" w:w="941"/>
            <w:vAlign w:val="center"/>
          </w:tcPr>
          <w:p>
            <w:pPr>
              <w:spacing w:after="0" w:line="240" w:lineRule="auto"/>
              <w:jc w:val="center"/>
            </w:pPr>
            <w:r>
              <w:rPr>
                <w:rFonts w:ascii="宋体" w:hAnsi="宋体" w:eastAsia="宋体"/>
                <w:b w:val="0"/>
                <w:i w:val="0"/>
                <w:color w:val="8C8C8C"/>
                <w:sz w:val="13"/>
              </w:rPr>
              <w:t>0213</w:t>
            </w:r>
            <w:r>
              <w:rPr>
                <w:rFonts w:ascii="宋体" w:hAnsi="宋体" w:eastAsia="宋体"/>
                <w:b w:val="0"/>
                <w:i w:val="0"/>
                <w:color w:val="111111"/>
                <w:sz w:val="27"/>
              </w:rPr>
              <w:t xml:space="preserve"> 认</w:t>
            </w:r>
          </w:p>
        </w:tc>
        <w:tc>
          <w:tcPr>
            <w:tcW w:type="dxa" w:w="941"/>
            <w:vAlign w:val="center"/>
          </w:tcPr>
          <w:p>
            <w:pPr>
              <w:spacing w:after="0" w:line="240" w:lineRule="auto"/>
              <w:jc w:val="center"/>
            </w:pPr>
            <w:r>
              <w:rPr>
                <w:rFonts w:ascii="宋体" w:hAnsi="宋体" w:eastAsia="宋体"/>
                <w:b w:val="0"/>
                <w:i w:val="0"/>
                <w:color w:val="8C8C8C"/>
                <w:sz w:val="13"/>
              </w:rPr>
              <w:t>0214</w:t>
            </w:r>
            <w:r>
              <w:rPr>
                <w:rFonts w:ascii="宋体" w:hAnsi="宋体" w:eastAsia="宋体"/>
                <w:b w:val="0"/>
                <w:i w:val="0"/>
                <w:color w:val="111111"/>
                <w:sz w:val="27"/>
              </w:rPr>
              <w:t xml:space="preserve"> 条</w:t>
            </w:r>
          </w:p>
        </w:tc>
        <w:tc>
          <w:tcPr>
            <w:tcW w:type="dxa" w:w="941"/>
            <w:vAlign w:val="center"/>
          </w:tcPr>
          <w:p>
            <w:pPr>
              <w:spacing w:after="0" w:line="240" w:lineRule="auto"/>
              <w:jc w:val="center"/>
            </w:pPr>
            <w:r>
              <w:rPr>
                <w:rFonts w:ascii="宋体" w:hAnsi="宋体" w:eastAsia="宋体"/>
                <w:b w:val="0"/>
                <w:i w:val="0"/>
                <w:color w:val="8C8C8C"/>
                <w:sz w:val="13"/>
              </w:rPr>
              <w:t>0215</w:t>
            </w:r>
            <w:r>
              <w:rPr>
                <w:rFonts w:ascii="宋体" w:hAnsi="宋体" w:eastAsia="宋体"/>
                <w:b w:val="0"/>
                <w:i w:val="0"/>
                <w:color w:val="111111"/>
                <w:sz w:val="27"/>
              </w:rPr>
              <w:t xml:space="preserve"> 平</w:t>
            </w:r>
          </w:p>
        </w:tc>
        <w:tc>
          <w:tcPr>
            <w:tcW w:type="dxa" w:w="941"/>
            <w:vAlign w:val="center"/>
          </w:tcPr>
          <w:p>
            <w:pPr>
              <w:spacing w:after="0" w:line="240" w:lineRule="auto"/>
              <w:jc w:val="center"/>
            </w:pPr>
            <w:r>
              <w:rPr>
                <w:rFonts w:ascii="宋体" w:hAnsi="宋体" w:eastAsia="宋体"/>
                <w:b w:val="0"/>
                <w:i w:val="0"/>
                <w:color w:val="8C8C8C"/>
                <w:sz w:val="13"/>
              </w:rPr>
              <w:t>0216</w:t>
            </w:r>
            <w:r>
              <w:rPr>
                <w:rFonts w:ascii="宋体" w:hAnsi="宋体" w:eastAsia="宋体"/>
                <w:b w:val="0"/>
                <w:i w:val="0"/>
                <w:color w:val="111111"/>
                <w:sz w:val="27"/>
              </w:rPr>
              <w:t xml:space="preserve"> 系</w:t>
            </w:r>
          </w:p>
        </w:tc>
        <w:tc>
          <w:tcPr>
            <w:tcW w:type="dxa" w:w="941"/>
            <w:vAlign w:val="center"/>
          </w:tcPr>
          <w:p>
            <w:pPr>
              <w:spacing w:after="0" w:line="240" w:lineRule="auto"/>
              <w:jc w:val="center"/>
            </w:pPr>
            <w:r>
              <w:rPr>
                <w:rFonts w:ascii="宋体" w:hAnsi="宋体" w:eastAsia="宋体"/>
                <w:b w:val="0"/>
                <w:i w:val="0"/>
                <w:color w:val="8C8C8C"/>
                <w:sz w:val="13"/>
              </w:rPr>
              <w:t>0217</w:t>
            </w:r>
            <w:r>
              <w:rPr>
                <w:rFonts w:ascii="宋体" w:hAnsi="宋体" w:eastAsia="宋体"/>
                <w:b w:val="0"/>
                <w:i w:val="0"/>
                <w:color w:val="111111"/>
                <w:sz w:val="27"/>
              </w:rPr>
              <w:t xml:space="preserve"> 气</w:t>
            </w:r>
          </w:p>
        </w:tc>
        <w:tc>
          <w:tcPr>
            <w:tcW w:type="dxa" w:w="941"/>
            <w:vAlign w:val="center"/>
          </w:tcPr>
          <w:p>
            <w:pPr>
              <w:spacing w:after="0" w:line="240" w:lineRule="auto"/>
              <w:jc w:val="center"/>
            </w:pPr>
            <w:r>
              <w:rPr>
                <w:rFonts w:ascii="宋体" w:hAnsi="宋体" w:eastAsia="宋体"/>
                <w:b w:val="0"/>
                <w:i w:val="0"/>
                <w:color w:val="8C8C8C"/>
                <w:sz w:val="13"/>
              </w:rPr>
              <w:t>0218</w:t>
            </w:r>
            <w:r>
              <w:rPr>
                <w:rFonts w:ascii="宋体" w:hAnsi="宋体" w:eastAsia="宋体"/>
                <w:b w:val="0"/>
                <w:i w:val="0"/>
                <w:color w:val="111111"/>
                <w:sz w:val="27"/>
              </w:rPr>
              <w:t xml:space="preserve"> 题</w:t>
            </w:r>
          </w:p>
        </w:tc>
        <w:tc>
          <w:tcPr>
            <w:tcW w:type="dxa" w:w="941"/>
            <w:vAlign w:val="center"/>
          </w:tcPr>
          <w:p>
            <w:pPr>
              <w:spacing w:after="0" w:line="240" w:lineRule="auto"/>
              <w:jc w:val="center"/>
            </w:pPr>
            <w:r>
              <w:rPr>
                <w:rFonts w:ascii="宋体" w:hAnsi="宋体" w:eastAsia="宋体"/>
                <w:b w:val="0"/>
                <w:i w:val="0"/>
                <w:color w:val="8C8C8C"/>
                <w:sz w:val="13"/>
              </w:rPr>
              <w:t>0219</w:t>
            </w:r>
            <w:r>
              <w:rPr>
                <w:rFonts w:ascii="宋体" w:hAnsi="宋体" w:eastAsia="宋体"/>
                <w:b w:val="0"/>
                <w:i w:val="0"/>
                <w:color w:val="111111"/>
                <w:sz w:val="27"/>
              </w:rPr>
              <w:t xml:space="preserve"> 活</w:t>
            </w:r>
          </w:p>
        </w:tc>
        <w:tc>
          <w:tcPr>
            <w:tcW w:type="dxa" w:w="941"/>
            <w:vAlign w:val="center"/>
          </w:tcPr>
          <w:p>
            <w:pPr>
              <w:spacing w:after="0" w:line="240" w:lineRule="auto"/>
              <w:jc w:val="center"/>
            </w:pPr>
            <w:r>
              <w:rPr>
                <w:rFonts w:ascii="宋体" w:hAnsi="宋体" w:eastAsia="宋体"/>
                <w:b w:val="0"/>
                <w:i w:val="0"/>
                <w:color w:val="8C8C8C"/>
                <w:sz w:val="13"/>
              </w:rPr>
              <w:t>0220</w:t>
            </w:r>
            <w:r>
              <w:rPr>
                <w:rFonts w:ascii="宋体" w:hAnsi="宋体" w:eastAsia="宋体"/>
                <w:b w:val="0"/>
                <w:i w:val="0"/>
                <w:color w:val="111111"/>
                <w:sz w:val="27"/>
              </w:rPr>
              <w:t xml:space="preserve"> 更</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0221</w:t>
            </w:r>
            <w:r>
              <w:rPr>
                <w:rFonts w:ascii="宋体" w:hAnsi="宋体" w:eastAsia="宋体"/>
                <w:b w:val="0"/>
                <w:i w:val="0"/>
                <w:color w:val="111111"/>
                <w:sz w:val="27"/>
              </w:rPr>
              <w:t xml:space="preserve"> 别</w:t>
            </w:r>
          </w:p>
        </w:tc>
        <w:tc>
          <w:tcPr>
            <w:tcW w:type="dxa" w:w="941"/>
            <w:vAlign w:val="center"/>
          </w:tcPr>
          <w:p>
            <w:pPr>
              <w:spacing w:after="0" w:line="240" w:lineRule="auto"/>
              <w:jc w:val="center"/>
            </w:pPr>
            <w:r>
              <w:rPr>
                <w:rFonts w:ascii="宋体" w:hAnsi="宋体" w:eastAsia="宋体"/>
                <w:b w:val="0"/>
                <w:i w:val="0"/>
                <w:color w:val="8C8C8C"/>
                <w:sz w:val="13"/>
              </w:rPr>
              <w:t>0222</w:t>
            </w:r>
            <w:r>
              <w:rPr>
                <w:rFonts w:ascii="宋体" w:hAnsi="宋体" w:eastAsia="宋体"/>
                <w:b w:val="0"/>
                <w:i w:val="0"/>
                <w:color w:val="111111"/>
                <w:sz w:val="27"/>
              </w:rPr>
              <w:t xml:space="preserve"> 打</w:t>
            </w:r>
          </w:p>
        </w:tc>
        <w:tc>
          <w:tcPr>
            <w:tcW w:type="dxa" w:w="941"/>
            <w:vAlign w:val="center"/>
          </w:tcPr>
          <w:p>
            <w:pPr>
              <w:spacing w:after="0" w:line="240" w:lineRule="auto"/>
              <w:jc w:val="center"/>
            </w:pPr>
            <w:r>
              <w:rPr>
                <w:rFonts w:ascii="宋体" w:hAnsi="宋体" w:eastAsia="宋体"/>
                <w:b w:val="0"/>
                <w:i w:val="0"/>
                <w:color w:val="8C8C8C"/>
                <w:sz w:val="13"/>
              </w:rPr>
              <w:t>0223</w:t>
            </w:r>
            <w:r>
              <w:rPr>
                <w:rFonts w:ascii="宋体" w:hAnsi="宋体" w:eastAsia="宋体"/>
                <w:b w:val="0"/>
                <w:i w:val="0"/>
                <w:color w:val="111111"/>
                <w:sz w:val="27"/>
              </w:rPr>
              <w:t xml:space="preserve"> 女</w:t>
            </w:r>
          </w:p>
        </w:tc>
        <w:tc>
          <w:tcPr>
            <w:tcW w:type="dxa" w:w="941"/>
            <w:vAlign w:val="center"/>
          </w:tcPr>
          <w:p>
            <w:pPr>
              <w:spacing w:after="0" w:line="240" w:lineRule="auto"/>
              <w:jc w:val="center"/>
            </w:pPr>
            <w:r>
              <w:rPr>
                <w:rFonts w:ascii="宋体" w:hAnsi="宋体" w:eastAsia="宋体"/>
                <w:b w:val="0"/>
                <w:i w:val="0"/>
                <w:color w:val="8C8C8C"/>
                <w:sz w:val="13"/>
              </w:rPr>
              <w:t>0224</w:t>
            </w:r>
            <w:r>
              <w:rPr>
                <w:rFonts w:ascii="宋体" w:hAnsi="宋体" w:eastAsia="宋体"/>
                <w:b w:val="0"/>
                <w:i w:val="0"/>
                <w:color w:val="111111"/>
                <w:sz w:val="27"/>
              </w:rPr>
              <w:t xml:space="preserve"> 变</w:t>
            </w:r>
          </w:p>
        </w:tc>
        <w:tc>
          <w:tcPr>
            <w:tcW w:type="dxa" w:w="941"/>
            <w:vAlign w:val="center"/>
          </w:tcPr>
          <w:p>
            <w:pPr>
              <w:spacing w:after="0" w:line="240" w:lineRule="auto"/>
              <w:jc w:val="center"/>
            </w:pPr>
            <w:r>
              <w:rPr>
                <w:rFonts w:ascii="宋体" w:hAnsi="宋体" w:eastAsia="宋体"/>
                <w:b w:val="0"/>
                <w:i w:val="0"/>
                <w:color w:val="8C8C8C"/>
                <w:sz w:val="13"/>
              </w:rPr>
              <w:t>0225</w:t>
            </w:r>
            <w:r>
              <w:rPr>
                <w:rFonts w:ascii="宋体" w:hAnsi="宋体" w:eastAsia="宋体"/>
                <w:b w:val="0"/>
                <w:i w:val="0"/>
                <w:color w:val="111111"/>
                <w:sz w:val="27"/>
              </w:rPr>
              <w:t xml:space="preserve"> 四</w:t>
            </w:r>
          </w:p>
        </w:tc>
        <w:tc>
          <w:tcPr>
            <w:tcW w:type="dxa" w:w="941"/>
            <w:vAlign w:val="center"/>
          </w:tcPr>
          <w:p>
            <w:pPr>
              <w:spacing w:after="0" w:line="240" w:lineRule="auto"/>
              <w:jc w:val="center"/>
            </w:pPr>
            <w:r>
              <w:rPr>
                <w:rFonts w:ascii="宋体" w:hAnsi="宋体" w:eastAsia="宋体"/>
                <w:b w:val="0"/>
                <w:i w:val="0"/>
                <w:color w:val="8C8C8C"/>
                <w:sz w:val="13"/>
              </w:rPr>
              <w:t>0226</w:t>
            </w:r>
            <w:r>
              <w:rPr>
                <w:rFonts w:ascii="宋体" w:hAnsi="宋体" w:eastAsia="宋体"/>
                <w:b w:val="0"/>
                <w:i w:val="0"/>
                <w:color w:val="111111"/>
                <w:sz w:val="27"/>
              </w:rPr>
              <w:t xml:space="preserve"> 神</w:t>
            </w:r>
          </w:p>
        </w:tc>
        <w:tc>
          <w:tcPr>
            <w:tcW w:type="dxa" w:w="941"/>
            <w:vAlign w:val="center"/>
          </w:tcPr>
          <w:p>
            <w:pPr>
              <w:spacing w:after="0" w:line="240" w:lineRule="auto"/>
              <w:jc w:val="center"/>
            </w:pPr>
            <w:r>
              <w:rPr>
                <w:rFonts w:ascii="宋体" w:hAnsi="宋体" w:eastAsia="宋体"/>
                <w:b w:val="0"/>
                <w:i w:val="0"/>
                <w:color w:val="8C8C8C"/>
                <w:sz w:val="13"/>
              </w:rPr>
              <w:t>0227</w:t>
            </w:r>
            <w:r>
              <w:rPr>
                <w:rFonts w:ascii="宋体" w:hAnsi="宋体" w:eastAsia="宋体"/>
                <w:b w:val="0"/>
                <w:i w:val="0"/>
                <w:color w:val="111111"/>
                <w:sz w:val="27"/>
              </w:rPr>
              <w:t xml:space="preserve"> 总</w:t>
            </w:r>
          </w:p>
        </w:tc>
        <w:tc>
          <w:tcPr>
            <w:tcW w:type="dxa" w:w="941"/>
            <w:vAlign w:val="center"/>
          </w:tcPr>
          <w:p>
            <w:pPr>
              <w:spacing w:after="0" w:line="240" w:lineRule="auto"/>
              <w:jc w:val="center"/>
            </w:pPr>
            <w:r>
              <w:rPr>
                <w:rFonts w:ascii="宋体" w:hAnsi="宋体" w:eastAsia="宋体"/>
                <w:b w:val="0"/>
                <w:i w:val="0"/>
                <w:color w:val="8C8C8C"/>
                <w:sz w:val="13"/>
              </w:rPr>
              <w:t>0228</w:t>
            </w:r>
            <w:r>
              <w:rPr>
                <w:rFonts w:ascii="宋体" w:hAnsi="宋体" w:eastAsia="宋体"/>
                <w:b w:val="0"/>
                <w:i w:val="0"/>
                <w:color w:val="111111"/>
                <w:sz w:val="27"/>
              </w:rPr>
              <w:t xml:space="preserve"> 何</w:t>
            </w:r>
          </w:p>
        </w:tc>
        <w:tc>
          <w:tcPr>
            <w:tcW w:type="dxa" w:w="941"/>
            <w:vAlign w:val="center"/>
          </w:tcPr>
          <w:p>
            <w:pPr>
              <w:spacing w:after="0" w:line="240" w:lineRule="auto"/>
              <w:jc w:val="center"/>
            </w:pPr>
            <w:r>
              <w:rPr>
                <w:rFonts w:ascii="宋体" w:hAnsi="宋体" w:eastAsia="宋体"/>
                <w:b w:val="0"/>
                <w:i w:val="0"/>
                <w:color w:val="8C8C8C"/>
                <w:sz w:val="13"/>
              </w:rPr>
              <w:t>0229</w:t>
            </w:r>
            <w:r>
              <w:rPr>
                <w:rFonts w:ascii="宋体" w:hAnsi="宋体" w:eastAsia="宋体"/>
                <w:b w:val="0"/>
                <w:i w:val="0"/>
                <w:color w:val="111111"/>
                <w:sz w:val="27"/>
              </w:rPr>
              <w:t xml:space="preserve"> 电</w:t>
            </w:r>
          </w:p>
        </w:tc>
        <w:tc>
          <w:tcPr>
            <w:tcW w:type="dxa" w:w="941"/>
            <w:vAlign w:val="center"/>
          </w:tcPr>
          <w:p>
            <w:pPr>
              <w:spacing w:after="0" w:line="240" w:lineRule="auto"/>
              <w:jc w:val="center"/>
            </w:pPr>
            <w:r>
              <w:rPr>
                <w:rFonts w:ascii="宋体" w:hAnsi="宋体" w:eastAsia="宋体"/>
                <w:b w:val="0"/>
                <w:i w:val="0"/>
                <w:color w:val="8C8C8C"/>
                <w:sz w:val="13"/>
              </w:rPr>
              <w:t>0230</w:t>
            </w:r>
            <w:r>
              <w:rPr>
                <w:rFonts w:ascii="宋体" w:hAnsi="宋体" w:eastAsia="宋体"/>
                <w:b w:val="0"/>
                <w:i w:val="0"/>
                <w:color w:val="111111"/>
                <w:sz w:val="27"/>
              </w:rPr>
              <w:t xml:space="preserve"> 数</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0231</w:t>
            </w:r>
            <w:r>
              <w:rPr>
                <w:rFonts w:ascii="宋体" w:hAnsi="宋体" w:eastAsia="宋体"/>
                <w:b w:val="0"/>
                <w:i w:val="0"/>
                <w:color w:val="111111"/>
                <w:sz w:val="27"/>
              </w:rPr>
              <w:t xml:space="preserve"> 安</w:t>
            </w:r>
          </w:p>
        </w:tc>
        <w:tc>
          <w:tcPr>
            <w:tcW w:type="dxa" w:w="941"/>
            <w:vAlign w:val="center"/>
          </w:tcPr>
          <w:p>
            <w:pPr>
              <w:spacing w:after="0" w:line="240" w:lineRule="auto"/>
              <w:jc w:val="center"/>
            </w:pPr>
            <w:r>
              <w:rPr>
                <w:rFonts w:ascii="宋体" w:hAnsi="宋体" w:eastAsia="宋体"/>
                <w:b w:val="0"/>
                <w:i w:val="0"/>
                <w:color w:val="8C8C8C"/>
                <w:sz w:val="13"/>
              </w:rPr>
              <w:t>0232</w:t>
            </w:r>
            <w:r>
              <w:rPr>
                <w:rFonts w:ascii="宋体" w:hAnsi="宋体" w:eastAsia="宋体"/>
                <w:b w:val="0"/>
                <w:i w:val="0"/>
                <w:color w:val="111111"/>
                <w:sz w:val="27"/>
              </w:rPr>
              <w:t xml:space="preserve"> 少</w:t>
            </w:r>
          </w:p>
        </w:tc>
        <w:tc>
          <w:tcPr>
            <w:tcW w:type="dxa" w:w="941"/>
            <w:vAlign w:val="center"/>
          </w:tcPr>
          <w:p>
            <w:pPr>
              <w:spacing w:after="0" w:line="240" w:lineRule="auto"/>
              <w:jc w:val="center"/>
            </w:pPr>
            <w:r>
              <w:rPr>
                <w:rFonts w:ascii="宋体" w:hAnsi="宋体" w:eastAsia="宋体"/>
                <w:b w:val="0"/>
                <w:i w:val="0"/>
                <w:color w:val="8C8C8C"/>
                <w:sz w:val="13"/>
              </w:rPr>
              <w:t>0233</w:t>
            </w:r>
            <w:r>
              <w:rPr>
                <w:rFonts w:ascii="宋体" w:hAnsi="宋体" w:eastAsia="宋体"/>
                <w:b w:val="0"/>
                <w:i w:val="0"/>
                <w:color w:val="111111"/>
                <w:sz w:val="27"/>
              </w:rPr>
              <w:t xml:space="preserve"> 报</w:t>
            </w:r>
          </w:p>
        </w:tc>
        <w:tc>
          <w:tcPr>
            <w:tcW w:type="dxa" w:w="941"/>
            <w:vAlign w:val="center"/>
          </w:tcPr>
          <w:p>
            <w:pPr>
              <w:spacing w:after="0" w:line="240" w:lineRule="auto"/>
              <w:jc w:val="center"/>
            </w:pPr>
            <w:r>
              <w:rPr>
                <w:rFonts w:ascii="宋体" w:hAnsi="宋体" w:eastAsia="宋体"/>
                <w:b w:val="0"/>
                <w:i w:val="0"/>
                <w:color w:val="8C8C8C"/>
                <w:sz w:val="13"/>
              </w:rPr>
              <w:t>0234</w:t>
            </w:r>
            <w:r>
              <w:rPr>
                <w:rFonts w:ascii="宋体" w:hAnsi="宋体" w:eastAsia="宋体"/>
                <w:b w:val="0"/>
                <w:i w:val="0"/>
                <w:color w:val="111111"/>
                <w:sz w:val="27"/>
              </w:rPr>
              <w:t xml:space="preserve"> 才</w:t>
            </w:r>
          </w:p>
        </w:tc>
        <w:tc>
          <w:tcPr>
            <w:tcW w:type="dxa" w:w="941"/>
            <w:vAlign w:val="center"/>
          </w:tcPr>
          <w:p>
            <w:pPr>
              <w:spacing w:after="0" w:line="240" w:lineRule="auto"/>
              <w:jc w:val="center"/>
            </w:pPr>
            <w:r>
              <w:rPr>
                <w:rFonts w:ascii="宋体" w:hAnsi="宋体" w:eastAsia="宋体"/>
                <w:b w:val="0"/>
                <w:i w:val="0"/>
                <w:color w:val="8C8C8C"/>
                <w:sz w:val="13"/>
              </w:rPr>
              <w:t>0235</w:t>
            </w:r>
            <w:r>
              <w:rPr>
                <w:rFonts w:ascii="宋体" w:hAnsi="宋体" w:eastAsia="宋体"/>
                <w:b w:val="0"/>
                <w:i w:val="0"/>
                <w:color w:val="111111"/>
                <w:sz w:val="27"/>
              </w:rPr>
              <w:t xml:space="preserve"> 结</w:t>
            </w:r>
          </w:p>
        </w:tc>
        <w:tc>
          <w:tcPr>
            <w:tcW w:type="dxa" w:w="941"/>
            <w:vAlign w:val="center"/>
          </w:tcPr>
          <w:p>
            <w:pPr>
              <w:spacing w:after="0" w:line="240" w:lineRule="auto"/>
              <w:jc w:val="center"/>
            </w:pPr>
            <w:r>
              <w:rPr>
                <w:rFonts w:ascii="宋体" w:hAnsi="宋体" w:eastAsia="宋体"/>
                <w:b w:val="0"/>
                <w:i w:val="0"/>
                <w:color w:val="8C8C8C"/>
                <w:sz w:val="13"/>
              </w:rPr>
              <w:t>0236</w:t>
            </w:r>
            <w:r>
              <w:rPr>
                <w:rFonts w:ascii="宋体" w:hAnsi="宋体" w:eastAsia="宋体"/>
                <w:b w:val="0"/>
                <w:i w:val="0"/>
                <w:color w:val="111111"/>
                <w:sz w:val="27"/>
              </w:rPr>
              <w:t xml:space="preserve"> 反</w:t>
            </w:r>
          </w:p>
        </w:tc>
        <w:tc>
          <w:tcPr>
            <w:tcW w:type="dxa" w:w="941"/>
            <w:vAlign w:val="center"/>
          </w:tcPr>
          <w:p>
            <w:pPr>
              <w:spacing w:after="0" w:line="240" w:lineRule="auto"/>
              <w:jc w:val="center"/>
            </w:pPr>
            <w:r>
              <w:rPr>
                <w:rFonts w:ascii="宋体" w:hAnsi="宋体" w:eastAsia="宋体"/>
                <w:b w:val="0"/>
                <w:i w:val="0"/>
                <w:color w:val="8C8C8C"/>
                <w:sz w:val="13"/>
              </w:rPr>
              <w:t>0237</w:t>
            </w:r>
            <w:r>
              <w:rPr>
                <w:rFonts w:ascii="宋体" w:hAnsi="宋体" w:eastAsia="宋体"/>
                <w:b w:val="0"/>
                <w:i w:val="0"/>
                <w:color w:val="111111"/>
                <w:sz w:val="27"/>
              </w:rPr>
              <w:t xml:space="preserve"> 受</w:t>
            </w:r>
          </w:p>
        </w:tc>
        <w:tc>
          <w:tcPr>
            <w:tcW w:type="dxa" w:w="941"/>
            <w:vAlign w:val="center"/>
          </w:tcPr>
          <w:p>
            <w:pPr>
              <w:spacing w:after="0" w:line="240" w:lineRule="auto"/>
              <w:jc w:val="center"/>
            </w:pPr>
            <w:r>
              <w:rPr>
                <w:rFonts w:ascii="宋体" w:hAnsi="宋体" w:eastAsia="宋体"/>
                <w:b w:val="0"/>
                <w:i w:val="0"/>
                <w:color w:val="8C8C8C"/>
                <w:sz w:val="13"/>
              </w:rPr>
              <w:t>0238</w:t>
            </w:r>
            <w:r>
              <w:rPr>
                <w:rFonts w:ascii="宋体" w:hAnsi="宋体" w:eastAsia="宋体"/>
                <w:b w:val="0"/>
                <w:i w:val="0"/>
                <w:color w:val="111111"/>
                <w:sz w:val="27"/>
              </w:rPr>
              <w:t xml:space="preserve"> 目</w:t>
            </w:r>
          </w:p>
        </w:tc>
        <w:tc>
          <w:tcPr>
            <w:tcW w:type="dxa" w:w="941"/>
            <w:vAlign w:val="center"/>
          </w:tcPr>
          <w:p>
            <w:pPr>
              <w:spacing w:after="0" w:line="240" w:lineRule="auto"/>
              <w:jc w:val="center"/>
            </w:pPr>
            <w:r>
              <w:rPr>
                <w:rFonts w:ascii="宋体" w:hAnsi="宋体" w:eastAsia="宋体"/>
                <w:b w:val="0"/>
                <w:i w:val="0"/>
                <w:color w:val="8C8C8C"/>
                <w:sz w:val="13"/>
              </w:rPr>
              <w:t>0239</w:t>
            </w:r>
            <w:r>
              <w:rPr>
                <w:rFonts w:ascii="宋体" w:hAnsi="宋体" w:eastAsia="宋体"/>
                <w:b w:val="0"/>
                <w:i w:val="0"/>
                <w:color w:val="111111"/>
                <w:sz w:val="27"/>
              </w:rPr>
              <w:t xml:space="preserve"> 太</w:t>
            </w:r>
          </w:p>
        </w:tc>
        <w:tc>
          <w:tcPr>
            <w:tcW w:type="dxa" w:w="941"/>
            <w:vAlign w:val="center"/>
          </w:tcPr>
          <w:p>
            <w:pPr>
              <w:spacing w:after="0" w:line="240" w:lineRule="auto"/>
              <w:jc w:val="center"/>
            </w:pPr>
            <w:r>
              <w:rPr>
                <w:rFonts w:ascii="宋体" w:hAnsi="宋体" w:eastAsia="宋体"/>
                <w:b w:val="0"/>
                <w:i w:val="0"/>
                <w:color w:val="8C8C8C"/>
                <w:sz w:val="13"/>
              </w:rPr>
              <w:t>0240</w:t>
            </w:r>
            <w:r>
              <w:rPr>
                <w:rFonts w:ascii="宋体" w:hAnsi="宋体" w:eastAsia="宋体"/>
                <w:b w:val="0"/>
                <w:i w:val="0"/>
                <w:color w:val="111111"/>
                <w:sz w:val="27"/>
              </w:rPr>
              <w:t xml:space="preserve"> 量</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0241</w:t>
            </w:r>
            <w:r>
              <w:rPr>
                <w:rFonts w:ascii="宋体" w:hAnsi="宋体" w:eastAsia="宋体"/>
                <w:b w:val="0"/>
                <w:i w:val="0"/>
                <w:color w:val="111111"/>
                <w:sz w:val="27"/>
              </w:rPr>
              <w:t xml:space="preserve"> 再</w:t>
            </w:r>
          </w:p>
        </w:tc>
        <w:tc>
          <w:tcPr>
            <w:tcW w:type="dxa" w:w="941"/>
            <w:vAlign w:val="center"/>
          </w:tcPr>
          <w:p>
            <w:pPr>
              <w:spacing w:after="0" w:line="240" w:lineRule="auto"/>
              <w:jc w:val="center"/>
            </w:pPr>
            <w:r>
              <w:rPr>
                <w:rFonts w:ascii="宋体" w:hAnsi="宋体" w:eastAsia="宋体"/>
                <w:b w:val="0"/>
                <w:i w:val="0"/>
                <w:color w:val="8C8C8C"/>
                <w:sz w:val="13"/>
              </w:rPr>
              <w:t>0242</w:t>
            </w:r>
            <w:r>
              <w:rPr>
                <w:rFonts w:ascii="宋体" w:hAnsi="宋体" w:eastAsia="宋体"/>
                <w:b w:val="0"/>
                <w:i w:val="0"/>
                <w:color w:val="111111"/>
                <w:sz w:val="27"/>
              </w:rPr>
              <w:t xml:space="preserve"> 感</w:t>
            </w:r>
          </w:p>
        </w:tc>
        <w:tc>
          <w:tcPr>
            <w:tcW w:type="dxa" w:w="941"/>
            <w:vAlign w:val="center"/>
          </w:tcPr>
          <w:p>
            <w:pPr>
              <w:spacing w:after="0" w:line="240" w:lineRule="auto"/>
              <w:jc w:val="center"/>
            </w:pPr>
            <w:r>
              <w:rPr>
                <w:rFonts w:ascii="宋体" w:hAnsi="宋体" w:eastAsia="宋体"/>
                <w:b w:val="0"/>
                <w:i w:val="0"/>
                <w:color w:val="8C8C8C"/>
                <w:sz w:val="13"/>
              </w:rPr>
              <w:t>0243</w:t>
            </w:r>
            <w:r>
              <w:rPr>
                <w:rFonts w:ascii="宋体" w:hAnsi="宋体" w:eastAsia="宋体"/>
                <w:b w:val="0"/>
                <w:i w:val="0"/>
                <w:color w:val="111111"/>
                <w:sz w:val="27"/>
              </w:rPr>
              <w:t xml:space="preserve"> 建</w:t>
            </w:r>
          </w:p>
        </w:tc>
        <w:tc>
          <w:tcPr>
            <w:tcW w:type="dxa" w:w="941"/>
            <w:vAlign w:val="center"/>
          </w:tcPr>
          <w:p>
            <w:pPr>
              <w:spacing w:after="0" w:line="240" w:lineRule="auto"/>
              <w:jc w:val="center"/>
            </w:pPr>
            <w:r>
              <w:rPr>
                <w:rFonts w:ascii="宋体" w:hAnsi="宋体" w:eastAsia="宋体"/>
                <w:b w:val="0"/>
                <w:i w:val="0"/>
                <w:color w:val="8C8C8C"/>
                <w:sz w:val="13"/>
              </w:rPr>
              <w:t>0244</w:t>
            </w:r>
            <w:r>
              <w:rPr>
                <w:rFonts w:ascii="宋体" w:hAnsi="宋体" w:eastAsia="宋体"/>
                <w:b w:val="0"/>
                <w:i w:val="0"/>
                <w:color w:val="111111"/>
                <w:sz w:val="27"/>
              </w:rPr>
              <w:t xml:space="preserve"> 务</w:t>
            </w:r>
          </w:p>
        </w:tc>
        <w:tc>
          <w:tcPr>
            <w:tcW w:type="dxa" w:w="941"/>
            <w:vAlign w:val="center"/>
          </w:tcPr>
          <w:p>
            <w:pPr>
              <w:spacing w:after="0" w:line="240" w:lineRule="auto"/>
              <w:jc w:val="center"/>
            </w:pPr>
            <w:r>
              <w:rPr>
                <w:rFonts w:ascii="宋体" w:hAnsi="宋体" w:eastAsia="宋体"/>
                <w:b w:val="0"/>
                <w:i w:val="0"/>
                <w:color w:val="8C8C8C"/>
                <w:sz w:val="13"/>
              </w:rPr>
              <w:t>0245</w:t>
            </w:r>
            <w:r>
              <w:rPr>
                <w:rFonts w:ascii="宋体" w:hAnsi="宋体" w:eastAsia="宋体"/>
                <w:b w:val="0"/>
                <w:i w:val="0"/>
                <w:color w:val="111111"/>
                <w:sz w:val="27"/>
              </w:rPr>
              <w:t xml:space="preserve"> 做</w:t>
            </w:r>
          </w:p>
        </w:tc>
        <w:tc>
          <w:tcPr>
            <w:tcW w:type="dxa" w:w="941"/>
            <w:vAlign w:val="center"/>
          </w:tcPr>
          <w:p>
            <w:pPr>
              <w:spacing w:after="0" w:line="240" w:lineRule="auto"/>
              <w:jc w:val="center"/>
            </w:pPr>
            <w:r>
              <w:rPr>
                <w:rFonts w:ascii="宋体" w:hAnsi="宋体" w:eastAsia="宋体"/>
                <w:b w:val="0"/>
                <w:i w:val="0"/>
                <w:color w:val="8C8C8C"/>
                <w:sz w:val="13"/>
              </w:rPr>
              <w:t>0246</w:t>
            </w:r>
            <w:r>
              <w:rPr>
                <w:rFonts w:ascii="宋体" w:hAnsi="宋体" w:eastAsia="宋体"/>
                <w:b w:val="0"/>
                <w:i w:val="0"/>
                <w:color w:val="111111"/>
                <w:sz w:val="27"/>
              </w:rPr>
              <w:t xml:space="preserve"> 接</w:t>
            </w:r>
          </w:p>
        </w:tc>
        <w:tc>
          <w:tcPr>
            <w:tcW w:type="dxa" w:w="941"/>
            <w:vAlign w:val="center"/>
          </w:tcPr>
          <w:p>
            <w:pPr>
              <w:spacing w:after="0" w:line="240" w:lineRule="auto"/>
              <w:jc w:val="center"/>
            </w:pPr>
            <w:r>
              <w:rPr>
                <w:rFonts w:ascii="宋体" w:hAnsi="宋体" w:eastAsia="宋体"/>
                <w:b w:val="0"/>
                <w:i w:val="0"/>
                <w:color w:val="8C8C8C"/>
                <w:sz w:val="13"/>
              </w:rPr>
              <w:t>0247</w:t>
            </w:r>
            <w:r>
              <w:rPr>
                <w:rFonts w:ascii="宋体" w:hAnsi="宋体" w:eastAsia="宋体"/>
                <w:b w:val="0"/>
                <w:i w:val="0"/>
                <w:color w:val="111111"/>
                <w:sz w:val="27"/>
              </w:rPr>
              <w:t xml:space="preserve"> 必</w:t>
            </w:r>
          </w:p>
        </w:tc>
        <w:tc>
          <w:tcPr>
            <w:tcW w:type="dxa" w:w="941"/>
            <w:vAlign w:val="center"/>
          </w:tcPr>
          <w:p>
            <w:pPr>
              <w:spacing w:after="0" w:line="240" w:lineRule="auto"/>
              <w:jc w:val="center"/>
            </w:pPr>
            <w:r>
              <w:rPr>
                <w:rFonts w:ascii="宋体" w:hAnsi="宋体" w:eastAsia="宋体"/>
                <w:b w:val="0"/>
                <w:i w:val="0"/>
                <w:color w:val="8C8C8C"/>
                <w:sz w:val="13"/>
              </w:rPr>
              <w:t>0248</w:t>
            </w:r>
            <w:r>
              <w:rPr>
                <w:rFonts w:ascii="宋体" w:hAnsi="宋体" w:eastAsia="宋体"/>
                <w:b w:val="0"/>
                <w:i w:val="0"/>
                <w:color w:val="111111"/>
                <w:sz w:val="27"/>
              </w:rPr>
              <w:t xml:space="preserve"> 场</w:t>
            </w:r>
          </w:p>
        </w:tc>
        <w:tc>
          <w:tcPr>
            <w:tcW w:type="dxa" w:w="941"/>
            <w:vAlign w:val="center"/>
          </w:tcPr>
          <w:p>
            <w:pPr>
              <w:spacing w:after="0" w:line="240" w:lineRule="auto"/>
              <w:jc w:val="center"/>
            </w:pPr>
            <w:r>
              <w:rPr>
                <w:rFonts w:ascii="宋体" w:hAnsi="宋体" w:eastAsia="宋体"/>
                <w:b w:val="0"/>
                <w:i w:val="0"/>
                <w:color w:val="8C8C8C"/>
                <w:sz w:val="13"/>
              </w:rPr>
              <w:t>0249</w:t>
            </w:r>
            <w:r>
              <w:rPr>
                <w:rFonts w:ascii="宋体" w:hAnsi="宋体" w:eastAsia="宋体"/>
                <w:b w:val="0"/>
                <w:i w:val="0"/>
                <w:color w:val="111111"/>
                <w:sz w:val="27"/>
              </w:rPr>
              <w:t xml:space="preserve"> 件</w:t>
            </w:r>
          </w:p>
        </w:tc>
        <w:tc>
          <w:tcPr>
            <w:tcW w:type="dxa" w:w="941"/>
            <w:vAlign w:val="center"/>
          </w:tcPr>
          <w:p>
            <w:pPr>
              <w:spacing w:after="0" w:line="240" w:lineRule="auto"/>
              <w:jc w:val="center"/>
            </w:pPr>
            <w:r>
              <w:rPr>
                <w:rFonts w:ascii="宋体" w:hAnsi="宋体" w:eastAsia="宋体"/>
                <w:b w:val="0"/>
                <w:i w:val="0"/>
                <w:color w:val="8C8C8C"/>
                <w:sz w:val="13"/>
              </w:rPr>
              <w:t>0250</w:t>
            </w:r>
            <w:r>
              <w:rPr>
                <w:rFonts w:ascii="宋体" w:hAnsi="宋体" w:eastAsia="宋体"/>
                <w:b w:val="0"/>
                <w:i w:val="0"/>
                <w:color w:val="111111"/>
                <w:sz w:val="27"/>
              </w:rPr>
              <w:t xml:space="preserve"> 计</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0251</w:t>
            </w:r>
            <w:r>
              <w:rPr>
                <w:rFonts w:ascii="宋体" w:hAnsi="宋体" w:eastAsia="宋体"/>
                <w:b w:val="0"/>
                <w:i w:val="0"/>
                <w:color w:val="111111"/>
                <w:sz w:val="27"/>
              </w:rPr>
              <w:t xml:space="preserve"> 管</w:t>
            </w:r>
          </w:p>
        </w:tc>
        <w:tc>
          <w:tcPr>
            <w:tcW w:type="dxa" w:w="941"/>
            <w:vAlign w:val="center"/>
          </w:tcPr>
          <w:p>
            <w:pPr>
              <w:spacing w:after="0" w:line="240" w:lineRule="auto"/>
              <w:jc w:val="center"/>
            </w:pPr>
            <w:r>
              <w:rPr>
                <w:rFonts w:ascii="宋体" w:hAnsi="宋体" w:eastAsia="宋体"/>
                <w:b w:val="0"/>
                <w:i w:val="0"/>
                <w:color w:val="8C8C8C"/>
                <w:sz w:val="13"/>
              </w:rPr>
              <w:t>0252</w:t>
            </w:r>
            <w:r>
              <w:rPr>
                <w:rFonts w:ascii="宋体" w:hAnsi="宋体" w:eastAsia="宋体"/>
                <w:b w:val="0"/>
                <w:i w:val="0"/>
                <w:color w:val="111111"/>
                <w:sz w:val="27"/>
              </w:rPr>
              <w:t xml:space="preserve"> 期</w:t>
            </w:r>
          </w:p>
        </w:tc>
        <w:tc>
          <w:tcPr>
            <w:tcW w:type="dxa" w:w="941"/>
            <w:vAlign w:val="center"/>
          </w:tcPr>
          <w:p>
            <w:pPr>
              <w:spacing w:after="0" w:line="240" w:lineRule="auto"/>
              <w:jc w:val="center"/>
            </w:pPr>
            <w:r>
              <w:rPr>
                <w:rFonts w:ascii="宋体" w:hAnsi="宋体" w:eastAsia="宋体"/>
                <w:b w:val="0"/>
                <w:i w:val="0"/>
                <w:color w:val="8C8C8C"/>
                <w:sz w:val="13"/>
              </w:rPr>
              <w:t>0253</w:t>
            </w:r>
            <w:r>
              <w:rPr>
                <w:rFonts w:ascii="宋体" w:hAnsi="宋体" w:eastAsia="宋体"/>
                <w:b w:val="0"/>
                <w:i w:val="0"/>
                <w:color w:val="111111"/>
                <w:sz w:val="27"/>
              </w:rPr>
              <w:t xml:space="preserve"> 市</w:t>
            </w:r>
          </w:p>
        </w:tc>
        <w:tc>
          <w:tcPr>
            <w:tcW w:type="dxa" w:w="941"/>
            <w:vAlign w:val="center"/>
          </w:tcPr>
          <w:p>
            <w:pPr>
              <w:spacing w:after="0" w:line="240" w:lineRule="auto"/>
              <w:jc w:val="center"/>
            </w:pPr>
            <w:r>
              <w:rPr>
                <w:rFonts w:ascii="宋体" w:hAnsi="宋体" w:eastAsia="宋体"/>
                <w:b w:val="0"/>
                <w:i w:val="0"/>
                <w:color w:val="8C8C8C"/>
                <w:sz w:val="13"/>
              </w:rPr>
              <w:t>0254</w:t>
            </w:r>
            <w:r>
              <w:rPr>
                <w:rFonts w:ascii="宋体" w:hAnsi="宋体" w:eastAsia="宋体"/>
                <w:b w:val="0"/>
                <w:i w:val="0"/>
                <w:color w:val="111111"/>
                <w:sz w:val="27"/>
              </w:rPr>
              <w:t xml:space="preserve"> 直</w:t>
            </w:r>
          </w:p>
        </w:tc>
        <w:tc>
          <w:tcPr>
            <w:tcW w:type="dxa" w:w="941"/>
            <w:vAlign w:val="center"/>
          </w:tcPr>
          <w:p>
            <w:pPr>
              <w:spacing w:after="0" w:line="240" w:lineRule="auto"/>
              <w:jc w:val="center"/>
            </w:pPr>
            <w:r>
              <w:rPr>
                <w:rFonts w:ascii="宋体" w:hAnsi="宋体" w:eastAsia="宋体"/>
                <w:b w:val="0"/>
                <w:i w:val="0"/>
                <w:color w:val="8C8C8C"/>
                <w:sz w:val="13"/>
              </w:rPr>
              <w:t>0255</w:t>
            </w:r>
            <w:r>
              <w:rPr>
                <w:rFonts w:ascii="宋体" w:hAnsi="宋体" w:eastAsia="宋体"/>
                <w:b w:val="0"/>
                <w:i w:val="0"/>
                <w:color w:val="111111"/>
                <w:sz w:val="27"/>
              </w:rPr>
              <w:t xml:space="preserve"> 德</w:t>
            </w:r>
          </w:p>
        </w:tc>
        <w:tc>
          <w:tcPr>
            <w:tcW w:type="dxa" w:w="941"/>
            <w:vAlign w:val="center"/>
          </w:tcPr>
          <w:p>
            <w:pPr>
              <w:spacing w:after="0" w:line="240" w:lineRule="auto"/>
              <w:jc w:val="center"/>
            </w:pPr>
            <w:r>
              <w:rPr>
                <w:rFonts w:ascii="宋体" w:hAnsi="宋体" w:eastAsia="宋体"/>
                <w:b w:val="0"/>
                <w:i w:val="0"/>
                <w:color w:val="8C8C8C"/>
                <w:sz w:val="13"/>
              </w:rPr>
              <w:t>0256</w:t>
            </w:r>
            <w:r>
              <w:rPr>
                <w:rFonts w:ascii="宋体" w:hAnsi="宋体" w:eastAsia="宋体"/>
                <w:b w:val="0"/>
                <w:i w:val="0"/>
                <w:color w:val="111111"/>
                <w:sz w:val="27"/>
              </w:rPr>
              <w:t xml:space="preserve"> 资</w:t>
            </w:r>
          </w:p>
        </w:tc>
        <w:tc>
          <w:tcPr>
            <w:tcW w:type="dxa" w:w="941"/>
            <w:vAlign w:val="center"/>
          </w:tcPr>
          <w:p>
            <w:pPr>
              <w:spacing w:after="0" w:line="240" w:lineRule="auto"/>
              <w:jc w:val="center"/>
            </w:pPr>
            <w:r>
              <w:rPr>
                <w:rFonts w:ascii="宋体" w:hAnsi="宋体" w:eastAsia="宋体"/>
                <w:b w:val="0"/>
                <w:i w:val="0"/>
                <w:color w:val="8C8C8C"/>
                <w:sz w:val="13"/>
              </w:rPr>
              <w:t>0257</w:t>
            </w:r>
            <w:r>
              <w:rPr>
                <w:rFonts w:ascii="宋体" w:hAnsi="宋体" w:eastAsia="宋体"/>
                <w:b w:val="0"/>
                <w:i w:val="0"/>
                <w:color w:val="111111"/>
                <w:sz w:val="27"/>
              </w:rPr>
              <w:t xml:space="preserve"> 命</w:t>
            </w:r>
          </w:p>
        </w:tc>
        <w:tc>
          <w:tcPr>
            <w:tcW w:type="dxa" w:w="941"/>
            <w:vAlign w:val="center"/>
          </w:tcPr>
          <w:p>
            <w:pPr>
              <w:spacing w:after="0" w:line="240" w:lineRule="auto"/>
              <w:jc w:val="center"/>
            </w:pPr>
            <w:r>
              <w:rPr>
                <w:rFonts w:ascii="宋体" w:hAnsi="宋体" w:eastAsia="宋体"/>
                <w:b w:val="0"/>
                <w:i w:val="0"/>
                <w:color w:val="8C8C8C"/>
                <w:sz w:val="13"/>
              </w:rPr>
              <w:t>0258</w:t>
            </w:r>
            <w:r>
              <w:rPr>
                <w:rFonts w:ascii="宋体" w:hAnsi="宋体" w:eastAsia="宋体"/>
                <w:b w:val="0"/>
                <w:i w:val="0"/>
                <w:color w:val="111111"/>
                <w:sz w:val="27"/>
              </w:rPr>
              <w:t xml:space="preserve"> 山</w:t>
            </w:r>
          </w:p>
        </w:tc>
        <w:tc>
          <w:tcPr>
            <w:tcW w:type="dxa" w:w="941"/>
            <w:vAlign w:val="center"/>
          </w:tcPr>
          <w:p>
            <w:pPr>
              <w:spacing w:after="0" w:line="240" w:lineRule="auto"/>
              <w:jc w:val="center"/>
            </w:pPr>
            <w:r>
              <w:rPr>
                <w:rFonts w:ascii="宋体" w:hAnsi="宋体" w:eastAsia="宋体"/>
                <w:b w:val="0"/>
                <w:i w:val="0"/>
                <w:color w:val="8C8C8C"/>
                <w:sz w:val="13"/>
              </w:rPr>
              <w:t>0259</w:t>
            </w:r>
            <w:r>
              <w:rPr>
                <w:rFonts w:ascii="宋体" w:hAnsi="宋体" w:eastAsia="宋体"/>
                <w:b w:val="0"/>
                <w:i w:val="0"/>
                <w:color w:val="111111"/>
                <w:sz w:val="27"/>
              </w:rPr>
              <w:t xml:space="preserve"> 金</w:t>
            </w:r>
          </w:p>
        </w:tc>
        <w:tc>
          <w:tcPr>
            <w:tcW w:type="dxa" w:w="941"/>
            <w:vAlign w:val="center"/>
          </w:tcPr>
          <w:p>
            <w:pPr>
              <w:spacing w:after="0" w:line="240" w:lineRule="auto"/>
              <w:jc w:val="center"/>
            </w:pPr>
            <w:r>
              <w:rPr>
                <w:rFonts w:ascii="宋体" w:hAnsi="宋体" w:eastAsia="宋体"/>
                <w:b w:val="0"/>
                <w:i w:val="0"/>
                <w:color w:val="8C8C8C"/>
                <w:sz w:val="13"/>
              </w:rPr>
              <w:t>0260</w:t>
            </w:r>
            <w:r>
              <w:rPr>
                <w:rFonts w:ascii="宋体" w:hAnsi="宋体" w:eastAsia="宋体"/>
                <w:b w:val="0"/>
                <w:i w:val="0"/>
                <w:color w:val="111111"/>
                <w:sz w:val="27"/>
              </w:rPr>
              <w:t xml:space="preserve"> 指</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0261</w:t>
            </w:r>
            <w:r>
              <w:rPr>
                <w:rFonts w:ascii="宋体" w:hAnsi="宋体" w:eastAsia="宋体"/>
                <w:b w:val="0"/>
                <w:i w:val="0"/>
                <w:color w:val="111111"/>
                <w:sz w:val="27"/>
              </w:rPr>
              <w:t xml:space="preserve"> 克</w:t>
            </w:r>
          </w:p>
        </w:tc>
        <w:tc>
          <w:tcPr>
            <w:tcW w:type="dxa" w:w="941"/>
            <w:vAlign w:val="center"/>
          </w:tcPr>
          <w:p>
            <w:pPr>
              <w:spacing w:after="0" w:line="240" w:lineRule="auto"/>
              <w:jc w:val="center"/>
            </w:pPr>
            <w:r>
              <w:rPr>
                <w:rFonts w:ascii="宋体" w:hAnsi="宋体" w:eastAsia="宋体"/>
                <w:b w:val="0"/>
                <w:i w:val="0"/>
                <w:color w:val="8C8C8C"/>
                <w:sz w:val="13"/>
              </w:rPr>
              <w:t>0262</w:t>
            </w:r>
            <w:r>
              <w:rPr>
                <w:rFonts w:ascii="宋体" w:hAnsi="宋体" w:eastAsia="宋体"/>
                <w:b w:val="0"/>
                <w:i w:val="0"/>
                <w:color w:val="111111"/>
                <w:sz w:val="27"/>
              </w:rPr>
              <w:t xml:space="preserve"> 许</w:t>
            </w:r>
          </w:p>
        </w:tc>
        <w:tc>
          <w:tcPr>
            <w:tcW w:type="dxa" w:w="941"/>
            <w:vAlign w:val="center"/>
          </w:tcPr>
          <w:p>
            <w:pPr>
              <w:spacing w:after="0" w:line="240" w:lineRule="auto"/>
              <w:jc w:val="center"/>
            </w:pPr>
            <w:r>
              <w:rPr>
                <w:rFonts w:ascii="宋体" w:hAnsi="宋体" w:eastAsia="宋体"/>
                <w:b w:val="0"/>
                <w:i w:val="0"/>
                <w:color w:val="8C8C8C"/>
                <w:sz w:val="13"/>
              </w:rPr>
              <w:t>0263</w:t>
            </w:r>
            <w:r>
              <w:rPr>
                <w:rFonts w:ascii="宋体" w:hAnsi="宋体" w:eastAsia="宋体"/>
                <w:b w:val="0"/>
                <w:i w:val="0"/>
                <w:color w:val="111111"/>
                <w:sz w:val="27"/>
              </w:rPr>
              <w:t xml:space="preserve"> 统</w:t>
            </w:r>
          </w:p>
        </w:tc>
        <w:tc>
          <w:tcPr>
            <w:tcW w:type="dxa" w:w="941"/>
            <w:vAlign w:val="center"/>
          </w:tcPr>
          <w:p>
            <w:pPr>
              <w:spacing w:after="0" w:line="240" w:lineRule="auto"/>
              <w:jc w:val="center"/>
            </w:pPr>
            <w:r>
              <w:rPr>
                <w:rFonts w:ascii="宋体" w:hAnsi="宋体" w:eastAsia="宋体"/>
                <w:b w:val="0"/>
                <w:i w:val="0"/>
                <w:color w:val="8C8C8C"/>
                <w:sz w:val="13"/>
              </w:rPr>
              <w:t>0264</w:t>
            </w:r>
            <w:r>
              <w:rPr>
                <w:rFonts w:ascii="宋体" w:hAnsi="宋体" w:eastAsia="宋体"/>
                <w:b w:val="0"/>
                <w:i w:val="0"/>
                <w:color w:val="111111"/>
                <w:sz w:val="27"/>
              </w:rPr>
              <w:t xml:space="preserve"> 区</w:t>
            </w:r>
          </w:p>
        </w:tc>
        <w:tc>
          <w:tcPr>
            <w:tcW w:type="dxa" w:w="941"/>
            <w:vAlign w:val="center"/>
          </w:tcPr>
          <w:p>
            <w:pPr>
              <w:spacing w:after="0" w:line="240" w:lineRule="auto"/>
              <w:jc w:val="center"/>
            </w:pPr>
            <w:r>
              <w:rPr>
                <w:rFonts w:ascii="宋体" w:hAnsi="宋体" w:eastAsia="宋体"/>
                <w:b w:val="0"/>
                <w:i w:val="0"/>
                <w:color w:val="8C8C8C"/>
                <w:sz w:val="13"/>
              </w:rPr>
              <w:t>0265</w:t>
            </w:r>
            <w:r>
              <w:rPr>
                <w:rFonts w:ascii="宋体" w:hAnsi="宋体" w:eastAsia="宋体"/>
                <w:b w:val="0"/>
                <w:i w:val="0"/>
                <w:color w:val="111111"/>
                <w:sz w:val="27"/>
              </w:rPr>
              <w:t xml:space="preserve"> 保</w:t>
            </w:r>
          </w:p>
        </w:tc>
        <w:tc>
          <w:tcPr>
            <w:tcW w:type="dxa" w:w="941"/>
            <w:vAlign w:val="center"/>
          </w:tcPr>
          <w:p>
            <w:pPr>
              <w:spacing w:after="0" w:line="240" w:lineRule="auto"/>
              <w:jc w:val="center"/>
            </w:pPr>
            <w:r>
              <w:rPr>
                <w:rFonts w:ascii="宋体" w:hAnsi="宋体" w:eastAsia="宋体"/>
                <w:b w:val="0"/>
                <w:i w:val="0"/>
                <w:color w:val="8C8C8C"/>
                <w:sz w:val="13"/>
              </w:rPr>
              <w:t>0266</w:t>
            </w:r>
            <w:r>
              <w:rPr>
                <w:rFonts w:ascii="宋体" w:hAnsi="宋体" w:eastAsia="宋体"/>
                <w:b w:val="0"/>
                <w:i w:val="0"/>
                <w:color w:val="111111"/>
                <w:sz w:val="27"/>
              </w:rPr>
              <w:t xml:space="preserve"> 至</w:t>
            </w:r>
          </w:p>
        </w:tc>
        <w:tc>
          <w:tcPr>
            <w:tcW w:type="dxa" w:w="941"/>
            <w:vAlign w:val="center"/>
          </w:tcPr>
          <w:p>
            <w:pPr>
              <w:spacing w:after="0" w:line="240" w:lineRule="auto"/>
              <w:jc w:val="center"/>
            </w:pPr>
            <w:r>
              <w:rPr>
                <w:rFonts w:ascii="宋体" w:hAnsi="宋体" w:eastAsia="宋体"/>
                <w:b w:val="0"/>
                <w:i w:val="0"/>
                <w:color w:val="8C8C8C"/>
                <w:sz w:val="13"/>
              </w:rPr>
              <w:t>0267</w:t>
            </w:r>
            <w:r>
              <w:rPr>
                <w:rFonts w:ascii="宋体" w:hAnsi="宋体" w:eastAsia="宋体"/>
                <w:b w:val="0"/>
                <w:i w:val="0"/>
                <w:color w:val="111111"/>
                <w:sz w:val="27"/>
              </w:rPr>
              <w:t xml:space="preserve"> 队</w:t>
            </w:r>
          </w:p>
        </w:tc>
        <w:tc>
          <w:tcPr>
            <w:tcW w:type="dxa" w:w="941"/>
            <w:vAlign w:val="center"/>
          </w:tcPr>
          <w:p>
            <w:pPr>
              <w:spacing w:after="0" w:line="240" w:lineRule="auto"/>
              <w:jc w:val="center"/>
            </w:pPr>
            <w:r>
              <w:rPr>
                <w:rFonts w:ascii="宋体" w:hAnsi="宋体" w:eastAsia="宋体"/>
                <w:b w:val="0"/>
                <w:i w:val="0"/>
                <w:color w:val="8C8C8C"/>
                <w:sz w:val="13"/>
              </w:rPr>
              <w:t>0268</w:t>
            </w:r>
            <w:r>
              <w:rPr>
                <w:rFonts w:ascii="宋体" w:hAnsi="宋体" w:eastAsia="宋体"/>
                <w:b w:val="0"/>
                <w:i w:val="0"/>
                <w:color w:val="111111"/>
                <w:sz w:val="27"/>
              </w:rPr>
              <w:t xml:space="preserve"> 形</w:t>
            </w:r>
          </w:p>
        </w:tc>
        <w:tc>
          <w:tcPr>
            <w:tcW w:type="dxa" w:w="941"/>
            <w:vAlign w:val="center"/>
          </w:tcPr>
          <w:p>
            <w:pPr>
              <w:spacing w:after="0" w:line="240" w:lineRule="auto"/>
              <w:jc w:val="center"/>
            </w:pPr>
            <w:r>
              <w:rPr>
                <w:rFonts w:ascii="宋体" w:hAnsi="宋体" w:eastAsia="宋体"/>
                <w:b w:val="0"/>
                <w:i w:val="0"/>
                <w:color w:val="8C8C8C"/>
                <w:sz w:val="13"/>
              </w:rPr>
              <w:t>0269</w:t>
            </w:r>
            <w:r>
              <w:rPr>
                <w:rFonts w:ascii="宋体" w:hAnsi="宋体" w:eastAsia="宋体"/>
                <w:b w:val="0"/>
                <w:i w:val="0"/>
                <w:color w:val="111111"/>
                <w:sz w:val="27"/>
              </w:rPr>
              <w:t xml:space="preserve"> 社</w:t>
            </w:r>
          </w:p>
        </w:tc>
        <w:tc>
          <w:tcPr>
            <w:tcW w:type="dxa" w:w="941"/>
            <w:vAlign w:val="center"/>
          </w:tcPr>
          <w:p>
            <w:pPr>
              <w:spacing w:after="0" w:line="240" w:lineRule="auto"/>
              <w:jc w:val="center"/>
            </w:pPr>
            <w:r>
              <w:rPr>
                <w:rFonts w:ascii="宋体" w:hAnsi="宋体" w:eastAsia="宋体"/>
                <w:b w:val="0"/>
                <w:i w:val="0"/>
                <w:color w:val="8C8C8C"/>
                <w:sz w:val="13"/>
              </w:rPr>
              <w:t>0270</w:t>
            </w:r>
            <w:r>
              <w:rPr>
                <w:rFonts w:ascii="宋体" w:hAnsi="宋体" w:eastAsia="宋体"/>
                <w:b w:val="0"/>
                <w:i w:val="0"/>
                <w:color w:val="111111"/>
                <w:sz w:val="27"/>
              </w:rPr>
              <w:t xml:space="preserve"> 便</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0271</w:t>
            </w:r>
            <w:r>
              <w:rPr>
                <w:rFonts w:ascii="宋体" w:hAnsi="宋体" w:eastAsia="宋体"/>
                <w:b w:val="0"/>
                <w:i w:val="0"/>
                <w:color w:val="111111"/>
                <w:sz w:val="27"/>
              </w:rPr>
              <w:t xml:space="preserve"> 空</w:t>
            </w:r>
          </w:p>
        </w:tc>
        <w:tc>
          <w:tcPr>
            <w:tcW w:type="dxa" w:w="941"/>
            <w:vAlign w:val="center"/>
          </w:tcPr>
          <w:p>
            <w:pPr>
              <w:spacing w:after="0" w:line="240" w:lineRule="auto"/>
              <w:jc w:val="center"/>
            </w:pPr>
            <w:r>
              <w:rPr>
                <w:rFonts w:ascii="宋体" w:hAnsi="宋体" w:eastAsia="宋体"/>
                <w:b w:val="0"/>
                <w:i w:val="0"/>
                <w:color w:val="8C8C8C"/>
                <w:sz w:val="13"/>
              </w:rPr>
              <w:t>0272</w:t>
            </w:r>
            <w:r>
              <w:rPr>
                <w:rFonts w:ascii="宋体" w:hAnsi="宋体" w:eastAsia="宋体"/>
                <w:b w:val="0"/>
                <w:i w:val="0"/>
                <w:color w:val="111111"/>
                <w:sz w:val="27"/>
              </w:rPr>
              <w:t xml:space="preserve"> 决</w:t>
            </w:r>
          </w:p>
        </w:tc>
        <w:tc>
          <w:tcPr>
            <w:tcW w:type="dxa" w:w="941"/>
            <w:vAlign w:val="center"/>
          </w:tcPr>
          <w:p>
            <w:pPr>
              <w:spacing w:after="0" w:line="240" w:lineRule="auto"/>
              <w:jc w:val="center"/>
            </w:pPr>
            <w:r>
              <w:rPr>
                <w:rFonts w:ascii="宋体" w:hAnsi="宋体" w:eastAsia="宋体"/>
                <w:b w:val="0"/>
                <w:i w:val="0"/>
                <w:color w:val="8C8C8C"/>
                <w:sz w:val="13"/>
              </w:rPr>
              <w:t>0273</w:t>
            </w:r>
            <w:r>
              <w:rPr>
                <w:rFonts w:ascii="宋体" w:hAnsi="宋体" w:eastAsia="宋体"/>
                <w:b w:val="0"/>
                <w:i w:val="0"/>
                <w:color w:val="111111"/>
                <w:sz w:val="27"/>
              </w:rPr>
              <w:t xml:space="preserve"> 治</w:t>
            </w:r>
          </w:p>
        </w:tc>
        <w:tc>
          <w:tcPr>
            <w:tcW w:type="dxa" w:w="941"/>
            <w:vAlign w:val="center"/>
          </w:tcPr>
          <w:p>
            <w:pPr>
              <w:spacing w:after="0" w:line="240" w:lineRule="auto"/>
              <w:jc w:val="center"/>
            </w:pPr>
            <w:r>
              <w:rPr>
                <w:rFonts w:ascii="宋体" w:hAnsi="宋体" w:eastAsia="宋体"/>
                <w:b w:val="0"/>
                <w:i w:val="0"/>
                <w:color w:val="8C8C8C"/>
                <w:sz w:val="13"/>
              </w:rPr>
              <w:t>0274</w:t>
            </w:r>
            <w:r>
              <w:rPr>
                <w:rFonts w:ascii="宋体" w:hAnsi="宋体" w:eastAsia="宋体"/>
                <w:b w:val="0"/>
                <w:i w:val="0"/>
                <w:color w:val="111111"/>
                <w:sz w:val="27"/>
              </w:rPr>
              <w:t xml:space="preserve"> 展</w:t>
            </w:r>
          </w:p>
        </w:tc>
        <w:tc>
          <w:tcPr>
            <w:tcW w:type="dxa" w:w="941"/>
            <w:vAlign w:val="center"/>
          </w:tcPr>
          <w:p>
            <w:pPr>
              <w:spacing w:after="0" w:line="240" w:lineRule="auto"/>
              <w:jc w:val="center"/>
            </w:pPr>
            <w:r>
              <w:rPr>
                <w:rFonts w:ascii="宋体" w:hAnsi="宋体" w:eastAsia="宋体"/>
                <w:b w:val="0"/>
                <w:i w:val="0"/>
                <w:color w:val="8C8C8C"/>
                <w:sz w:val="13"/>
              </w:rPr>
              <w:t>0275</w:t>
            </w:r>
            <w:r>
              <w:rPr>
                <w:rFonts w:ascii="宋体" w:hAnsi="宋体" w:eastAsia="宋体"/>
                <w:b w:val="0"/>
                <w:i w:val="0"/>
                <w:color w:val="111111"/>
                <w:sz w:val="27"/>
              </w:rPr>
              <w:t xml:space="preserve"> 马</w:t>
            </w:r>
          </w:p>
        </w:tc>
        <w:tc>
          <w:tcPr>
            <w:tcW w:type="dxa" w:w="941"/>
            <w:vAlign w:val="center"/>
          </w:tcPr>
          <w:p>
            <w:pPr>
              <w:spacing w:after="0" w:line="240" w:lineRule="auto"/>
              <w:jc w:val="center"/>
            </w:pPr>
            <w:r>
              <w:rPr>
                <w:rFonts w:ascii="宋体" w:hAnsi="宋体" w:eastAsia="宋体"/>
                <w:b w:val="0"/>
                <w:i w:val="0"/>
                <w:color w:val="8C8C8C"/>
                <w:sz w:val="13"/>
              </w:rPr>
              <w:t>0276</w:t>
            </w:r>
            <w:r>
              <w:rPr>
                <w:rFonts w:ascii="宋体" w:hAnsi="宋体" w:eastAsia="宋体"/>
                <w:b w:val="0"/>
                <w:i w:val="0"/>
                <w:color w:val="111111"/>
                <w:sz w:val="27"/>
              </w:rPr>
              <w:t xml:space="preserve"> 科</w:t>
            </w:r>
          </w:p>
        </w:tc>
        <w:tc>
          <w:tcPr>
            <w:tcW w:type="dxa" w:w="941"/>
            <w:vAlign w:val="center"/>
          </w:tcPr>
          <w:p>
            <w:pPr>
              <w:spacing w:after="0" w:line="240" w:lineRule="auto"/>
              <w:jc w:val="center"/>
            </w:pPr>
            <w:r>
              <w:rPr>
                <w:rFonts w:ascii="宋体" w:hAnsi="宋体" w:eastAsia="宋体"/>
                <w:b w:val="0"/>
                <w:i w:val="0"/>
                <w:color w:val="8C8C8C"/>
                <w:sz w:val="13"/>
              </w:rPr>
              <w:t>0277</w:t>
            </w:r>
            <w:r>
              <w:rPr>
                <w:rFonts w:ascii="宋体" w:hAnsi="宋体" w:eastAsia="宋体"/>
                <w:b w:val="0"/>
                <w:i w:val="0"/>
                <w:color w:val="111111"/>
                <w:sz w:val="27"/>
              </w:rPr>
              <w:t xml:space="preserve"> 司</w:t>
            </w:r>
          </w:p>
        </w:tc>
        <w:tc>
          <w:tcPr>
            <w:tcW w:type="dxa" w:w="941"/>
            <w:vAlign w:val="center"/>
          </w:tcPr>
          <w:p>
            <w:pPr>
              <w:spacing w:after="0" w:line="240" w:lineRule="auto"/>
              <w:jc w:val="center"/>
            </w:pPr>
            <w:r>
              <w:rPr>
                <w:rFonts w:ascii="宋体" w:hAnsi="宋体" w:eastAsia="宋体"/>
                <w:b w:val="0"/>
                <w:i w:val="0"/>
                <w:color w:val="8C8C8C"/>
                <w:sz w:val="13"/>
              </w:rPr>
              <w:t>0278</w:t>
            </w:r>
            <w:r>
              <w:rPr>
                <w:rFonts w:ascii="宋体" w:hAnsi="宋体" w:eastAsia="宋体"/>
                <w:b w:val="0"/>
                <w:i w:val="0"/>
                <w:color w:val="111111"/>
                <w:sz w:val="27"/>
              </w:rPr>
              <w:t xml:space="preserve"> 五</w:t>
            </w:r>
          </w:p>
        </w:tc>
        <w:tc>
          <w:tcPr>
            <w:tcW w:type="dxa" w:w="941"/>
            <w:vAlign w:val="center"/>
          </w:tcPr>
          <w:p>
            <w:pPr>
              <w:spacing w:after="0" w:line="240" w:lineRule="auto"/>
              <w:jc w:val="center"/>
            </w:pPr>
            <w:r>
              <w:rPr>
                <w:rFonts w:ascii="宋体" w:hAnsi="宋体" w:eastAsia="宋体"/>
                <w:b w:val="0"/>
                <w:i w:val="0"/>
                <w:color w:val="8C8C8C"/>
                <w:sz w:val="13"/>
              </w:rPr>
              <w:t>0279</w:t>
            </w:r>
            <w:r>
              <w:rPr>
                <w:rFonts w:ascii="宋体" w:hAnsi="宋体" w:eastAsia="宋体"/>
                <w:b w:val="0"/>
                <w:i w:val="0"/>
                <w:color w:val="111111"/>
                <w:sz w:val="27"/>
              </w:rPr>
              <w:t xml:space="preserve"> 基</w:t>
            </w:r>
          </w:p>
        </w:tc>
        <w:tc>
          <w:tcPr>
            <w:tcW w:type="dxa" w:w="941"/>
            <w:vAlign w:val="center"/>
          </w:tcPr>
          <w:p>
            <w:pPr>
              <w:spacing w:after="0" w:line="240" w:lineRule="auto"/>
              <w:jc w:val="center"/>
            </w:pPr>
            <w:r>
              <w:rPr>
                <w:rFonts w:ascii="宋体" w:hAnsi="宋体" w:eastAsia="宋体"/>
                <w:b w:val="0"/>
                <w:i w:val="0"/>
                <w:color w:val="8C8C8C"/>
                <w:sz w:val="13"/>
              </w:rPr>
              <w:t>0280</w:t>
            </w:r>
            <w:r>
              <w:rPr>
                <w:rFonts w:ascii="宋体" w:hAnsi="宋体" w:eastAsia="宋体"/>
                <w:b w:val="0"/>
                <w:i w:val="0"/>
                <w:color w:val="111111"/>
                <w:sz w:val="27"/>
              </w:rPr>
              <w:t xml:space="preserve"> 眼</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0281</w:t>
            </w:r>
            <w:r>
              <w:rPr>
                <w:rFonts w:ascii="宋体" w:hAnsi="宋体" w:eastAsia="宋体"/>
                <w:b w:val="0"/>
                <w:i w:val="0"/>
                <w:color w:val="111111"/>
                <w:sz w:val="27"/>
              </w:rPr>
              <w:t xml:space="preserve"> 书</w:t>
            </w:r>
          </w:p>
        </w:tc>
        <w:tc>
          <w:tcPr>
            <w:tcW w:type="dxa" w:w="941"/>
            <w:vAlign w:val="center"/>
          </w:tcPr>
          <w:p>
            <w:pPr>
              <w:spacing w:after="0" w:line="240" w:lineRule="auto"/>
              <w:jc w:val="center"/>
            </w:pPr>
            <w:r>
              <w:rPr>
                <w:rFonts w:ascii="宋体" w:hAnsi="宋体" w:eastAsia="宋体"/>
                <w:b w:val="0"/>
                <w:i w:val="0"/>
                <w:color w:val="8C8C8C"/>
                <w:sz w:val="13"/>
              </w:rPr>
              <w:t>0282</w:t>
            </w:r>
            <w:r>
              <w:rPr>
                <w:rFonts w:ascii="宋体" w:hAnsi="宋体" w:eastAsia="宋体"/>
                <w:b w:val="0"/>
                <w:i w:val="0"/>
                <w:color w:val="111111"/>
                <w:sz w:val="27"/>
              </w:rPr>
              <w:t xml:space="preserve"> 非</w:t>
            </w:r>
          </w:p>
        </w:tc>
        <w:tc>
          <w:tcPr>
            <w:tcW w:type="dxa" w:w="941"/>
            <w:vAlign w:val="center"/>
          </w:tcPr>
          <w:p>
            <w:pPr>
              <w:spacing w:after="0" w:line="240" w:lineRule="auto"/>
              <w:jc w:val="center"/>
            </w:pPr>
            <w:r>
              <w:rPr>
                <w:rFonts w:ascii="宋体" w:hAnsi="宋体" w:eastAsia="宋体"/>
                <w:b w:val="0"/>
                <w:i w:val="0"/>
                <w:color w:val="8C8C8C"/>
                <w:sz w:val="13"/>
              </w:rPr>
              <w:t>0283</w:t>
            </w:r>
            <w:r>
              <w:rPr>
                <w:rFonts w:ascii="宋体" w:hAnsi="宋体" w:eastAsia="宋体"/>
                <w:b w:val="0"/>
                <w:i w:val="0"/>
                <w:color w:val="111111"/>
                <w:sz w:val="27"/>
              </w:rPr>
              <w:t xml:space="preserve"> 则</w:t>
            </w:r>
          </w:p>
        </w:tc>
        <w:tc>
          <w:tcPr>
            <w:tcW w:type="dxa" w:w="941"/>
            <w:vAlign w:val="center"/>
          </w:tcPr>
          <w:p>
            <w:pPr>
              <w:spacing w:after="0" w:line="240" w:lineRule="auto"/>
              <w:jc w:val="center"/>
            </w:pPr>
            <w:r>
              <w:rPr>
                <w:rFonts w:ascii="宋体" w:hAnsi="宋体" w:eastAsia="宋体"/>
                <w:b w:val="0"/>
                <w:i w:val="0"/>
                <w:color w:val="8C8C8C"/>
                <w:sz w:val="13"/>
              </w:rPr>
              <w:t>0284</w:t>
            </w:r>
            <w:r>
              <w:rPr>
                <w:rFonts w:ascii="宋体" w:hAnsi="宋体" w:eastAsia="宋体"/>
                <w:b w:val="0"/>
                <w:i w:val="0"/>
                <w:color w:val="111111"/>
                <w:sz w:val="27"/>
              </w:rPr>
              <w:t xml:space="preserve"> 听</w:t>
            </w:r>
          </w:p>
        </w:tc>
        <w:tc>
          <w:tcPr>
            <w:tcW w:type="dxa" w:w="941"/>
            <w:vAlign w:val="center"/>
          </w:tcPr>
          <w:p>
            <w:pPr>
              <w:spacing w:after="0" w:line="240" w:lineRule="auto"/>
              <w:jc w:val="center"/>
            </w:pPr>
            <w:r>
              <w:rPr>
                <w:rFonts w:ascii="宋体" w:hAnsi="宋体" w:eastAsia="宋体"/>
                <w:b w:val="0"/>
                <w:i w:val="0"/>
                <w:color w:val="8C8C8C"/>
                <w:sz w:val="13"/>
              </w:rPr>
              <w:t>0285</w:t>
            </w:r>
            <w:r>
              <w:rPr>
                <w:rFonts w:ascii="宋体" w:hAnsi="宋体" w:eastAsia="宋体"/>
                <w:b w:val="0"/>
                <w:i w:val="0"/>
                <w:color w:val="111111"/>
                <w:sz w:val="27"/>
              </w:rPr>
              <w:t xml:space="preserve"> 白</w:t>
            </w:r>
          </w:p>
        </w:tc>
        <w:tc>
          <w:tcPr>
            <w:tcW w:type="dxa" w:w="941"/>
            <w:vAlign w:val="center"/>
          </w:tcPr>
          <w:p>
            <w:pPr>
              <w:spacing w:after="0" w:line="240" w:lineRule="auto"/>
              <w:jc w:val="center"/>
            </w:pPr>
            <w:r>
              <w:rPr>
                <w:rFonts w:ascii="宋体" w:hAnsi="宋体" w:eastAsia="宋体"/>
                <w:b w:val="0"/>
                <w:i w:val="0"/>
                <w:color w:val="8C8C8C"/>
                <w:sz w:val="13"/>
              </w:rPr>
              <w:t>0286</w:t>
            </w:r>
            <w:r>
              <w:rPr>
                <w:rFonts w:ascii="宋体" w:hAnsi="宋体" w:eastAsia="宋体"/>
                <w:b w:val="0"/>
                <w:i w:val="0"/>
                <w:color w:val="111111"/>
                <w:sz w:val="27"/>
              </w:rPr>
              <w:t xml:space="preserve"> 却</w:t>
            </w:r>
          </w:p>
        </w:tc>
        <w:tc>
          <w:tcPr>
            <w:tcW w:type="dxa" w:w="941"/>
            <w:vAlign w:val="center"/>
          </w:tcPr>
          <w:p>
            <w:pPr>
              <w:spacing w:after="0" w:line="240" w:lineRule="auto"/>
              <w:jc w:val="center"/>
            </w:pPr>
            <w:r>
              <w:rPr>
                <w:rFonts w:ascii="宋体" w:hAnsi="宋体" w:eastAsia="宋体"/>
                <w:b w:val="0"/>
                <w:i w:val="0"/>
                <w:color w:val="8C8C8C"/>
                <w:sz w:val="13"/>
              </w:rPr>
              <w:t>0287</w:t>
            </w:r>
            <w:r>
              <w:rPr>
                <w:rFonts w:ascii="宋体" w:hAnsi="宋体" w:eastAsia="宋体"/>
                <w:b w:val="0"/>
                <w:i w:val="0"/>
                <w:color w:val="111111"/>
                <w:sz w:val="27"/>
              </w:rPr>
              <w:t xml:space="preserve"> 界</w:t>
            </w:r>
          </w:p>
        </w:tc>
        <w:tc>
          <w:tcPr>
            <w:tcW w:type="dxa" w:w="941"/>
            <w:vAlign w:val="center"/>
          </w:tcPr>
          <w:p>
            <w:pPr>
              <w:spacing w:after="0" w:line="240" w:lineRule="auto"/>
              <w:jc w:val="center"/>
            </w:pPr>
            <w:r>
              <w:rPr>
                <w:rFonts w:ascii="宋体" w:hAnsi="宋体" w:eastAsia="宋体"/>
                <w:b w:val="0"/>
                <w:i w:val="0"/>
                <w:color w:val="8C8C8C"/>
                <w:sz w:val="13"/>
              </w:rPr>
              <w:t>0288</w:t>
            </w:r>
            <w:r>
              <w:rPr>
                <w:rFonts w:ascii="宋体" w:hAnsi="宋体" w:eastAsia="宋体"/>
                <w:b w:val="0"/>
                <w:i w:val="0"/>
                <w:color w:val="111111"/>
                <w:sz w:val="27"/>
              </w:rPr>
              <w:t xml:space="preserve"> 达</w:t>
            </w:r>
          </w:p>
        </w:tc>
        <w:tc>
          <w:tcPr>
            <w:tcW w:type="dxa" w:w="941"/>
            <w:vAlign w:val="center"/>
          </w:tcPr>
          <w:p>
            <w:pPr>
              <w:spacing w:after="0" w:line="240" w:lineRule="auto"/>
              <w:jc w:val="center"/>
            </w:pPr>
            <w:r>
              <w:rPr>
                <w:rFonts w:ascii="宋体" w:hAnsi="宋体" w:eastAsia="宋体"/>
                <w:b w:val="0"/>
                <w:i w:val="0"/>
                <w:color w:val="8C8C8C"/>
                <w:sz w:val="13"/>
              </w:rPr>
              <w:t>0289</w:t>
            </w:r>
            <w:r>
              <w:rPr>
                <w:rFonts w:ascii="宋体" w:hAnsi="宋体" w:eastAsia="宋体"/>
                <w:b w:val="0"/>
                <w:i w:val="0"/>
                <w:color w:val="111111"/>
                <w:sz w:val="27"/>
              </w:rPr>
              <w:t xml:space="preserve"> 光</w:t>
            </w:r>
          </w:p>
        </w:tc>
        <w:tc>
          <w:tcPr>
            <w:tcW w:type="dxa" w:w="941"/>
            <w:vAlign w:val="center"/>
          </w:tcPr>
          <w:p>
            <w:pPr>
              <w:spacing w:after="0" w:line="240" w:lineRule="auto"/>
              <w:jc w:val="center"/>
            </w:pPr>
            <w:r>
              <w:rPr>
                <w:rFonts w:ascii="宋体" w:hAnsi="宋体" w:eastAsia="宋体"/>
                <w:b w:val="0"/>
                <w:i w:val="0"/>
                <w:color w:val="8C8C8C"/>
                <w:sz w:val="13"/>
              </w:rPr>
              <w:t>0290</w:t>
            </w:r>
            <w:r>
              <w:rPr>
                <w:rFonts w:ascii="宋体" w:hAnsi="宋体" w:eastAsia="宋体"/>
                <w:b w:val="0"/>
                <w:i w:val="0"/>
                <w:color w:val="111111"/>
                <w:sz w:val="27"/>
              </w:rPr>
              <w:t xml:space="preserve"> 放</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0291</w:t>
            </w:r>
            <w:r>
              <w:rPr>
                <w:rFonts w:ascii="宋体" w:hAnsi="宋体" w:eastAsia="宋体"/>
                <w:b w:val="0"/>
                <w:i w:val="0"/>
                <w:color w:val="111111"/>
                <w:sz w:val="27"/>
              </w:rPr>
              <w:t xml:space="preserve"> 强</w:t>
            </w:r>
          </w:p>
        </w:tc>
        <w:tc>
          <w:tcPr>
            <w:tcW w:type="dxa" w:w="941"/>
            <w:vAlign w:val="center"/>
          </w:tcPr>
          <w:p>
            <w:pPr>
              <w:spacing w:after="0" w:line="240" w:lineRule="auto"/>
              <w:jc w:val="center"/>
            </w:pPr>
            <w:r>
              <w:rPr>
                <w:rFonts w:ascii="宋体" w:hAnsi="宋体" w:eastAsia="宋体"/>
                <w:b w:val="0"/>
                <w:i w:val="0"/>
                <w:color w:val="8C8C8C"/>
                <w:sz w:val="13"/>
              </w:rPr>
              <w:t>0292</w:t>
            </w:r>
            <w:r>
              <w:rPr>
                <w:rFonts w:ascii="宋体" w:hAnsi="宋体" w:eastAsia="宋体"/>
                <w:b w:val="0"/>
                <w:i w:val="0"/>
                <w:color w:val="111111"/>
                <w:sz w:val="27"/>
              </w:rPr>
              <w:t xml:space="preserve"> 即</w:t>
            </w:r>
          </w:p>
        </w:tc>
        <w:tc>
          <w:tcPr>
            <w:tcW w:type="dxa" w:w="941"/>
            <w:vAlign w:val="center"/>
          </w:tcPr>
          <w:p>
            <w:pPr>
              <w:spacing w:after="0" w:line="240" w:lineRule="auto"/>
              <w:jc w:val="center"/>
            </w:pPr>
            <w:r>
              <w:rPr>
                <w:rFonts w:ascii="宋体" w:hAnsi="宋体" w:eastAsia="宋体"/>
                <w:b w:val="0"/>
                <w:i w:val="0"/>
                <w:color w:val="8C8C8C"/>
                <w:sz w:val="13"/>
              </w:rPr>
              <w:t>0293</w:t>
            </w:r>
            <w:r>
              <w:rPr>
                <w:rFonts w:ascii="宋体" w:hAnsi="宋体" w:eastAsia="宋体"/>
                <w:b w:val="0"/>
                <w:i w:val="0"/>
                <w:color w:val="111111"/>
                <w:sz w:val="27"/>
              </w:rPr>
              <w:t xml:space="preserve"> 像</w:t>
            </w:r>
          </w:p>
        </w:tc>
        <w:tc>
          <w:tcPr>
            <w:tcW w:type="dxa" w:w="941"/>
            <w:vAlign w:val="center"/>
          </w:tcPr>
          <w:p>
            <w:pPr>
              <w:spacing w:after="0" w:line="240" w:lineRule="auto"/>
              <w:jc w:val="center"/>
            </w:pPr>
            <w:r>
              <w:rPr>
                <w:rFonts w:ascii="宋体" w:hAnsi="宋体" w:eastAsia="宋体"/>
                <w:b w:val="0"/>
                <w:i w:val="0"/>
                <w:color w:val="8C8C8C"/>
                <w:sz w:val="13"/>
              </w:rPr>
              <w:t>0294</w:t>
            </w:r>
            <w:r>
              <w:rPr>
                <w:rFonts w:ascii="宋体" w:hAnsi="宋体" w:eastAsia="宋体"/>
                <w:b w:val="0"/>
                <w:i w:val="0"/>
                <w:color w:val="111111"/>
                <w:sz w:val="27"/>
              </w:rPr>
              <w:t xml:space="preserve"> 难</w:t>
            </w:r>
          </w:p>
        </w:tc>
        <w:tc>
          <w:tcPr>
            <w:tcW w:type="dxa" w:w="941"/>
            <w:vAlign w:val="center"/>
          </w:tcPr>
          <w:p>
            <w:pPr>
              <w:spacing w:after="0" w:line="240" w:lineRule="auto"/>
              <w:jc w:val="center"/>
            </w:pPr>
            <w:r>
              <w:rPr>
                <w:rFonts w:ascii="宋体" w:hAnsi="宋体" w:eastAsia="宋体"/>
                <w:b w:val="0"/>
                <w:i w:val="0"/>
                <w:color w:val="8C8C8C"/>
                <w:sz w:val="13"/>
              </w:rPr>
              <w:t>0295</w:t>
            </w:r>
            <w:r>
              <w:rPr>
                <w:rFonts w:ascii="宋体" w:hAnsi="宋体" w:eastAsia="宋体"/>
                <w:b w:val="0"/>
                <w:i w:val="0"/>
                <w:color w:val="111111"/>
                <w:sz w:val="27"/>
              </w:rPr>
              <w:t xml:space="preserve"> 且</w:t>
            </w:r>
          </w:p>
        </w:tc>
        <w:tc>
          <w:tcPr>
            <w:tcW w:type="dxa" w:w="941"/>
            <w:vAlign w:val="center"/>
          </w:tcPr>
          <w:p>
            <w:pPr>
              <w:spacing w:after="0" w:line="240" w:lineRule="auto"/>
              <w:jc w:val="center"/>
            </w:pPr>
            <w:r>
              <w:rPr>
                <w:rFonts w:ascii="宋体" w:hAnsi="宋体" w:eastAsia="宋体"/>
                <w:b w:val="0"/>
                <w:i w:val="0"/>
                <w:color w:val="8C8C8C"/>
                <w:sz w:val="13"/>
              </w:rPr>
              <w:t>0296</w:t>
            </w:r>
            <w:r>
              <w:rPr>
                <w:rFonts w:ascii="宋体" w:hAnsi="宋体" w:eastAsia="宋体"/>
                <w:b w:val="0"/>
                <w:i w:val="0"/>
                <w:color w:val="111111"/>
                <w:sz w:val="27"/>
              </w:rPr>
              <w:t xml:space="preserve"> 权</w:t>
            </w:r>
          </w:p>
        </w:tc>
        <w:tc>
          <w:tcPr>
            <w:tcW w:type="dxa" w:w="941"/>
            <w:vAlign w:val="center"/>
          </w:tcPr>
          <w:p>
            <w:pPr>
              <w:spacing w:after="0" w:line="240" w:lineRule="auto"/>
              <w:jc w:val="center"/>
            </w:pPr>
            <w:r>
              <w:rPr>
                <w:rFonts w:ascii="宋体" w:hAnsi="宋体" w:eastAsia="宋体"/>
                <w:b w:val="0"/>
                <w:i w:val="0"/>
                <w:color w:val="8C8C8C"/>
                <w:sz w:val="13"/>
              </w:rPr>
              <w:t>0297</w:t>
            </w:r>
            <w:r>
              <w:rPr>
                <w:rFonts w:ascii="宋体" w:hAnsi="宋体" w:eastAsia="宋体"/>
                <w:b w:val="0"/>
                <w:i w:val="0"/>
                <w:color w:val="111111"/>
                <w:sz w:val="27"/>
              </w:rPr>
              <w:t xml:space="preserve"> 思</w:t>
            </w:r>
          </w:p>
        </w:tc>
        <w:tc>
          <w:tcPr>
            <w:tcW w:type="dxa" w:w="941"/>
            <w:vAlign w:val="center"/>
          </w:tcPr>
          <w:p>
            <w:pPr>
              <w:spacing w:after="0" w:line="240" w:lineRule="auto"/>
              <w:jc w:val="center"/>
            </w:pPr>
            <w:r>
              <w:rPr>
                <w:rFonts w:ascii="宋体" w:hAnsi="宋体" w:eastAsia="宋体"/>
                <w:b w:val="0"/>
                <w:i w:val="0"/>
                <w:color w:val="8C8C8C"/>
                <w:sz w:val="13"/>
              </w:rPr>
              <w:t>0298</w:t>
            </w:r>
            <w:r>
              <w:rPr>
                <w:rFonts w:ascii="宋体" w:hAnsi="宋体" w:eastAsia="宋体"/>
                <w:b w:val="0"/>
                <w:i w:val="0"/>
                <w:color w:val="111111"/>
                <w:sz w:val="27"/>
              </w:rPr>
              <w:t xml:space="preserve"> 王</w:t>
            </w:r>
          </w:p>
        </w:tc>
        <w:tc>
          <w:tcPr>
            <w:tcW w:type="dxa" w:w="941"/>
            <w:vAlign w:val="center"/>
          </w:tcPr>
          <w:p>
            <w:pPr>
              <w:spacing w:after="0" w:line="240" w:lineRule="auto"/>
              <w:jc w:val="center"/>
            </w:pPr>
            <w:r>
              <w:rPr>
                <w:rFonts w:ascii="宋体" w:hAnsi="宋体" w:eastAsia="宋体"/>
                <w:b w:val="0"/>
                <w:i w:val="0"/>
                <w:color w:val="8C8C8C"/>
                <w:sz w:val="13"/>
              </w:rPr>
              <w:t>0299</w:t>
            </w:r>
            <w:r>
              <w:rPr>
                <w:rFonts w:ascii="宋体" w:hAnsi="宋体" w:eastAsia="宋体"/>
                <w:b w:val="0"/>
                <w:i w:val="0"/>
                <w:color w:val="111111"/>
                <w:sz w:val="27"/>
              </w:rPr>
              <w:t xml:space="preserve"> 象</w:t>
            </w:r>
          </w:p>
        </w:tc>
        <w:tc>
          <w:tcPr>
            <w:tcW w:type="dxa" w:w="941"/>
            <w:vAlign w:val="center"/>
          </w:tcPr>
          <w:p>
            <w:pPr>
              <w:spacing w:after="0" w:line="240" w:lineRule="auto"/>
              <w:jc w:val="center"/>
            </w:pPr>
            <w:r>
              <w:rPr>
                <w:rFonts w:ascii="宋体" w:hAnsi="宋体" w:eastAsia="宋体"/>
                <w:b w:val="0"/>
                <w:i w:val="0"/>
                <w:color w:val="8C8C8C"/>
                <w:sz w:val="13"/>
              </w:rPr>
              <w:t>0300</w:t>
            </w:r>
            <w:r>
              <w:rPr>
                <w:rFonts w:ascii="宋体" w:hAnsi="宋体" w:eastAsia="宋体"/>
                <w:b w:val="0"/>
                <w:i w:val="0"/>
                <w:color w:val="111111"/>
                <w:sz w:val="27"/>
              </w:rPr>
              <w:t xml:space="preserve"> 完</w:t>
            </w:r>
          </w:p>
        </w:tc>
      </w:tr>
    </w:tbl>
    <w:p>
      <w:pPr>
        <w:spacing w:after="40"/>
      </w:pPr>
    </w:p>
    <w:p>
      <w:pPr>
        <w:pStyle w:val="Heading2"/>
        <w:keepNext/>
        <w:spacing w:before="200" w:after="120"/>
      </w:pPr>
      <w:r>
        <w:rPr>
          <w:rFonts w:ascii="微软雅黑" w:hAnsi="微软雅黑" w:eastAsia="微软雅黑"/>
          <w:b/>
          <w:i w:val="0"/>
          <w:color w:val="2E5C8A"/>
          <w:sz w:val="25"/>
        </w:rPr>
        <w:t>第 301–400 字（累计覆盖 71.0%）</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28" w:type="dxa"/>
          <w:start w:w="20" w:type="dxa"/>
          <w:bottom w:w="28" w:type="dxa"/>
          <w:end w:w="20" w:type="dxa"/>
        </w:tblCellMar>
      </w:tblPr>
      <w:tblGrid>
        <w:gridCol w:w="952"/>
        <w:gridCol w:w="952"/>
        <w:gridCol w:w="952"/>
        <w:gridCol w:w="952"/>
        <w:gridCol w:w="952"/>
        <w:gridCol w:w="952"/>
        <w:gridCol w:w="952"/>
        <w:gridCol w:w="952"/>
        <w:gridCol w:w="952"/>
        <w:gridCol w:w="952"/>
      </w:tblGrid>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0301</w:t>
            </w:r>
            <w:r>
              <w:rPr>
                <w:rFonts w:ascii="宋体" w:hAnsi="宋体" w:eastAsia="宋体"/>
                <w:b w:val="0"/>
                <w:i w:val="0"/>
                <w:color w:val="111111"/>
                <w:sz w:val="27"/>
              </w:rPr>
              <w:t xml:space="preserve"> 设</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0302</w:t>
            </w:r>
            <w:r>
              <w:rPr>
                <w:rFonts w:ascii="宋体" w:hAnsi="宋体" w:eastAsia="宋体"/>
                <w:b w:val="0"/>
                <w:i w:val="0"/>
                <w:color w:val="111111"/>
                <w:sz w:val="27"/>
              </w:rPr>
              <w:t xml:space="preserve"> 式</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0303</w:t>
            </w:r>
            <w:r>
              <w:rPr>
                <w:rFonts w:ascii="宋体" w:hAnsi="宋体" w:eastAsia="宋体"/>
                <w:b w:val="0"/>
                <w:i w:val="0"/>
                <w:color w:val="111111"/>
                <w:sz w:val="27"/>
              </w:rPr>
              <w:t xml:space="preserve"> 色</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0304</w:t>
            </w:r>
            <w:r>
              <w:rPr>
                <w:rFonts w:ascii="宋体" w:hAnsi="宋体" w:eastAsia="宋体"/>
                <w:b w:val="0"/>
                <w:i w:val="0"/>
                <w:color w:val="111111"/>
                <w:sz w:val="27"/>
              </w:rPr>
              <w:t xml:space="preserve"> 路</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0305</w:t>
            </w:r>
            <w:r>
              <w:rPr>
                <w:rFonts w:ascii="宋体" w:hAnsi="宋体" w:eastAsia="宋体"/>
                <w:b w:val="0"/>
                <w:i w:val="0"/>
                <w:color w:val="111111"/>
                <w:sz w:val="27"/>
              </w:rPr>
              <w:t xml:space="preserve"> 记</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0306</w:t>
            </w:r>
            <w:r>
              <w:rPr>
                <w:rFonts w:ascii="宋体" w:hAnsi="宋体" w:eastAsia="宋体"/>
                <w:b w:val="0"/>
                <w:i w:val="0"/>
                <w:color w:val="111111"/>
                <w:sz w:val="27"/>
              </w:rPr>
              <w:t xml:space="preserve"> 南</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0307</w:t>
            </w:r>
            <w:r>
              <w:rPr>
                <w:rFonts w:ascii="宋体" w:hAnsi="宋体" w:eastAsia="宋体"/>
                <w:b w:val="0"/>
                <w:i w:val="0"/>
                <w:color w:val="111111"/>
                <w:sz w:val="27"/>
              </w:rPr>
              <w:t xml:space="preserve"> 品</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0308</w:t>
            </w:r>
            <w:r>
              <w:rPr>
                <w:rFonts w:ascii="宋体" w:hAnsi="宋体" w:eastAsia="宋体"/>
                <w:b w:val="0"/>
                <w:i w:val="0"/>
                <w:color w:val="111111"/>
                <w:sz w:val="27"/>
              </w:rPr>
              <w:t xml:space="preserve"> 住</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0309</w:t>
            </w:r>
            <w:r>
              <w:rPr>
                <w:rFonts w:ascii="宋体" w:hAnsi="宋体" w:eastAsia="宋体"/>
                <w:b w:val="0"/>
                <w:i w:val="0"/>
                <w:color w:val="111111"/>
                <w:sz w:val="27"/>
              </w:rPr>
              <w:t xml:space="preserve"> 告</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0310</w:t>
            </w:r>
            <w:r>
              <w:rPr>
                <w:rFonts w:ascii="宋体" w:hAnsi="宋体" w:eastAsia="宋体"/>
                <w:b w:val="0"/>
                <w:i w:val="0"/>
                <w:color w:val="111111"/>
                <w:sz w:val="27"/>
              </w:rPr>
              <w:t xml:space="preserve"> 类</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0311</w:t>
            </w:r>
            <w:r>
              <w:rPr>
                <w:rFonts w:ascii="宋体" w:hAnsi="宋体" w:eastAsia="宋体"/>
                <w:b w:val="0"/>
                <w:i w:val="0"/>
                <w:color w:val="111111"/>
                <w:sz w:val="27"/>
              </w:rPr>
              <w:t xml:space="preserve"> 求</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0312</w:t>
            </w:r>
            <w:r>
              <w:rPr>
                <w:rFonts w:ascii="宋体" w:hAnsi="宋体" w:eastAsia="宋体"/>
                <w:b w:val="0"/>
                <w:i w:val="0"/>
                <w:color w:val="111111"/>
                <w:sz w:val="27"/>
              </w:rPr>
              <w:t xml:space="preserve"> 据</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0313</w:t>
            </w:r>
            <w:r>
              <w:rPr>
                <w:rFonts w:ascii="宋体" w:hAnsi="宋体" w:eastAsia="宋体"/>
                <w:b w:val="0"/>
                <w:i w:val="0"/>
                <w:color w:val="111111"/>
                <w:sz w:val="27"/>
              </w:rPr>
              <w:t xml:space="preserve"> 程</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0314</w:t>
            </w:r>
            <w:r>
              <w:rPr>
                <w:rFonts w:ascii="宋体" w:hAnsi="宋体" w:eastAsia="宋体"/>
                <w:b w:val="0"/>
                <w:i w:val="0"/>
                <w:color w:val="111111"/>
                <w:sz w:val="27"/>
              </w:rPr>
              <w:t xml:space="preserve"> 北</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0315</w:t>
            </w:r>
            <w:r>
              <w:rPr>
                <w:rFonts w:ascii="宋体" w:hAnsi="宋体" w:eastAsia="宋体"/>
                <w:b w:val="0"/>
                <w:i w:val="0"/>
                <w:color w:val="111111"/>
                <w:sz w:val="27"/>
              </w:rPr>
              <w:t xml:space="preserve"> 边</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0316</w:t>
            </w:r>
            <w:r>
              <w:rPr>
                <w:rFonts w:ascii="宋体" w:hAnsi="宋体" w:eastAsia="宋体"/>
                <w:b w:val="0"/>
                <w:i w:val="0"/>
                <w:color w:val="111111"/>
                <w:sz w:val="27"/>
              </w:rPr>
              <w:t xml:space="preserve"> 死</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0317</w:t>
            </w:r>
            <w:r>
              <w:rPr>
                <w:rFonts w:ascii="宋体" w:hAnsi="宋体" w:eastAsia="宋体"/>
                <w:b w:val="0"/>
                <w:i w:val="0"/>
                <w:color w:val="111111"/>
                <w:sz w:val="27"/>
              </w:rPr>
              <w:t xml:space="preserve"> 张</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0318</w:t>
            </w:r>
            <w:r>
              <w:rPr>
                <w:rFonts w:ascii="宋体" w:hAnsi="宋体" w:eastAsia="宋体"/>
                <w:b w:val="0"/>
                <w:i w:val="0"/>
                <w:color w:val="111111"/>
                <w:sz w:val="27"/>
              </w:rPr>
              <w:t xml:space="preserve"> 该</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0319</w:t>
            </w:r>
            <w:r>
              <w:rPr>
                <w:rFonts w:ascii="宋体" w:hAnsi="宋体" w:eastAsia="宋体"/>
                <w:b w:val="0"/>
                <w:i w:val="0"/>
                <w:color w:val="111111"/>
                <w:sz w:val="27"/>
              </w:rPr>
              <w:t xml:space="preserve"> 交</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0320</w:t>
            </w:r>
            <w:r>
              <w:rPr>
                <w:rFonts w:ascii="宋体" w:hAnsi="宋体" w:eastAsia="宋体"/>
                <w:b w:val="0"/>
                <w:i w:val="0"/>
                <w:color w:val="111111"/>
                <w:sz w:val="27"/>
              </w:rPr>
              <w:t xml:space="preserve"> 规</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0321</w:t>
            </w:r>
            <w:r>
              <w:rPr>
                <w:rFonts w:ascii="宋体" w:hAnsi="宋体" w:eastAsia="宋体"/>
                <w:b w:val="0"/>
                <w:i w:val="0"/>
                <w:color w:val="111111"/>
                <w:sz w:val="27"/>
              </w:rPr>
              <w:t xml:space="preserve"> 万</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0322</w:t>
            </w:r>
            <w:r>
              <w:rPr>
                <w:rFonts w:ascii="宋体" w:hAnsi="宋体" w:eastAsia="宋体"/>
                <w:b w:val="0"/>
                <w:i w:val="0"/>
                <w:color w:val="111111"/>
                <w:sz w:val="27"/>
              </w:rPr>
              <w:t xml:space="preserve"> 取</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0323</w:t>
            </w:r>
            <w:r>
              <w:rPr>
                <w:rFonts w:ascii="宋体" w:hAnsi="宋体" w:eastAsia="宋体"/>
                <w:b w:val="0"/>
                <w:i w:val="0"/>
                <w:color w:val="111111"/>
                <w:sz w:val="27"/>
              </w:rPr>
              <w:t xml:space="preserve"> 拉</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0324</w:t>
            </w:r>
            <w:r>
              <w:rPr>
                <w:rFonts w:ascii="宋体" w:hAnsi="宋体" w:eastAsia="宋体"/>
                <w:b w:val="0"/>
                <w:i w:val="0"/>
                <w:color w:val="111111"/>
                <w:sz w:val="27"/>
              </w:rPr>
              <w:t xml:space="preserve"> 格</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0325</w:t>
            </w:r>
            <w:r>
              <w:rPr>
                <w:rFonts w:ascii="宋体" w:hAnsi="宋体" w:eastAsia="宋体"/>
                <w:b w:val="0"/>
                <w:i w:val="0"/>
                <w:color w:val="111111"/>
                <w:sz w:val="27"/>
              </w:rPr>
              <w:t xml:space="preserve"> 望</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0326</w:t>
            </w:r>
            <w:r>
              <w:rPr>
                <w:rFonts w:ascii="宋体" w:hAnsi="宋体" w:eastAsia="宋体"/>
                <w:b w:val="0"/>
                <w:i w:val="0"/>
                <w:color w:val="111111"/>
                <w:sz w:val="27"/>
              </w:rPr>
              <w:t xml:space="preserve"> 觉</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0327</w:t>
            </w:r>
            <w:r>
              <w:rPr>
                <w:rFonts w:ascii="宋体" w:hAnsi="宋体" w:eastAsia="宋体"/>
                <w:b w:val="0"/>
                <w:i w:val="0"/>
                <w:color w:val="111111"/>
                <w:sz w:val="27"/>
              </w:rPr>
              <w:t xml:space="preserve"> 术</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0328</w:t>
            </w:r>
            <w:r>
              <w:rPr>
                <w:rFonts w:ascii="宋体" w:hAnsi="宋体" w:eastAsia="宋体"/>
                <w:b w:val="0"/>
                <w:i w:val="0"/>
                <w:color w:val="111111"/>
                <w:sz w:val="27"/>
              </w:rPr>
              <w:t xml:space="preserve"> 领</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0329</w:t>
            </w:r>
            <w:r>
              <w:rPr>
                <w:rFonts w:ascii="宋体" w:hAnsi="宋体" w:eastAsia="宋体"/>
                <w:b w:val="0"/>
                <w:i w:val="0"/>
                <w:color w:val="111111"/>
                <w:sz w:val="27"/>
              </w:rPr>
              <w:t xml:space="preserve"> 共</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0330</w:t>
            </w:r>
            <w:r>
              <w:rPr>
                <w:rFonts w:ascii="宋体" w:hAnsi="宋体" w:eastAsia="宋体"/>
                <w:b w:val="0"/>
                <w:i w:val="0"/>
                <w:color w:val="111111"/>
                <w:sz w:val="27"/>
              </w:rPr>
              <w:t xml:space="preserve"> 确</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0331</w:t>
            </w:r>
            <w:r>
              <w:rPr>
                <w:rFonts w:ascii="宋体" w:hAnsi="宋体" w:eastAsia="宋体"/>
                <w:b w:val="0"/>
                <w:i w:val="0"/>
                <w:color w:val="111111"/>
                <w:sz w:val="27"/>
              </w:rPr>
              <w:t xml:space="preserve"> 传</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0332</w:t>
            </w:r>
            <w:r>
              <w:rPr>
                <w:rFonts w:ascii="宋体" w:hAnsi="宋体" w:eastAsia="宋体"/>
                <w:b w:val="0"/>
                <w:i w:val="0"/>
                <w:color w:val="111111"/>
                <w:sz w:val="27"/>
              </w:rPr>
              <w:t xml:space="preserve"> 师</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0333</w:t>
            </w:r>
            <w:r>
              <w:rPr>
                <w:rFonts w:ascii="宋体" w:hAnsi="宋体" w:eastAsia="宋体"/>
                <w:b w:val="0"/>
                <w:i w:val="0"/>
                <w:color w:val="111111"/>
                <w:sz w:val="27"/>
              </w:rPr>
              <w:t xml:space="preserve"> 观</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0334</w:t>
            </w:r>
            <w:r>
              <w:rPr>
                <w:rFonts w:ascii="宋体" w:hAnsi="宋体" w:eastAsia="宋体"/>
                <w:b w:val="0"/>
                <w:i w:val="0"/>
                <w:color w:val="111111"/>
                <w:sz w:val="27"/>
              </w:rPr>
              <w:t xml:space="preserve"> 清</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0335</w:t>
            </w:r>
            <w:r>
              <w:rPr>
                <w:rFonts w:ascii="宋体" w:hAnsi="宋体" w:eastAsia="宋体"/>
                <w:b w:val="0"/>
                <w:i w:val="0"/>
                <w:color w:val="111111"/>
                <w:sz w:val="27"/>
              </w:rPr>
              <w:t xml:space="preserve"> 今</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0336</w:t>
            </w:r>
            <w:r>
              <w:rPr>
                <w:rFonts w:ascii="宋体" w:hAnsi="宋体" w:eastAsia="宋体"/>
                <w:b w:val="0"/>
                <w:i w:val="0"/>
                <w:color w:val="111111"/>
                <w:sz w:val="27"/>
              </w:rPr>
              <w:t xml:space="preserve"> 切</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0337</w:t>
            </w:r>
            <w:r>
              <w:rPr>
                <w:rFonts w:ascii="宋体" w:hAnsi="宋体" w:eastAsia="宋体"/>
                <w:b w:val="0"/>
                <w:i w:val="0"/>
                <w:color w:val="111111"/>
                <w:sz w:val="27"/>
              </w:rPr>
              <w:t xml:space="preserve"> 院</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0338</w:t>
            </w:r>
            <w:r>
              <w:rPr>
                <w:rFonts w:ascii="宋体" w:hAnsi="宋体" w:eastAsia="宋体"/>
                <w:b w:val="0"/>
                <w:i w:val="0"/>
                <w:color w:val="111111"/>
                <w:sz w:val="27"/>
              </w:rPr>
              <w:t xml:space="preserve"> 让</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0339</w:t>
            </w:r>
            <w:r>
              <w:rPr>
                <w:rFonts w:ascii="宋体" w:hAnsi="宋体" w:eastAsia="宋体"/>
                <w:b w:val="0"/>
                <w:i w:val="0"/>
                <w:color w:val="111111"/>
                <w:sz w:val="27"/>
              </w:rPr>
              <w:t xml:space="preserve"> 识</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0340</w:t>
            </w:r>
            <w:r>
              <w:rPr>
                <w:rFonts w:ascii="宋体" w:hAnsi="宋体" w:eastAsia="宋体"/>
                <w:b w:val="0"/>
                <w:i w:val="0"/>
                <w:color w:val="111111"/>
                <w:sz w:val="27"/>
              </w:rPr>
              <w:t xml:space="preserve"> 候</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0341</w:t>
            </w:r>
            <w:r>
              <w:rPr>
                <w:rFonts w:ascii="宋体" w:hAnsi="宋体" w:eastAsia="宋体"/>
                <w:b w:val="0"/>
                <w:i w:val="0"/>
                <w:color w:val="111111"/>
                <w:sz w:val="27"/>
              </w:rPr>
              <w:t xml:space="preserve"> 带</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0342</w:t>
            </w:r>
            <w:r>
              <w:rPr>
                <w:rFonts w:ascii="宋体" w:hAnsi="宋体" w:eastAsia="宋体"/>
                <w:b w:val="0"/>
                <w:i w:val="0"/>
                <w:color w:val="111111"/>
                <w:sz w:val="27"/>
              </w:rPr>
              <w:t xml:space="preserve"> 导</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0343</w:t>
            </w:r>
            <w:r>
              <w:rPr>
                <w:rFonts w:ascii="宋体" w:hAnsi="宋体" w:eastAsia="宋体"/>
                <w:b w:val="0"/>
                <w:i w:val="0"/>
                <w:color w:val="111111"/>
                <w:sz w:val="27"/>
              </w:rPr>
              <w:t xml:space="preserve"> 争</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0344</w:t>
            </w:r>
            <w:r>
              <w:rPr>
                <w:rFonts w:ascii="宋体" w:hAnsi="宋体" w:eastAsia="宋体"/>
                <w:b w:val="0"/>
                <w:i w:val="0"/>
                <w:color w:val="111111"/>
                <w:sz w:val="27"/>
              </w:rPr>
              <w:t xml:space="preserve"> 运</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0345</w:t>
            </w:r>
            <w:r>
              <w:rPr>
                <w:rFonts w:ascii="宋体" w:hAnsi="宋体" w:eastAsia="宋体"/>
                <w:b w:val="0"/>
                <w:i w:val="0"/>
                <w:color w:val="111111"/>
                <w:sz w:val="27"/>
              </w:rPr>
              <w:t xml:space="preserve"> 笑</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0346</w:t>
            </w:r>
            <w:r>
              <w:rPr>
                <w:rFonts w:ascii="宋体" w:hAnsi="宋体" w:eastAsia="宋体"/>
                <w:b w:val="0"/>
                <w:i w:val="0"/>
                <w:color w:val="111111"/>
                <w:sz w:val="27"/>
              </w:rPr>
              <w:t xml:space="preserve"> 飞</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0347</w:t>
            </w:r>
            <w:r>
              <w:rPr>
                <w:rFonts w:ascii="宋体" w:hAnsi="宋体" w:eastAsia="宋体"/>
                <w:b w:val="0"/>
                <w:i w:val="0"/>
                <w:color w:val="111111"/>
                <w:sz w:val="27"/>
              </w:rPr>
              <w:t xml:space="preserve"> 风</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0348</w:t>
            </w:r>
            <w:r>
              <w:rPr>
                <w:rFonts w:ascii="宋体" w:hAnsi="宋体" w:eastAsia="宋体"/>
                <w:b w:val="0"/>
                <w:i w:val="0"/>
                <w:color w:val="111111"/>
                <w:sz w:val="27"/>
              </w:rPr>
              <w:t xml:space="preserve"> 步</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0349</w:t>
            </w:r>
            <w:r>
              <w:rPr>
                <w:rFonts w:ascii="宋体" w:hAnsi="宋体" w:eastAsia="宋体"/>
                <w:b w:val="0"/>
                <w:i w:val="0"/>
                <w:color w:val="111111"/>
                <w:sz w:val="27"/>
              </w:rPr>
              <w:t xml:space="preserve"> 改</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0350</w:t>
            </w:r>
            <w:r>
              <w:rPr>
                <w:rFonts w:ascii="宋体" w:hAnsi="宋体" w:eastAsia="宋体"/>
                <w:b w:val="0"/>
                <w:i w:val="0"/>
                <w:color w:val="111111"/>
                <w:sz w:val="27"/>
              </w:rPr>
              <w:t xml:space="preserve"> 收</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0351</w:t>
            </w:r>
            <w:r>
              <w:rPr>
                <w:rFonts w:ascii="宋体" w:hAnsi="宋体" w:eastAsia="宋体"/>
                <w:b w:val="0"/>
                <w:i w:val="0"/>
                <w:color w:val="111111"/>
                <w:sz w:val="27"/>
              </w:rPr>
              <w:t xml:space="preserve"> 根</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0352</w:t>
            </w:r>
            <w:r>
              <w:rPr>
                <w:rFonts w:ascii="宋体" w:hAnsi="宋体" w:eastAsia="宋体"/>
                <w:b w:val="0"/>
                <w:i w:val="0"/>
                <w:color w:val="111111"/>
                <w:sz w:val="27"/>
              </w:rPr>
              <w:t xml:space="preserve"> 干</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0353</w:t>
            </w:r>
            <w:r>
              <w:rPr>
                <w:rFonts w:ascii="宋体" w:hAnsi="宋体" w:eastAsia="宋体"/>
                <w:b w:val="0"/>
                <w:i w:val="0"/>
                <w:color w:val="111111"/>
                <w:sz w:val="27"/>
              </w:rPr>
              <w:t xml:space="preserve"> 造</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0354</w:t>
            </w:r>
            <w:r>
              <w:rPr>
                <w:rFonts w:ascii="宋体" w:hAnsi="宋体" w:eastAsia="宋体"/>
                <w:b w:val="0"/>
                <w:i w:val="0"/>
                <w:color w:val="111111"/>
                <w:sz w:val="27"/>
              </w:rPr>
              <w:t xml:space="preserve"> 言</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0355</w:t>
            </w:r>
            <w:r>
              <w:rPr>
                <w:rFonts w:ascii="宋体" w:hAnsi="宋体" w:eastAsia="宋体"/>
                <w:b w:val="0"/>
                <w:i w:val="0"/>
                <w:color w:val="111111"/>
                <w:sz w:val="27"/>
              </w:rPr>
              <w:t xml:space="preserve"> 联</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0356</w:t>
            </w:r>
            <w:r>
              <w:rPr>
                <w:rFonts w:ascii="宋体" w:hAnsi="宋体" w:eastAsia="宋体"/>
                <w:b w:val="0"/>
                <w:i w:val="0"/>
                <w:color w:val="111111"/>
                <w:sz w:val="27"/>
              </w:rPr>
              <w:t xml:space="preserve"> 持</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0357</w:t>
            </w:r>
            <w:r>
              <w:rPr>
                <w:rFonts w:ascii="宋体" w:hAnsi="宋体" w:eastAsia="宋体"/>
                <w:b w:val="0"/>
                <w:i w:val="0"/>
                <w:color w:val="111111"/>
                <w:sz w:val="27"/>
              </w:rPr>
              <w:t xml:space="preserve"> 组</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0358</w:t>
            </w:r>
            <w:r>
              <w:rPr>
                <w:rFonts w:ascii="宋体" w:hAnsi="宋体" w:eastAsia="宋体"/>
                <w:b w:val="0"/>
                <w:i w:val="0"/>
                <w:color w:val="111111"/>
                <w:sz w:val="27"/>
              </w:rPr>
              <w:t xml:space="preserve"> 每</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0359</w:t>
            </w:r>
            <w:r>
              <w:rPr>
                <w:rFonts w:ascii="宋体" w:hAnsi="宋体" w:eastAsia="宋体"/>
                <w:b w:val="0"/>
                <w:i w:val="0"/>
                <w:color w:val="111111"/>
                <w:sz w:val="27"/>
              </w:rPr>
              <w:t xml:space="preserve"> 济</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0360</w:t>
            </w:r>
            <w:r>
              <w:rPr>
                <w:rFonts w:ascii="宋体" w:hAnsi="宋体" w:eastAsia="宋体"/>
                <w:b w:val="0"/>
                <w:i w:val="0"/>
                <w:color w:val="111111"/>
                <w:sz w:val="27"/>
              </w:rPr>
              <w:t xml:space="preserve"> 车</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0361</w:t>
            </w:r>
            <w:r>
              <w:rPr>
                <w:rFonts w:ascii="宋体" w:hAnsi="宋体" w:eastAsia="宋体"/>
                <w:b w:val="0"/>
                <w:i w:val="0"/>
                <w:color w:val="111111"/>
                <w:sz w:val="27"/>
              </w:rPr>
              <w:t xml:space="preserve"> 亲</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0362</w:t>
            </w:r>
            <w:r>
              <w:rPr>
                <w:rFonts w:ascii="宋体" w:hAnsi="宋体" w:eastAsia="宋体"/>
                <w:b w:val="0"/>
                <w:i w:val="0"/>
                <w:color w:val="111111"/>
                <w:sz w:val="27"/>
              </w:rPr>
              <w:t xml:space="preserve"> 极</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0363</w:t>
            </w:r>
            <w:r>
              <w:rPr>
                <w:rFonts w:ascii="宋体" w:hAnsi="宋体" w:eastAsia="宋体"/>
                <w:b w:val="0"/>
                <w:i w:val="0"/>
                <w:color w:val="111111"/>
                <w:sz w:val="27"/>
              </w:rPr>
              <w:t xml:space="preserve"> 林</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0364</w:t>
            </w:r>
            <w:r>
              <w:rPr>
                <w:rFonts w:ascii="宋体" w:hAnsi="宋体" w:eastAsia="宋体"/>
                <w:b w:val="0"/>
                <w:i w:val="0"/>
                <w:color w:val="111111"/>
                <w:sz w:val="27"/>
              </w:rPr>
              <w:t xml:space="preserve"> 服</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0365</w:t>
            </w:r>
            <w:r>
              <w:rPr>
                <w:rFonts w:ascii="宋体" w:hAnsi="宋体" w:eastAsia="宋体"/>
                <w:b w:val="0"/>
                <w:i w:val="0"/>
                <w:color w:val="111111"/>
                <w:sz w:val="27"/>
              </w:rPr>
              <w:t xml:space="preserve"> 快</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0366</w:t>
            </w:r>
            <w:r>
              <w:rPr>
                <w:rFonts w:ascii="宋体" w:hAnsi="宋体" w:eastAsia="宋体"/>
                <w:b w:val="0"/>
                <w:i w:val="0"/>
                <w:color w:val="111111"/>
                <w:sz w:val="27"/>
              </w:rPr>
              <w:t xml:space="preserve"> 办</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0367</w:t>
            </w:r>
            <w:r>
              <w:rPr>
                <w:rFonts w:ascii="宋体" w:hAnsi="宋体" w:eastAsia="宋体"/>
                <w:b w:val="0"/>
                <w:i w:val="0"/>
                <w:color w:val="111111"/>
                <w:sz w:val="27"/>
              </w:rPr>
              <w:t xml:space="preserve"> 议</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0368</w:t>
            </w:r>
            <w:r>
              <w:rPr>
                <w:rFonts w:ascii="宋体" w:hAnsi="宋体" w:eastAsia="宋体"/>
                <w:b w:val="0"/>
                <w:i w:val="0"/>
                <w:color w:val="111111"/>
                <w:sz w:val="27"/>
              </w:rPr>
              <w:t xml:space="preserve"> 往</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0369</w:t>
            </w:r>
            <w:r>
              <w:rPr>
                <w:rFonts w:ascii="宋体" w:hAnsi="宋体" w:eastAsia="宋体"/>
                <w:b w:val="0"/>
                <w:i w:val="0"/>
                <w:color w:val="111111"/>
                <w:sz w:val="27"/>
              </w:rPr>
              <w:t xml:space="preserve"> 元</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0370</w:t>
            </w:r>
            <w:r>
              <w:rPr>
                <w:rFonts w:ascii="宋体" w:hAnsi="宋体" w:eastAsia="宋体"/>
                <w:b w:val="0"/>
                <w:i w:val="0"/>
                <w:color w:val="111111"/>
                <w:sz w:val="27"/>
              </w:rPr>
              <w:t xml:space="preserve"> 英</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0371</w:t>
            </w:r>
            <w:r>
              <w:rPr>
                <w:rFonts w:ascii="宋体" w:hAnsi="宋体" w:eastAsia="宋体"/>
                <w:b w:val="0"/>
                <w:i w:val="0"/>
                <w:color w:val="111111"/>
                <w:sz w:val="27"/>
              </w:rPr>
              <w:t xml:space="preserve"> 士</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0372</w:t>
            </w:r>
            <w:r>
              <w:rPr>
                <w:rFonts w:ascii="宋体" w:hAnsi="宋体" w:eastAsia="宋体"/>
                <w:b w:val="0"/>
                <w:i w:val="0"/>
                <w:color w:val="111111"/>
                <w:sz w:val="27"/>
              </w:rPr>
              <w:t xml:space="preserve"> 证</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0373</w:t>
            </w:r>
            <w:r>
              <w:rPr>
                <w:rFonts w:ascii="宋体" w:hAnsi="宋体" w:eastAsia="宋体"/>
                <w:b w:val="0"/>
                <w:i w:val="0"/>
                <w:color w:val="111111"/>
                <w:sz w:val="27"/>
              </w:rPr>
              <w:t xml:space="preserve"> 近</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0374</w:t>
            </w:r>
            <w:r>
              <w:rPr>
                <w:rFonts w:ascii="宋体" w:hAnsi="宋体" w:eastAsia="宋体"/>
                <w:b w:val="0"/>
                <w:i w:val="0"/>
                <w:color w:val="111111"/>
                <w:sz w:val="27"/>
              </w:rPr>
              <w:t xml:space="preserve"> 失</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0375</w:t>
            </w:r>
            <w:r>
              <w:rPr>
                <w:rFonts w:ascii="宋体" w:hAnsi="宋体" w:eastAsia="宋体"/>
                <w:b w:val="0"/>
                <w:i w:val="0"/>
                <w:color w:val="111111"/>
                <w:sz w:val="27"/>
              </w:rPr>
              <w:t xml:space="preserve"> 转</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0376</w:t>
            </w:r>
            <w:r>
              <w:rPr>
                <w:rFonts w:ascii="宋体" w:hAnsi="宋体" w:eastAsia="宋体"/>
                <w:b w:val="0"/>
                <w:i w:val="0"/>
                <w:color w:val="111111"/>
                <w:sz w:val="27"/>
              </w:rPr>
              <w:t xml:space="preserve"> 夫</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0377</w:t>
            </w:r>
            <w:r>
              <w:rPr>
                <w:rFonts w:ascii="宋体" w:hAnsi="宋体" w:eastAsia="宋体"/>
                <w:b w:val="0"/>
                <w:i w:val="0"/>
                <w:color w:val="111111"/>
                <w:sz w:val="27"/>
              </w:rPr>
              <w:t xml:space="preserve"> 令</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0378</w:t>
            </w:r>
            <w:r>
              <w:rPr>
                <w:rFonts w:ascii="宋体" w:hAnsi="宋体" w:eastAsia="宋体"/>
                <w:b w:val="0"/>
                <w:i w:val="0"/>
                <w:color w:val="111111"/>
                <w:sz w:val="27"/>
              </w:rPr>
              <w:t xml:space="preserve"> 准</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0379</w:t>
            </w:r>
            <w:r>
              <w:rPr>
                <w:rFonts w:ascii="宋体" w:hAnsi="宋体" w:eastAsia="宋体"/>
                <w:b w:val="0"/>
                <w:i w:val="0"/>
                <w:color w:val="111111"/>
                <w:sz w:val="27"/>
              </w:rPr>
              <w:t xml:space="preserve"> 布</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0380</w:t>
            </w:r>
            <w:r>
              <w:rPr>
                <w:rFonts w:ascii="宋体" w:hAnsi="宋体" w:eastAsia="宋体"/>
                <w:b w:val="0"/>
                <w:i w:val="0"/>
                <w:color w:val="111111"/>
                <w:sz w:val="27"/>
              </w:rPr>
              <w:t xml:space="preserve"> 始</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0381</w:t>
            </w:r>
            <w:r>
              <w:rPr>
                <w:rFonts w:ascii="宋体" w:hAnsi="宋体" w:eastAsia="宋体"/>
                <w:b w:val="0"/>
                <w:i w:val="0"/>
                <w:color w:val="111111"/>
                <w:sz w:val="27"/>
              </w:rPr>
              <w:t xml:space="preserve"> 怎</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0382</w:t>
            </w:r>
            <w:r>
              <w:rPr>
                <w:rFonts w:ascii="宋体" w:hAnsi="宋体" w:eastAsia="宋体"/>
                <w:b w:val="0"/>
                <w:i w:val="0"/>
                <w:color w:val="111111"/>
                <w:sz w:val="27"/>
              </w:rPr>
              <w:t xml:space="preserve"> 呢</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0383</w:t>
            </w:r>
            <w:r>
              <w:rPr>
                <w:rFonts w:ascii="宋体" w:hAnsi="宋体" w:eastAsia="宋体"/>
                <w:b w:val="0"/>
                <w:i w:val="0"/>
                <w:color w:val="111111"/>
                <w:sz w:val="27"/>
              </w:rPr>
              <w:t xml:space="preserve"> 存</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0384</w:t>
            </w:r>
            <w:r>
              <w:rPr>
                <w:rFonts w:ascii="宋体" w:hAnsi="宋体" w:eastAsia="宋体"/>
                <w:b w:val="0"/>
                <w:i w:val="0"/>
                <w:color w:val="111111"/>
                <w:sz w:val="27"/>
              </w:rPr>
              <w:t xml:space="preserve"> 未</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0385</w:t>
            </w:r>
            <w:r>
              <w:rPr>
                <w:rFonts w:ascii="宋体" w:hAnsi="宋体" w:eastAsia="宋体"/>
                <w:b w:val="0"/>
                <w:i w:val="0"/>
                <w:color w:val="111111"/>
                <w:sz w:val="27"/>
              </w:rPr>
              <w:t xml:space="preserve"> 远</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0386</w:t>
            </w:r>
            <w:r>
              <w:rPr>
                <w:rFonts w:ascii="宋体" w:hAnsi="宋体" w:eastAsia="宋体"/>
                <w:b w:val="0"/>
                <w:i w:val="0"/>
                <w:color w:val="111111"/>
                <w:sz w:val="27"/>
              </w:rPr>
              <w:t xml:space="preserve"> 叫</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0387</w:t>
            </w:r>
            <w:r>
              <w:rPr>
                <w:rFonts w:ascii="宋体" w:hAnsi="宋体" w:eastAsia="宋体"/>
                <w:b w:val="0"/>
                <w:i w:val="0"/>
                <w:color w:val="111111"/>
                <w:sz w:val="27"/>
              </w:rPr>
              <w:t xml:space="preserve"> 台</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0388</w:t>
            </w:r>
            <w:r>
              <w:rPr>
                <w:rFonts w:ascii="宋体" w:hAnsi="宋体" w:eastAsia="宋体"/>
                <w:b w:val="0"/>
                <w:i w:val="0"/>
                <w:color w:val="111111"/>
                <w:sz w:val="27"/>
              </w:rPr>
              <w:t xml:space="preserve"> 单</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0389</w:t>
            </w:r>
            <w:r>
              <w:rPr>
                <w:rFonts w:ascii="宋体" w:hAnsi="宋体" w:eastAsia="宋体"/>
                <w:b w:val="0"/>
                <w:i w:val="0"/>
                <w:color w:val="111111"/>
                <w:sz w:val="27"/>
              </w:rPr>
              <w:t xml:space="preserve"> 影</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0390</w:t>
            </w:r>
            <w:r>
              <w:rPr>
                <w:rFonts w:ascii="宋体" w:hAnsi="宋体" w:eastAsia="宋体"/>
                <w:b w:val="0"/>
                <w:i w:val="0"/>
                <w:color w:val="111111"/>
                <w:sz w:val="27"/>
              </w:rPr>
              <w:t xml:space="preserve"> 具</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0391</w:t>
            </w:r>
            <w:r>
              <w:rPr>
                <w:rFonts w:ascii="宋体" w:hAnsi="宋体" w:eastAsia="宋体"/>
                <w:b w:val="0"/>
                <w:i w:val="0"/>
                <w:color w:val="111111"/>
                <w:sz w:val="27"/>
              </w:rPr>
              <w:t xml:space="preserve"> 罗</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0392</w:t>
            </w:r>
            <w:r>
              <w:rPr>
                <w:rFonts w:ascii="宋体" w:hAnsi="宋体" w:eastAsia="宋体"/>
                <w:b w:val="0"/>
                <w:i w:val="0"/>
                <w:color w:val="111111"/>
                <w:sz w:val="27"/>
              </w:rPr>
              <w:t xml:space="preserve"> 字</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0393</w:t>
            </w:r>
            <w:r>
              <w:rPr>
                <w:rFonts w:ascii="宋体" w:hAnsi="宋体" w:eastAsia="宋体"/>
                <w:b w:val="0"/>
                <w:i w:val="0"/>
                <w:color w:val="111111"/>
                <w:sz w:val="27"/>
              </w:rPr>
              <w:t xml:space="preserve"> 爱</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0394</w:t>
            </w:r>
            <w:r>
              <w:rPr>
                <w:rFonts w:ascii="宋体" w:hAnsi="宋体" w:eastAsia="宋体"/>
                <w:b w:val="0"/>
                <w:i w:val="0"/>
                <w:color w:val="111111"/>
                <w:sz w:val="27"/>
              </w:rPr>
              <w:t xml:space="preserve"> 击</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0395</w:t>
            </w:r>
            <w:r>
              <w:rPr>
                <w:rFonts w:ascii="宋体" w:hAnsi="宋体" w:eastAsia="宋体"/>
                <w:b w:val="0"/>
                <w:i w:val="0"/>
                <w:color w:val="111111"/>
                <w:sz w:val="27"/>
              </w:rPr>
              <w:t xml:space="preserve"> 流</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0396</w:t>
            </w:r>
            <w:r>
              <w:rPr>
                <w:rFonts w:ascii="宋体" w:hAnsi="宋体" w:eastAsia="宋体"/>
                <w:b w:val="0"/>
                <w:i w:val="0"/>
                <w:color w:val="111111"/>
                <w:sz w:val="27"/>
              </w:rPr>
              <w:t xml:space="preserve"> 备</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0397</w:t>
            </w:r>
            <w:r>
              <w:rPr>
                <w:rFonts w:ascii="宋体" w:hAnsi="宋体" w:eastAsia="宋体"/>
                <w:b w:val="0"/>
                <w:i w:val="0"/>
                <w:color w:val="111111"/>
                <w:sz w:val="27"/>
              </w:rPr>
              <w:t xml:space="preserve"> 兵</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0398</w:t>
            </w:r>
            <w:r>
              <w:rPr>
                <w:rFonts w:ascii="宋体" w:hAnsi="宋体" w:eastAsia="宋体"/>
                <w:b w:val="0"/>
                <w:i w:val="0"/>
                <w:color w:val="111111"/>
                <w:sz w:val="27"/>
              </w:rPr>
              <w:t xml:space="preserve"> 连</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0399</w:t>
            </w:r>
            <w:r>
              <w:rPr>
                <w:rFonts w:ascii="宋体" w:hAnsi="宋体" w:eastAsia="宋体"/>
                <w:b w:val="0"/>
                <w:i w:val="0"/>
                <w:color w:val="111111"/>
                <w:sz w:val="27"/>
              </w:rPr>
              <w:t xml:space="preserve"> 调</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0400</w:t>
            </w:r>
            <w:r>
              <w:rPr>
                <w:rFonts w:ascii="宋体" w:hAnsi="宋体" w:eastAsia="宋体"/>
                <w:b w:val="0"/>
                <w:i w:val="0"/>
                <w:color w:val="111111"/>
                <w:sz w:val="27"/>
              </w:rPr>
              <w:t xml:space="preserve"> 深</w:t>
            </w:r>
          </w:p>
        </w:tc>
      </w:tr>
    </w:tbl>
    <w:p>
      <w:pPr>
        <w:spacing w:after="40"/>
      </w:pPr>
    </w:p>
    <w:p>
      <w:r>
        <w:br w:type="page"/>
      </w:r>
    </w:p>
    <w:p>
      <w:pPr>
        <w:pStyle w:val="Heading2"/>
        <w:keepNext/>
        <w:spacing w:before="200" w:after="120"/>
      </w:pPr>
      <w:r>
        <w:rPr>
          <w:rFonts w:ascii="微软雅黑" w:hAnsi="微软雅黑" w:eastAsia="微软雅黑"/>
          <w:b/>
          <w:i w:val="0"/>
          <w:color w:val="2E5C8A"/>
          <w:sz w:val="25"/>
        </w:rPr>
        <w:t>第 401–500 字（累计覆盖 75.7%）</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28" w:type="dxa"/>
          <w:start w:w="20" w:type="dxa"/>
          <w:bottom w:w="28" w:type="dxa"/>
          <w:end w:w="20" w:type="dxa"/>
        </w:tblCellMar>
      </w:tblPr>
      <w:tblGrid>
        <w:gridCol w:w="952"/>
        <w:gridCol w:w="952"/>
        <w:gridCol w:w="952"/>
        <w:gridCol w:w="952"/>
        <w:gridCol w:w="952"/>
        <w:gridCol w:w="952"/>
        <w:gridCol w:w="952"/>
        <w:gridCol w:w="952"/>
        <w:gridCol w:w="952"/>
        <w:gridCol w:w="952"/>
      </w:tblGrid>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0401</w:t>
            </w:r>
            <w:r>
              <w:rPr>
                <w:rFonts w:ascii="宋体" w:hAnsi="宋体" w:eastAsia="宋体"/>
                <w:b w:val="0"/>
                <w:i w:val="0"/>
                <w:color w:val="111111"/>
                <w:sz w:val="27"/>
              </w:rPr>
              <w:t xml:space="preserve"> 商</w:t>
            </w:r>
          </w:p>
        </w:tc>
        <w:tc>
          <w:tcPr>
            <w:tcW w:type="dxa" w:w="941"/>
            <w:vAlign w:val="center"/>
          </w:tcPr>
          <w:p>
            <w:pPr>
              <w:spacing w:after="0" w:line="240" w:lineRule="auto"/>
              <w:jc w:val="center"/>
            </w:pPr>
            <w:r>
              <w:rPr>
                <w:rFonts w:ascii="宋体" w:hAnsi="宋体" w:eastAsia="宋体"/>
                <w:b w:val="0"/>
                <w:i w:val="0"/>
                <w:color w:val="8C8C8C"/>
                <w:sz w:val="13"/>
              </w:rPr>
              <w:t>0402</w:t>
            </w:r>
            <w:r>
              <w:rPr>
                <w:rFonts w:ascii="宋体" w:hAnsi="宋体" w:eastAsia="宋体"/>
                <w:b w:val="0"/>
                <w:i w:val="0"/>
                <w:color w:val="111111"/>
                <w:sz w:val="27"/>
              </w:rPr>
              <w:t xml:space="preserve"> 算</w:t>
            </w:r>
          </w:p>
        </w:tc>
        <w:tc>
          <w:tcPr>
            <w:tcW w:type="dxa" w:w="941"/>
            <w:vAlign w:val="center"/>
          </w:tcPr>
          <w:p>
            <w:pPr>
              <w:spacing w:after="0" w:line="240" w:lineRule="auto"/>
              <w:jc w:val="center"/>
            </w:pPr>
            <w:r>
              <w:rPr>
                <w:rFonts w:ascii="宋体" w:hAnsi="宋体" w:eastAsia="宋体"/>
                <w:b w:val="0"/>
                <w:i w:val="0"/>
                <w:color w:val="8C8C8C"/>
                <w:sz w:val="13"/>
              </w:rPr>
              <w:t>0403</w:t>
            </w:r>
            <w:r>
              <w:rPr>
                <w:rFonts w:ascii="宋体" w:hAnsi="宋体" w:eastAsia="宋体"/>
                <w:b w:val="0"/>
                <w:i w:val="0"/>
                <w:color w:val="111111"/>
                <w:sz w:val="27"/>
              </w:rPr>
              <w:t xml:space="preserve"> 质</w:t>
            </w:r>
          </w:p>
        </w:tc>
        <w:tc>
          <w:tcPr>
            <w:tcW w:type="dxa" w:w="941"/>
            <w:vAlign w:val="center"/>
          </w:tcPr>
          <w:p>
            <w:pPr>
              <w:spacing w:after="0" w:line="240" w:lineRule="auto"/>
              <w:jc w:val="center"/>
            </w:pPr>
            <w:r>
              <w:rPr>
                <w:rFonts w:ascii="宋体" w:hAnsi="宋体" w:eastAsia="宋体"/>
                <w:b w:val="0"/>
                <w:i w:val="0"/>
                <w:color w:val="8C8C8C"/>
                <w:sz w:val="13"/>
              </w:rPr>
              <w:t>0404</w:t>
            </w:r>
            <w:r>
              <w:rPr>
                <w:rFonts w:ascii="宋体" w:hAnsi="宋体" w:eastAsia="宋体"/>
                <w:b w:val="0"/>
                <w:i w:val="0"/>
                <w:color w:val="111111"/>
                <w:sz w:val="27"/>
              </w:rPr>
              <w:t xml:space="preserve"> 团</w:t>
            </w:r>
          </w:p>
        </w:tc>
        <w:tc>
          <w:tcPr>
            <w:tcW w:type="dxa" w:w="941"/>
            <w:vAlign w:val="center"/>
          </w:tcPr>
          <w:p>
            <w:pPr>
              <w:spacing w:after="0" w:line="240" w:lineRule="auto"/>
              <w:jc w:val="center"/>
            </w:pPr>
            <w:r>
              <w:rPr>
                <w:rFonts w:ascii="宋体" w:hAnsi="宋体" w:eastAsia="宋体"/>
                <w:b w:val="0"/>
                <w:i w:val="0"/>
                <w:color w:val="8C8C8C"/>
                <w:sz w:val="13"/>
              </w:rPr>
              <w:t>0405</w:t>
            </w:r>
            <w:r>
              <w:rPr>
                <w:rFonts w:ascii="宋体" w:hAnsi="宋体" w:eastAsia="宋体"/>
                <w:b w:val="0"/>
                <w:i w:val="0"/>
                <w:color w:val="111111"/>
                <w:sz w:val="27"/>
              </w:rPr>
              <w:t xml:space="preserve"> 集</w:t>
            </w:r>
          </w:p>
        </w:tc>
        <w:tc>
          <w:tcPr>
            <w:tcW w:type="dxa" w:w="941"/>
            <w:vAlign w:val="center"/>
          </w:tcPr>
          <w:p>
            <w:pPr>
              <w:spacing w:after="0" w:line="240" w:lineRule="auto"/>
              <w:jc w:val="center"/>
            </w:pPr>
            <w:r>
              <w:rPr>
                <w:rFonts w:ascii="宋体" w:hAnsi="宋体" w:eastAsia="宋体"/>
                <w:b w:val="0"/>
                <w:i w:val="0"/>
                <w:color w:val="8C8C8C"/>
                <w:sz w:val="13"/>
              </w:rPr>
              <w:t>0406</w:t>
            </w:r>
            <w:r>
              <w:rPr>
                <w:rFonts w:ascii="宋体" w:hAnsi="宋体" w:eastAsia="宋体"/>
                <w:b w:val="0"/>
                <w:i w:val="0"/>
                <w:color w:val="111111"/>
                <w:sz w:val="27"/>
              </w:rPr>
              <w:t xml:space="preserve"> 百</w:t>
            </w:r>
          </w:p>
        </w:tc>
        <w:tc>
          <w:tcPr>
            <w:tcW w:type="dxa" w:w="941"/>
            <w:vAlign w:val="center"/>
          </w:tcPr>
          <w:p>
            <w:pPr>
              <w:spacing w:after="0" w:line="240" w:lineRule="auto"/>
              <w:jc w:val="center"/>
            </w:pPr>
            <w:r>
              <w:rPr>
                <w:rFonts w:ascii="宋体" w:hAnsi="宋体" w:eastAsia="宋体"/>
                <w:b w:val="0"/>
                <w:i w:val="0"/>
                <w:color w:val="8C8C8C"/>
                <w:sz w:val="13"/>
              </w:rPr>
              <w:t>0407</w:t>
            </w:r>
            <w:r>
              <w:rPr>
                <w:rFonts w:ascii="宋体" w:hAnsi="宋体" w:eastAsia="宋体"/>
                <w:b w:val="0"/>
                <w:i w:val="0"/>
                <w:color w:val="111111"/>
                <w:sz w:val="27"/>
              </w:rPr>
              <w:t xml:space="preserve"> 需</w:t>
            </w:r>
          </w:p>
        </w:tc>
        <w:tc>
          <w:tcPr>
            <w:tcW w:type="dxa" w:w="941"/>
            <w:vAlign w:val="center"/>
          </w:tcPr>
          <w:p>
            <w:pPr>
              <w:spacing w:after="0" w:line="240" w:lineRule="auto"/>
              <w:jc w:val="center"/>
            </w:pPr>
            <w:r>
              <w:rPr>
                <w:rFonts w:ascii="宋体" w:hAnsi="宋体" w:eastAsia="宋体"/>
                <w:b w:val="0"/>
                <w:i w:val="0"/>
                <w:color w:val="8C8C8C"/>
                <w:sz w:val="13"/>
              </w:rPr>
              <w:t>0408</w:t>
            </w:r>
            <w:r>
              <w:rPr>
                <w:rFonts w:ascii="宋体" w:hAnsi="宋体" w:eastAsia="宋体"/>
                <w:b w:val="0"/>
                <w:i w:val="0"/>
                <w:color w:val="111111"/>
                <w:sz w:val="27"/>
              </w:rPr>
              <w:t xml:space="preserve"> 价</w:t>
            </w:r>
          </w:p>
        </w:tc>
        <w:tc>
          <w:tcPr>
            <w:tcW w:type="dxa" w:w="941"/>
            <w:vAlign w:val="center"/>
          </w:tcPr>
          <w:p>
            <w:pPr>
              <w:spacing w:after="0" w:line="240" w:lineRule="auto"/>
              <w:jc w:val="center"/>
            </w:pPr>
            <w:r>
              <w:rPr>
                <w:rFonts w:ascii="宋体" w:hAnsi="宋体" w:eastAsia="宋体"/>
                <w:b w:val="0"/>
                <w:i w:val="0"/>
                <w:color w:val="8C8C8C"/>
                <w:sz w:val="13"/>
              </w:rPr>
              <w:t>0409</w:t>
            </w:r>
            <w:r>
              <w:rPr>
                <w:rFonts w:ascii="宋体" w:hAnsi="宋体" w:eastAsia="宋体"/>
                <w:b w:val="0"/>
                <w:i w:val="0"/>
                <w:color w:val="111111"/>
                <w:sz w:val="27"/>
              </w:rPr>
              <w:t xml:space="preserve"> 花</w:t>
            </w:r>
          </w:p>
        </w:tc>
        <w:tc>
          <w:tcPr>
            <w:tcW w:type="dxa" w:w="941"/>
            <w:vAlign w:val="center"/>
          </w:tcPr>
          <w:p>
            <w:pPr>
              <w:spacing w:after="0" w:line="240" w:lineRule="auto"/>
              <w:jc w:val="center"/>
            </w:pPr>
            <w:r>
              <w:rPr>
                <w:rFonts w:ascii="宋体" w:hAnsi="宋体" w:eastAsia="宋体"/>
                <w:b w:val="0"/>
                <w:i w:val="0"/>
                <w:color w:val="8C8C8C"/>
                <w:sz w:val="13"/>
              </w:rPr>
              <w:t>0410</w:t>
            </w:r>
            <w:r>
              <w:rPr>
                <w:rFonts w:ascii="宋体" w:hAnsi="宋体" w:eastAsia="宋体"/>
                <w:b w:val="0"/>
                <w:i w:val="0"/>
                <w:color w:val="111111"/>
                <w:sz w:val="27"/>
              </w:rPr>
              <w:t xml:space="preserve"> 党</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0411</w:t>
            </w:r>
            <w:r>
              <w:rPr>
                <w:rFonts w:ascii="宋体" w:hAnsi="宋体" w:eastAsia="宋体"/>
                <w:b w:val="0"/>
                <w:i w:val="0"/>
                <w:color w:val="111111"/>
                <w:sz w:val="27"/>
              </w:rPr>
              <w:t xml:space="preserve"> 华</w:t>
            </w:r>
          </w:p>
        </w:tc>
        <w:tc>
          <w:tcPr>
            <w:tcW w:type="dxa" w:w="941"/>
            <w:vAlign w:val="center"/>
          </w:tcPr>
          <w:p>
            <w:pPr>
              <w:spacing w:after="0" w:line="240" w:lineRule="auto"/>
              <w:jc w:val="center"/>
            </w:pPr>
            <w:r>
              <w:rPr>
                <w:rFonts w:ascii="宋体" w:hAnsi="宋体" w:eastAsia="宋体"/>
                <w:b w:val="0"/>
                <w:i w:val="0"/>
                <w:color w:val="8C8C8C"/>
                <w:sz w:val="13"/>
              </w:rPr>
              <w:t>0412</w:t>
            </w:r>
            <w:r>
              <w:rPr>
                <w:rFonts w:ascii="宋体" w:hAnsi="宋体" w:eastAsia="宋体"/>
                <w:b w:val="0"/>
                <w:i w:val="0"/>
                <w:color w:val="111111"/>
                <w:sz w:val="27"/>
              </w:rPr>
              <w:t xml:space="preserve"> 城</w:t>
            </w:r>
          </w:p>
        </w:tc>
        <w:tc>
          <w:tcPr>
            <w:tcW w:type="dxa" w:w="941"/>
            <w:vAlign w:val="center"/>
          </w:tcPr>
          <w:p>
            <w:pPr>
              <w:spacing w:after="0" w:line="240" w:lineRule="auto"/>
              <w:jc w:val="center"/>
            </w:pPr>
            <w:r>
              <w:rPr>
                <w:rFonts w:ascii="宋体" w:hAnsi="宋体" w:eastAsia="宋体"/>
                <w:b w:val="0"/>
                <w:i w:val="0"/>
                <w:color w:val="8C8C8C"/>
                <w:sz w:val="13"/>
              </w:rPr>
              <w:t>0413</w:t>
            </w:r>
            <w:r>
              <w:rPr>
                <w:rFonts w:ascii="宋体" w:hAnsi="宋体" w:eastAsia="宋体"/>
                <w:b w:val="0"/>
                <w:i w:val="0"/>
                <w:color w:val="111111"/>
                <w:sz w:val="27"/>
              </w:rPr>
              <w:t xml:space="preserve"> 石</w:t>
            </w:r>
          </w:p>
        </w:tc>
        <w:tc>
          <w:tcPr>
            <w:tcW w:type="dxa" w:w="941"/>
            <w:vAlign w:val="center"/>
          </w:tcPr>
          <w:p>
            <w:pPr>
              <w:spacing w:after="0" w:line="240" w:lineRule="auto"/>
              <w:jc w:val="center"/>
            </w:pPr>
            <w:r>
              <w:rPr>
                <w:rFonts w:ascii="宋体" w:hAnsi="宋体" w:eastAsia="宋体"/>
                <w:b w:val="0"/>
                <w:i w:val="0"/>
                <w:color w:val="8C8C8C"/>
                <w:sz w:val="13"/>
              </w:rPr>
              <w:t>0414</w:t>
            </w:r>
            <w:r>
              <w:rPr>
                <w:rFonts w:ascii="宋体" w:hAnsi="宋体" w:eastAsia="宋体"/>
                <w:b w:val="0"/>
                <w:i w:val="0"/>
                <w:color w:val="111111"/>
                <w:sz w:val="27"/>
              </w:rPr>
              <w:t xml:space="preserve"> 级</w:t>
            </w:r>
          </w:p>
        </w:tc>
        <w:tc>
          <w:tcPr>
            <w:tcW w:type="dxa" w:w="941"/>
            <w:vAlign w:val="center"/>
          </w:tcPr>
          <w:p>
            <w:pPr>
              <w:spacing w:after="0" w:line="240" w:lineRule="auto"/>
              <w:jc w:val="center"/>
            </w:pPr>
            <w:r>
              <w:rPr>
                <w:rFonts w:ascii="宋体" w:hAnsi="宋体" w:eastAsia="宋体"/>
                <w:b w:val="0"/>
                <w:i w:val="0"/>
                <w:color w:val="8C8C8C"/>
                <w:sz w:val="13"/>
              </w:rPr>
              <w:t>0415</w:t>
            </w:r>
            <w:r>
              <w:rPr>
                <w:rFonts w:ascii="宋体" w:hAnsi="宋体" w:eastAsia="宋体"/>
                <w:b w:val="0"/>
                <w:i w:val="0"/>
                <w:color w:val="111111"/>
                <w:sz w:val="27"/>
              </w:rPr>
              <w:t xml:space="preserve"> 整</w:t>
            </w:r>
          </w:p>
        </w:tc>
        <w:tc>
          <w:tcPr>
            <w:tcW w:type="dxa" w:w="941"/>
            <w:vAlign w:val="center"/>
          </w:tcPr>
          <w:p>
            <w:pPr>
              <w:spacing w:after="0" w:line="240" w:lineRule="auto"/>
              <w:jc w:val="center"/>
            </w:pPr>
            <w:r>
              <w:rPr>
                <w:rFonts w:ascii="宋体" w:hAnsi="宋体" w:eastAsia="宋体"/>
                <w:b w:val="0"/>
                <w:i w:val="0"/>
                <w:color w:val="8C8C8C"/>
                <w:sz w:val="13"/>
              </w:rPr>
              <w:t>0416</w:t>
            </w:r>
            <w:r>
              <w:rPr>
                <w:rFonts w:ascii="宋体" w:hAnsi="宋体" w:eastAsia="宋体"/>
                <w:b w:val="0"/>
                <w:i w:val="0"/>
                <w:color w:val="111111"/>
                <w:sz w:val="27"/>
              </w:rPr>
              <w:t xml:space="preserve"> 府</w:t>
            </w:r>
          </w:p>
        </w:tc>
        <w:tc>
          <w:tcPr>
            <w:tcW w:type="dxa" w:w="941"/>
            <w:vAlign w:val="center"/>
          </w:tcPr>
          <w:p>
            <w:pPr>
              <w:spacing w:after="0" w:line="240" w:lineRule="auto"/>
              <w:jc w:val="center"/>
            </w:pPr>
            <w:r>
              <w:rPr>
                <w:rFonts w:ascii="宋体" w:hAnsi="宋体" w:eastAsia="宋体"/>
                <w:b w:val="0"/>
                <w:i w:val="0"/>
                <w:color w:val="8C8C8C"/>
                <w:sz w:val="13"/>
              </w:rPr>
              <w:t>0417</w:t>
            </w:r>
            <w:r>
              <w:rPr>
                <w:rFonts w:ascii="宋体" w:hAnsi="宋体" w:eastAsia="宋体"/>
                <w:b w:val="0"/>
                <w:i w:val="0"/>
                <w:color w:val="111111"/>
                <w:sz w:val="27"/>
              </w:rPr>
              <w:t xml:space="preserve"> 离</w:t>
            </w:r>
          </w:p>
        </w:tc>
        <w:tc>
          <w:tcPr>
            <w:tcW w:type="dxa" w:w="941"/>
            <w:vAlign w:val="center"/>
          </w:tcPr>
          <w:p>
            <w:pPr>
              <w:spacing w:after="0" w:line="240" w:lineRule="auto"/>
              <w:jc w:val="center"/>
            </w:pPr>
            <w:r>
              <w:rPr>
                <w:rFonts w:ascii="宋体" w:hAnsi="宋体" w:eastAsia="宋体"/>
                <w:b w:val="0"/>
                <w:i w:val="0"/>
                <w:color w:val="8C8C8C"/>
                <w:sz w:val="13"/>
              </w:rPr>
              <w:t>0418</w:t>
            </w:r>
            <w:r>
              <w:rPr>
                <w:rFonts w:ascii="宋体" w:hAnsi="宋体" w:eastAsia="宋体"/>
                <w:b w:val="0"/>
                <w:i w:val="0"/>
                <w:color w:val="111111"/>
                <w:sz w:val="27"/>
              </w:rPr>
              <w:t xml:space="preserve"> 况</w:t>
            </w:r>
          </w:p>
        </w:tc>
        <w:tc>
          <w:tcPr>
            <w:tcW w:type="dxa" w:w="941"/>
            <w:vAlign w:val="center"/>
          </w:tcPr>
          <w:p>
            <w:pPr>
              <w:spacing w:after="0" w:line="240" w:lineRule="auto"/>
              <w:jc w:val="center"/>
            </w:pPr>
            <w:r>
              <w:rPr>
                <w:rFonts w:ascii="宋体" w:hAnsi="宋体" w:eastAsia="宋体"/>
                <w:b w:val="0"/>
                <w:i w:val="0"/>
                <w:color w:val="8C8C8C"/>
                <w:sz w:val="13"/>
              </w:rPr>
              <w:t>0419</w:t>
            </w:r>
            <w:r>
              <w:rPr>
                <w:rFonts w:ascii="宋体" w:hAnsi="宋体" w:eastAsia="宋体"/>
                <w:b w:val="0"/>
                <w:i w:val="0"/>
                <w:color w:val="111111"/>
                <w:sz w:val="27"/>
              </w:rPr>
              <w:t xml:space="preserve"> 亚</w:t>
            </w:r>
          </w:p>
        </w:tc>
        <w:tc>
          <w:tcPr>
            <w:tcW w:type="dxa" w:w="941"/>
            <w:vAlign w:val="center"/>
          </w:tcPr>
          <w:p>
            <w:pPr>
              <w:spacing w:after="0" w:line="240" w:lineRule="auto"/>
              <w:jc w:val="center"/>
            </w:pPr>
            <w:r>
              <w:rPr>
                <w:rFonts w:ascii="宋体" w:hAnsi="宋体" w:eastAsia="宋体"/>
                <w:b w:val="0"/>
                <w:i w:val="0"/>
                <w:color w:val="8C8C8C"/>
                <w:sz w:val="13"/>
              </w:rPr>
              <w:t>0420</w:t>
            </w:r>
            <w:r>
              <w:rPr>
                <w:rFonts w:ascii="宋体" w:hAnsi="宋体" w:eastAsia="宋体"/>
                <w:b w:val="0"/>
                <w:i w:val="0"/>
                <w:color w:val="111111"/>
                <w:sz w:val="27"/>
              </w:rPr>
              <w:t xml:space="preserve"> 请</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0421</w:t>
            </w:r>
            <w:r>
              <w:rPr>
                <w:rFonts w:ascii="宋体" w:hAnsi="宋体" w:eastAsia="宋体"/>
                <w:b w:val="0"/>
                <w:i w:val="0"/>
                <w:color w:val="111111"/>
                <w:sz w:val="27"/>
              </w:rPr>
              <w:t xml:space="preserve"> 技</w:t>
            </w:r>
          </w:p>
        </w:tc>
        <w:tc>
          <w:tcPr>
            <w:tcW w:type="dxa" w:w="941"/>
            <w:vAlign w:val="center"/>
          </w:tcPr>
          <w:p>
            <w:pPr>
              <w:spacing w:after="0" w:line="240" w:lineRule="auto"/>
              <w:jc w:val="center"/>
            </w:pPr>
            <w:r>
              <w:rPr>
                <w:rFonts w:ascii="宋体" w:hAnsi="宋体" w:eastAsia="宋体"/>
                <w:b w:val="0"/>
                <w:i w:val="0"/>
                <w:color w:val="8C8C8C"/>
                <w:sz w:val="13"/>
              </w:rPr>
              <w:t>0422</w:t>
            </w:r>
            <w:r>
              <w:rPr>
                <w:rFonts w:ascii="宋体" w:hAnsi="宋体" w:eastAsia="宋体"/>
                <w:b w:val="0"/>
                <w:i w:val="0"/>
                <w:color w:val="111111"/>
                <w:sz w:val="27"/>
              </w:rPr>
              <w:t xml:space="preserve"> 际</w:t>
            </w:r>
          </w:p>
        </w:tc>
        <w:tc>
          <w:tcPr>
            <w:tcW w:type="dxa" w:w="941"/>
            <w:vAlign w:val="center"/>
          </w:tcPr>
          <w:p>
            <w:pPr>
              <w:spacing w:after="0" w:line="240" w:lineRule="auto"/>
              <w:jc w:val="center"/>
            </w:pPr>
            <w:r>
              <w:rPr>
                <w:rFonts w:ascii="宋体" w:hAnsi="宋体" w:eastAsia="宋体"/>
                <w:b w:val="0"/>
                <w:i w:val="0"/>
                <w:color w:val="8C8C8C"/>
                <w:sz w:val="13"/>
              </w:rPr>
              <w:t>0423</w:t>
            </w:r>
            <w:r>
              <w:rPr>
                <w:rFonts w:ascii="宋体" w:hAnsi="宋体" w:eastAsia="宋体"/>
                <w:b w:val="0"/>
                <w:i w:val="0"/>
                <w:color w:val="111111"/>
                <w:sz w:val="27"/>
              </w:rPr>
              <w:t xml:space="preserve"> 约</w:t>
            </w:r>
          </w:p>
        </w:tc>
        <w:tc>
          <w:tcPr>
            <w:tcW w:type="dxa" w:w="941"/>
            <w:vAlign w:val="center"/>
          </w:tcPr>
          <w:p>
            <w:pPr>
              <w:spacing w:after="0" w:line="240" w:lineRule="auto"/>
              <w:jc w:val="center"/>
            </w:pPr>
            <w:r>
              <w:rPr>
                <w:rFonts w:ascii="宋体" w:hAnsi="宋体" w:eastAsia="宋体"/>
                <w:b w:val="0"/>
                <w:i w:val="0"/>
                <w:color w:val="8C8C8C"/>
                <w:sz w:val="13"/>
              </w:rPr>
              <w:t>0424</w:t>
            </w:r>
            <w:r>
              <w:rPr>
                <w:rFonts w:ascii="宋体" w:hAnsi="宋体" w:eastAsia="宋体"/>
                <w:b w:val="0"/>
                <w:i w:val="0"/>
                <w:color w:val="111111"/>
                <w:sz w:val="27"/>
              </w:rPr>
              <w:t xml:space="preserve"> 示</w:t>
            </w:r>
          </w:p>
        </w:tc>
        <w:tc>
          <w:tcPr>
            <w:tcW w:type="dxa" w:w="941"/>
            <w:vAlign w:val="center"/>
          </w:tcPr>
          <w:p>
            <w:pPr>
              <w:spacing w:after="0" w:line="240" w:lineRule="auto"/>
              <w:jc w:val="center"/>
            </w:pPr>
            <w:r>
              <w:rPr>
                <w:rFonts w:ascii="宋体" w:hAnsi="宋体" w:eastAsia="宋体"/>
                <w:b w:val="0"/>
                <w:i w:val="0"/>
                <w:color w:val="8C8C8C"/>
                <w:sz w:val="13"/>
              </w:rPr>
              <w:t>0425</w:t>
            </w:r>
            <w:r>
              <w:rPr>
                <w:rFonts w:ascii="宋体" w:hAnsi="宋体" w:eastAsia="宋体"/>
                <w:b w:val="0"/>
                <w:i w:val="0"/>
                <w:color w:val="111111"/>
                <w:sz w:val="27"/>
              </w:rPr>
              <w:t xml:space="preserve"> 复</w:t>
            </w:r>
          </w:p>
        </w:tc>
        <w:tc>
          <w:tcPr>
            <w:tcW w:type="dxa" w:w="941"/>
            <w:vAlign w:val="center"/>
          </w:tcPr>
          <w:p>
            <w:pPr>
              <w:spacing w:after="0" w:line="240" w:lineRule="auto"/>
              <w:jc w:val="center"/>
            </w:pPr>
            <w:r>
              <w:rPr>
                <w:rFonts w:ascii="宋体" w:hAnsi="宋体" w:eastAsia="宋体"/>
                <w:b w:val="0"/>
                <w:i w:val="0"/>
                <w:color w:val="8C8C8C"/>
                <w:sz w:val="13"/>
              </w:rPr>
              <w:t>0426</w:t>
            </w:r>
            <w:r>
              <w:rPr>
                <w:rFonts w:ascii="宋体" w:hAnsi="宋体" w:eastAsia="宋体"/>
                <w:b w:val="0"/>
                <w:i w:val="0"/>
                <w:color w:val="111111"/>
                <w:sz w:val="27"/>
              </w:rPr>
              <w:t xml:space="preserve"> 病</w:t>
            </w:r>
          </w:p>
        </w:tc>
        <w:tc>
          <w:tcPr>
            <w:tcW w:type="dxa" w:w="941"/>
            <w:vAlign w:val="center"/>
          </w:tcPr>
          <w:p>
            <w:pPr>
              <w:spacing w:after="0" w:line="240" w:lineRule="auto"/>
              <w:jc w:val="center"/>
            </w:pPr>
            <w:r>
              <w:rPr>
                <w:rFonts w:ascii="宋体" w:hAnsi="宋体" w:eastAsia="宋体"/>
                <w:b w:val="0"/>
                <w:i w:val="0"/>
                <w:color w:val="8C8C8C"/>
                <w:sz w:val="13"/>
              </w:rPr>
              <w:t>0427</w:t>
            </w:r>
            <w:r>
              <w:rPr>
                <w:rFonts w:ascii="宋体" w:hAnsi="宋体" w:eastAsia="宋体"/>
                <w:b w:val="0"/>
                <w:i w:val="0"/>
                <w:color w:val="111111"/>
                <w:sz w:val="27"/>
              </w:rPr>
              <w:t xml:space="preserve"> 息</w:t>
            </w:r>
          </w:p>
        </w:tc>
        <w:tc>
          <w:tcPr>
            <w:tcW w:type="dxa" w:w="941"/>
            <w:vAlign w:val="center"/>
          </w:tcPr>
          <w:p>
            <w:pPr>
              <w:spacing w:after="0" w:line="240" w:lineRule="auto"/>
              <w:jc w:val="center"/>
            </w:pPr>
            <w:r>
              <w:rPr>
                <w:rFonts w:ascii="宋体" w:hAnsi="宋体" w:eastAsia="宋体"/>
                <w:b w:val="0"/>
                <w:i w:val="0"/>
                <w:color w:val="8C8C8C"/>
                <w:sz w:val="13"/>
              </w:rPr>
              <w:t>0428</w:t>
            </w:r>
            <w:r>
              <w:rPr>
                <w:rFonts w:ascii="宋体" w:hAnsi="宋体" w:eastAsia="宋体"/>
                <w:b w:val="0"/>
                <w:i w:val="0"/>
                <w:color w:val="111111"/>
                <w:sz w:val="27"/>
              </w:rPr>
              <w:t xml:space="preserve"> 究</w:t>
            </w:r>
          </w:p>
        </w:tc>
        <w:tc>
          <w:tcPr>
            <w:tcW w:type="dxa" w:w="941"/>
            <w:vAlign w:val="center"/>
          </w:tcPr>
          <w:p>
            <w:pPr>
              <w:spacing w:after="0" w:line="240" w:lineRule="auto"/>
              <w:jc w:val="center"/>
            </w:pPr>
            <w:r>
              <w:rPr>
                <w:rFonts w:ascii="宋体" w:hAnsi="宋体" w:eastAsia="宋体"/>
                <w:b w:val="0"/>
                <w:i w:val="0"/>
                <w:color w:val="8C8C8C"/>
                <w:sz w:val="13"/>
              </w:rPr>
              <w:t>0429</w:t>
            </w:r>
            <w:r>
              <w:rPr>
                <w:rFonts w:ascii="宋体" w:hAnsi="宋体" w:eastAsia="宋体"/>
                <w:b w:val="0"/>
                <w:i w:val="0"/>
                <w:color w:val="111111"/>
                <w:sz w:val="27"/>
              </w:rPr>
              <w:t xml:space="preserve"> 线</w:t>
            </w:r>
          </w:p>
        </w:tc>
        <w:tc>
          <w:tcPr>
            <w:tcW w:type="dxa" w:w="941"/>
            <w:vAlign w:val="center"/>
          </w:tcPr>
          <w:p>
            <w:pPr>
              <w:spacing w:after="0" w:line="240" w:lineRule="auto"/>
              <w:jc w:val="center"/>
            </w:pPr>
            <w:r>
              <w:rPr>
                <w:rFonts w:ascii="宋体" w:hAnsi="宋体" w:eastAsia="宋体"/>
                <w:b w:val="0"/>
                <w:i w:val="0"/>
                <w:color w:val="8C8C8C"/>
                <w:sz w:val="13"/>
              </w:rPr>
              <w:t>0430</w:t>
            </w:r>
            <w:r>
              <w:rPr>
                <w:rFonts w:ascii="宋体" w:hAnsi="宋体" w:eastAsia="宋体"/>
                <w:b w:val="0"/>
                <w:i w:val="0"/>
                <w:color w:val="111111"/>
                <w:sz w:val="27"/>
              </w:rPr>
              <w:t xml:space="preserve"> 似</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0431</w:t>
            </w:r>
            <w:r>
              <w:rPr>
                <w:rFonts w:ascii="宋体" w:hAnsi="宋体" w:eastAsia="宋体"/>
                <w:b w:val="0"/>
                <w:i w:val="0"/>
                <w:color w:val="111111"/>
                <w:sz w:val="27"/>
              </w:rPr>
              <w:t xml:space="preserve"> 官</w:t>
            </w:r>
          </w:p>
        </w:tc>
        <w:tc>
          <w:tcPr>
            <w:tcW w:type="dxa" w:w="941"/>
            <w:vAlign w:val="center"/>
          </w:tcPr>
          <w:p>
            <w:pPr>
              <w:spacing w:after="0" w:line="240" w:lineRule="auto"/>
              <w:jc w:val="center"/>
            </w:pPr>
            <w:r>
              <w:rPr>
                <w:rFonts w:ascii="宋体" w:hAnsi="宋体" w:eastAsia="宋体"/>
                <w:b w:val="0"/>
                <w:i w:val="0"/>
                <w:color w:val="8C8C8C"/>
                <w:sz w:val="13"/>
              </w:rPr>
              <w:t>0432</w:t>
            </w:r>
            <w:r>
              <w:rPr>
                <w:rFonts w:ascii="宋体" w:hAnsi="宋体" w:eastAsia="宋体"/>
                <w:b w:val="0"/>
                <w:i w:val="0"/>
                <w:color w:val="111111"/>
                <w:sz w:val="27"/>
              </w:rPr>
              <w:t xml:space="preserve"> 火</w:t>
            </w:r>
          </w:p>
        </w:tc>
        <w:tc>
          <w:tcPr>
            <w:tcW w:type="dxa" w:w="941"/>
            <w:vAlign w:val="center"/>
          </w:tcPr>
          <w:p>
            <w:pPr>
              <w:spacing w:after="0" w:line="240" w:lineRule="auto"/>
              <w:jc w:val="center"/>
            </w:pPr>
            <w:r>
              <w:rPr>
                <w:rFonts w:ascii="宋体" w:hAnsi="宋体" w:eastAsia="宋体"/>
                <w:b w:val="0"/>
                <w:i w:val="0"/>
                <w:color w:val="8C8C8C"/>
                <w:sz w:val="13"/>
              </w:rPr>
              <w:t>0433</w:t>
            </w:r>
            <w:r>
              <w:rPr>
                <w:rFonts w:ascii="宋体" w:hAnsi="宋体" w:eastAsia="宋体"/>
                <w:b w:val="0"/>
                <w:i w:val="0"/>
                <w:color w:val="111111"/>
                <w:sz w:val="27"/>
              </w:rPr>
              <w:t xml:space="preserve"> 断</w:t>
            </w:r>
          </w:p>
        </w:tc>
        <w:tc>
          <w:tcPr>
            <w:tcW w:type="dxa" w:w="941"/>
            <w:vAlign w:val="center"/>
          </w:tcPr>
          <w:p>
            <w:pPr>
              <w:spacing w:after="0" w:line="240" w:lineRule="auto"/>
              <w:jc w:val="center"/>
            </w:pPr>
            <w:r>
              <w:rPr>
                <w:rFonts w:ascii="宋体" w:hAnsi="宋体" w:eastAsia="宋体"/>
                <w:b w:val="0"/>
                <w:i w:val="0"/>
                <w:color w:val="8C8C8C"/>
                <w:sz w:val="13"/>
              </w:rPr>
              <w:t>0434</w:t>
            </w:r>
            <w:r>
              <w:rPr>
                <w:rFonts w:ascii="宋体" w:hAnsi="宋体" w:eastAsia="宋体"/>
                <w:b w:val="0"/>
                <w:i w:val="0"/>
                <w:color w:val="111111"/>
                <w:sz w:val="27"/>
              </w:rPr>
              <w:t xml:space="preserve"> 精</w:t>
            </w:r>
          </w:p>
        </w:tc>
        <w:tc>
          <w:tcPr>
            <w:tcW w:type="dxa" w:w="941"/>
            <w:vAlign w:val="center"/>
          </w:tcPr>
          <w:p>
            <w:pPr>
              <w:spacing w:after="0" w:line="240" w:lineRule="auto"/>
              <w:jc w:val="center"/>
            </w:pPr>
            <w:r>
              <w:rPr>
                <w:rFonts w:ascii="宋体" w:hAnsi="宋体" w:eastAsia="宋体"/>
                <w:b w:val="0"/>
                <w:i w:val="0"/>
                <w:color w:val="8C8C8C"/>
                <w:sz w:val="13"/>
              </w:rPr>
              <w:t>0435</w:t>
            </w:r>
            <w:r>
              <w:rPr>
                <w:rFonts w:ascii="宋体" w:hAnsi="宋体" w:eastAsia="宋体"/>
                <w:b w:val="0"/>
                <w:i w:val="0"/>
                <w:color w:val="111111"/>
                <w:sz w:val="27"/>
              </w:rPr>
              <w:t xml:space="preserve"> 满</w:t>
            </w:r>
          </w:p>
        </w:tc>
        <w:tc>
          <w:tcPr>
            <w:tcW w:type="dxa" w:w="941"/>
            <w:vAlign w:val="center"/>
          </w:tcPr>
          <w:p>
            <w:pPr>
              <w:spacing w:after="0" w:line="240" w:lineRule="auto"/>
              <w:jc w:val="center"/>
            </w:pPr>
            <w:r>
              <w:rPr>
                <w:rFonts w:ascii="宋体" w:hAnsi="宋体" w:eastAsia="宋体"/>
                <w:b w:val="0"/>
                <w:i w:val="0"/>
                <w:color w:val="8C8C8C"/>
                <w:sz w:val="13"/>
              </w:rPr>
              <w:t>0436</w:t>
            </w:r>
            <w:r>
              <w:rPr>
                <w:rFonts w:ascii="宋体" w:hAnsi="宋体" w:eastAsia="宋体"/>
                <w:b w:val="0"/>
                <w:i w:val="0"/>
                <w:color w:val="111111"/>
                <w:sz w:val="27"/>
              </w:rPr>
              <w:t xml:space="preserve"> 支</w:t>
            </w:r>
          </w:p>
        </w:tc>
        <w:tc>
          <w:tcPr>
            <w:tcW w:type="dxa" w:w="941"/>
            <w:vAlign w:val="center"/>
          </w:tcPr>
          <w:p>
            <w:pPr>
              <w:spacing w:after="0" w:line="240" w:lineRule="auto"/>
              <w:jc w:val="center"/>
            </w:pPr>
            <w:r>
              <w:rPr>
                <w:rFonts w:ascii="宋体" w:hAnsi="宋体" w:eastAsia="宋体"/>
                <w:b w:val="0"/>
                <w:i w:val="0"/>
                <w:color w:val="8C8C8C"/>
                <w:sz w:val="13"/>
              </w:rPr>
              <w:t>0437</w:t>
            </w:r>
            <w:r>
              <w:rPr>
                <w:rFonts w:ascii="宋体" w:hAnsi="宋体" w:eastAsia="宋体"/>
                <w:b w:val="0"/>
                <w:i w:val="0"/>
                <w:color w:val="111111"/>
                <w:sz w:val="27"/>
              </w:rPr>
              <w:t xml:space="preserve"> 视</w:t>
            </w:r>
          </w:p>
        </w:tc>
        <w:tc>
          <w:tcPr>
            <w:tcW w:type="dxa" w:w="941"/>
            <w:vAlign w:val="center"/>
          </w:tcPr>
          <w:p>
            <w:pPr>
              <w:spacing w:after="0" w:line="240" w:lineRule="auto"/>
              <w:jc w:val="center"/>
            </w:pPr>
            <w:r>
              <w:rPr>
                <w:rFonts w:ascii="宋体" w:hAnsi="宋体" w:eastAsia="宋体"/>
                <w:b w:val="0"/>
                <w:i w:val="0"/>
                <w:color w:val="8C8C8C"/>
                <w:sz w:val="13"/>
              </w:rPr>
              <w:t>0438</w:t>
            </w:r>
            <w:r>
              <w:rPr>
                <w:rFonts w:ascii="宋体" w:hAnsi="宋体" w:eastAsia="宋体"/>
                <w:b w:val="0"/>
                <w:i w:val="0"/>
                <w:color w:val="111111"/>
                <w:sz w:val="27"/>
              </w:rPr>
              <w:t xml:space="preserve"> 消</w:t>
            </w:r>
          </w:p>
        </w:tc>
        <w:tc>
          <w:tcPr>
            <w:tcW w:type="dxa" w:w="941"/>
            <w:vAlign w:val="center"/>
          </w:tcPr>
          <w:p>
            <w:pPr>
              <w:spacing w:after="0" w:line="240" w:lineRule="auto"/>
              <w:jc w:val="center"/>
            </w:pPr>
            <w:r>
              <w:rPr>
                <w:rFonts w:ascii="宋体" w:hAnsi="宋体" w:eastAsia="宋体"/>
                <w:b w:val="0"/>
                <w:i w:val="0"/>
                <w:color w:val="8C8C8C"/>
                <w:sz w:val="13"/>
              </w:rPr>
              <w:t>0439</w:t>
            </w:r>
            <w:r>
              <w:rPr>
                <w:rFonts w:ascii="宋体" w:hAnsi="宋体" w:eastAsia="宋体"/>
                <w:b w:val="0"/>
                <w:i w:val="0"/>
                <w:color w:val="111111"/>
                <w:sz w:val="27"/>
              </w:rPr>
              <w:t xml:space="preserve"> 越</w:t>
            </w:r>
          </w:p>
        </w:tc>
        <w:tc>
          <w:tcPr>
            <w:tcW w:type="dxa" w:w="941"/>
            <w:vAlign w:val="center"/>
          </w:tcPr>
          <w:p>
            <w:pPr>
              <w:spacing w:after="0" w:line="240" w:lineRule="auto"/>
              <w:jc w:val="center"/>
            </w:pPr>
            <w:r>
              <w:rPr>
                <w:rFonts w:ascii="宋体" w:hAnsi="宋体" w:eastAsia="宋体"/>
                <w:b w:val="0"/>
                <w:i w:val="0"/>
                <w:color w:val="8C8C8C"/>
                <w:sz w:val="13"/>
              </w:rPr>
              <w:t>0440</w:t>
            </w:r>
            <w:r>
              <w:rPr>
                <w:rFonts w:ascii="宋体" w:hAnsi="宋体" w:eastAsia="宋体"/>
                <w:b w:val="0"/>
                <w:i w:val="0"/>
                <w:color w:val="111111"/>
                <w:sz w:val="27"/>
              </w:rPr>
              <w:t xml:space="preserve"> 器</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0441</w:t>
            </w:r>
            <w:r>
              <w:rPr>
                <w:rFonts w:ascii="宋体" w:hAnsi="宋体" w:eastAsia="宋体"/>
                <w:b w:val="0"/>
                <w:i w:val="0"/>
                <w:color w:val="111111"/>
                <w:sz w:val="27"/>
              </w:rPr>
              <w:t xml:space="preserve"> 容</w:t>
            </w:r>
          </w:p>
        </w:tc>
        <w:tc>
          <w:tcPr>
            <w:tcW w:type="dxa" w:w="941"/>
            <w:vAlign w:val="center"/>
          </w:tcPr>
          <w:p>
            <w:pPr>
              <w:spacing w:after="0" w:line="240" w:lineRule="auto"/>
              <w:jc w:val="center"/>
            </w:pPr>
            <w:r>
              <w:rPr>
                <w:rFonts w:ascii="宋体" w:hAnsi="宋体" w:eastAsia="宋体"/>
                <w:b w:val="0"/>
                <w:i w:val="0"/>
                <w:color w:val="8C8C8C"/>
                <w:sz w:val="13"/>
              </w:rPr>
              <w:t>0442</w:t>
            </w:r>
            <w:r>
              <w:rPr>
                <w:rFonts w:ascii="宋体" w:hAnsi="宋体" w:eastAsia="宋体"/>
                <w:b w:val="0"/>
                <w:i w:val="0"/>
                <w:color w:val="111111"/>
                <w:sz w:val="27"/>
              </w:rPr>
              <w:t xml:space="preserve"> 照</w:t>
            </w:r>
          </w:p>
        </w:tc>
        <w:tc>
          <w:tcPr>
            <w:tcW w:type="dxa" w:w="941"/>
            <w:vAlign w:val="center"/>
          </w:tcPr>
          <w:p>
            <w:pPr>
              <w:spacing w:after="0" w:line="240" w:lineRule="auto"/>
              <w:jc w:val="center"/>
            </w:pPr>
            <w:r>
              <w:rPr>
                <w:rFonts w:ascii="宋体" w:hAnsi="宋体" w:eastAsia="宋体"/>
                <w:b w:val="0"/>
                <w:i w:val="0"/>
                <w:color w:val="8C8C8C"/>
                <w:sz w:val="13"/>
              </w:rPr>
              <w:t>0443</w:t>
            </w:r>
            <w:r>
              <w:rPr>
                <w:rFonts w:ascii="宋体" w:hAnsi="宋体" w:eastAsia="宋体"/>
                <w:b w:val="0"/>
                <w:i w:val="0"/>
                <w:color w:val="111111"/>
                <w:sz w:val="27"/>
              </w:rPr>
              <w:t xml:space="preserve"> 须</w:t>
            </w:r>
          </w:p>
        </w:tc>
        <w:tc>
          <w:tcPr>
            <w:tcW w:type="dxa" w:w="941"/>
            <w:vAlign w:val="center"/>
          </w:tcPr>
          <w:p>
            <w:pPr>
              <w:spacing w:after="0" w:line="240" w:lineRule="auto"/>
              <w:jc w:val="center"/>
            </w:pPr>
            <w:r>
              <w:rPr>
                <w:rFonts w:ascii="宋体" w:hAnsi="宋体" w:eastAsia="宋体"/>
                <w:b w:val="0"/>
                <w:i w:val="0"/>
                <w:color w:val="8C8C8C"/>
                <w:sz w:val="13"/>
              </w:rPr>
              <w:t>0444</w:t>
            </w:r>
            <w:r>
              <w:rPr>
                <w:rFonts w:ascii="宋体" w:hAnsi="宋体" w:eastAsia="宋体"/>
                <w:b w:val="0"/>
                <w:i w:val="0"/>
                <w:color w:val="111111"/>
                <w:sz w:val="27"/>
              </w:rPr>
              <w:t xml:space="preserve"> 九</w:t>
            </w:r>
          </w:p>
        </w:tc>
        <w:tc>
          <w:tcPr>
            <w:tcW w:type="dxa" w:w="941"/>
            <w:vAlign w:val="center"/>
          </w:tcPr>
          <w:p>
            <w:pPr>
              <w:spacing w:after="0" w:line="240" w:lineRule="auto"/>
              <w:jc w:val="center"/>
            </w:pPr>
            <w:r>
              <w:rPr>
                <w:rFonts w:ascii="宋体" w:hAnsi="宋体" w:eastAsia="宋体"/>
                <w:b w:val="0"/>
                <w:i w:val="0"/>
                <w:color w:val="8C8C8C"/>
                <w:sz w:val="13"/>
              </w:rPr>
              <w:t>0445</w:t>
            </w:r>
            <w:r>
              <w:rPr>
                <w:rFonts w:ascii="宋体" w:hAnsi="宋体" w:eastAsia="宋体"/>
                <w:b w:val="0"/>
                <w:i w:val="0"/>
                <w:color w:val="111111"/>
                <w:sz w:val="27"/>
              </w:rPr>
              <w:t xml:space="preserve"> 增</w:t>
            </w:r>
          </w:p>
        </w:tc>
        <w:tc>
          <w:tcPr>
            <w:tcW w:type="dxa" w:w="941"/>
            <w:vAlign w:val="center"/>
          </w:tcPr>
          <w:p>
            <w:pPr>
              <w:spacing w:after="0" w:line="240" w:lineRule="auto"/>
              <w:jc w:val="center"/>
            </w:pPr>
            <w:r>
              <w:rPr>
                <w:rFonts w:ascii="宋体" w:hAnsi="宋体" w:eastAsia="宋体"/>
                <w:b w:val="0"/>
                <w:i w:val="0"/>
                <w:color w:val="8C8C8C"/>
                <w:sz w:val="13"/>
              </w:rPr>
              <w:t>0446</w:t>
            </w:r>
            <w:r>
              <w:rPr>
                <w:rFonts w:ascii="宋体" w:hAnsi="宋体" w:eastAsia="宋体"/>
                <w:b w:val="0"/>
                <w:i w:val="0"/>
                <w:color w:val="111111"/>
                <w:sz w:val="27"/>
              </w:rPr>
              <w:t xml:space="preserve"> 研</w:t>
            </w:r>
          </w:p>
        </w:tc>
        <w:tc>
          <w:tcPr>
            <w:tcW w:type="dxa" w:w="941"/>
            <w:vAlign w:val="center"/>
          </w:tcPr>
          <w:p>
            <w:pPr>
              <w:spacing w:after="0" w:line="240" w:lineRule="auto"/>
              <w:jc w:val="center"/>
            </w:pPr>
            <w:r>
              <w:rPr>
                <w:rFonts w:ascii="宋体" w:hAnsi="宋体" w:eastAsia="宋体"/>
                <w:b w:val="0"/>
                <w:i w:val="0"/>
                <w:color w:val="8C8C8C"/>
                <w:sz w:val="13"/>
              </w:rPr>
              <w:t>0447</w:t>
            </w:r>
            <w:r>
              <w:rPr>
                <w:rFonts w:ascii="宋体" w:hAnsi="宋体" w:eastAsia="宋体"/>
                <w:b w:val="0"/>
                <w:i w:val="0"/>
                <w:color w:val="111111"/>
                <w:sz w:val="27"/>
              </w:rPr>
              <w:t xml:space="preserve"> 写</w:t>
            </w:r>
          </w:p>
        </w:tc>
        <w:tc>
          <w:tcPr>
            <w:tcW w:type="dxa" w:w="941"/>
            <w:vAlign w:val="center"/>
          </w:tcPr>
          <w:p>
            <w:pPr>
              <w:spacing w:after="0" w:line="240" w:lineRule="auto"/>
              <w:jc w:val="center"/>
            </w:pPr>
            <w:r>
              <w:rPr>
                <w:rFonts w:ascii="宋体" w:hAnsi="宋体" w:eastAsia="宋体"/>
                <w:b w:val="0"/>
                <w:i w:val="0"/>
                <w:color w:val="8C8C8C"/>
                <w:sz w:val="13"/>
              </w:rPr>
              <w:t>0448</w:t>
            </w:r>
            <w:r>
              <w:rPr>
                <w:rFonts w:ascii="宋体" w:hAnsi="宋体" w:eastAsia="宋体"/>
                <w:b w:val="0"/>
                <w:i w:val="0"/>
                <w:color w:val="111111"/>
                <w:sz w:val="27"/>
              </w:rPr>
              <w:t xml:space="preserve"> 称</w:t>
            </w:r>
          </w:p>
        </w:tc>
        <w:tc>
          <w:tcPr>
            <w:tcW w:type="dxa" w:w="941"/>
            <w:vAlign w:val="center"/>
          </w:tcPr>
          <w:p>
            <w:pPr>
              <w:spacing w:after="0" w:line="240" w:lineRule="auto"/>
              <w:jc w:val="center"/>
            </w:pPr>
            <w:r>
              <w:rPr>
                <w:rFonts w:ascii="宋体" w:hAnsi="宋体" w:eastAsia="宋体"/>
                <w:b w:val="0"/>
                <w:i w:val="0"/>
                <w:color w:val="8C8C8C"/>
                <w:sz w:val="13"/>
              </w:rPr>
              <w:t>0449</w:t>
            </w:r>
            <w:r>
              <w:rPr>
                <w:rFonts w:ascii="宋体" w:hAnsi="宋体" w:eastAsia="宋体"/>
                <w:b w:val="0"/>
                <w:i w:val="0"/>
                <w:color w:val="111111"/>
                <w:sz w:val="27"/>
              </w:rPr>
              <w:t xml:space="preserve"> 企</w:t>
            </w:r>
          </w:p>
        </w:tc>
        <w:tc>
          <w:tcPr>
            <w:tcW w:type="dxa" w:w="941"/>
            <w:vAlign w:val="center"/>
          </w:tcPr>
          <w:p>
            <w:pPr>
              <w:spacing w:after="0" w:line="240" w:lineRule="auto"/>
              <w:jc w:val="center"/>
            </w:pPr>
            <w:r>
              <w:rPr>
                <w:rFonts w:ascii="宋体" w:hAnsi="宋体" w:eastAsia="宋体"/>
                <w:b w:val="0"/>
                <w:i w:val="0"/>
                <w:color w:val="8C8C8C"/>
                <w:sz w:val="13"/>
              </w:rPr>
              <w:t>0450</w:t>
            </w:r>
            <w:r>
              <w:rPr>
                <w:rFonts w:ascii="宋体" w:hAnsi="宋体" w:eastAsia="宋体"/>
                <w:b w:val="0"/>
                <w:i w:val="0"/>
                <w:color w:val="111111"/>
                <w:sz w:val="27"/>
              </w:rPr>
              <w:t xml:space="preserve"> 八</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0451</w:t>
            </w:r>
            <w:r>
              <w:rPr>
                <w:rFonts w:ascii="宋体" w:hAnsi="宋体" w:eastAsia="宋体"/>
                <w:b w:val="0"/>
                <w:i w:val="0"/>
                <w:color w:val="111111"/>
                <w:sz w:val="27"/>
              </w:rPr>
              <w:t xml:space="preserve"> 功</w:t>
            </w:r>
          </w:p>
        </w:tc>
        <w:tc>
          <w:tcPr>
            <w:tcW w:type="dxa" w:w="941"/>
            <w:vAlign w:val="center"/>
          </w:tcPr>
          <w:p>
            <w:pPr>
              <w:spacing w:after="0" w:line="240" w:lineRule="auto"/>
              <w:jc w:val="center"/>
            </w:pPr>
            <w:r>
              <w:rPr>
                <w:rFonts w:ascii="宋体" w:hAnsi="宋体" w:eastAsia="宋体"/>
                <w:b w:val="0"/>
                <w:i w:val="0"/>
                <w:color w:val="8C8C8C"/>
                <w:sz w:val="13"/>
              </w:rPr>
              <w:t>0452</w:t>
            </w:r>
            <w:r>
              <w:rPr>
                <w:rFonts w:ascii="宋体" w:hAnsi="宋体" w:eastAsia="宋体"/>
                <w:b w:val="0"/>
                <w:i w:val="0"/>
                <w:color w:val="111111"/>
                <w:sz w:val="27"/>
              </w:rPr>
              <w:t xml:space="preserve"> 吗</w:t>
            </w:r>
          </w:p>
        </w:tc>
        <w:tc>
          <w:tcPr>
            <w:tcW w:type="dxa" w:w="941"/>
            <w:vAlign w:val="center"/>
          </w:tcPr>
          <w:p>
            <w:pPr>
              <w:spacing w:after="0" w:line="240" w:lineRule="auto"/>
              <w:jc w:val="center"/>
            </w:pPr>
            <w:r>
              <w:rPr>
                <w:rFonts w:ascii="宋体" w:hAnsi="宋体" w:eastAsia="宋体"/>
                <w:b w:val="0"/>
                <w:i w:val="0"/>
                <w:color w:val="8C8C8C"/>
                <w:sz w:val="13"/>
              </w:rPr>
              <w:t>0453</w:t>
            </w:r>
            <w:r>
              <w:rPr>
                <w:rFonts w:ascii="宋体" w:hAnsi="宋体" w:eastAsia="宋体"/>
                <w:b w:val="0"/>
                <w:i w:val="0"/>
                <w:color w:val="111111"/>
                <w:sz w:val="27"/>
              </w:rPr>
              <w:t xml:space="preserve"> 包</w:t>
            </w:r>
          </w:p>
        </w:tc>
        <w:tc>
          <w:tcPr>
            <w:tcW w:type="dxa" w:w="941"/>
            <w:vAlign w:val="center"/>
          </w:tcPr>
          <w:p>
            <w:pPr>
              <w:spacing w:after="0" w:line="240" w:lineRule="auto"/>
              <w:jc w:val="center"/>
            </w:pPr>
            <w:r>
              <w:rPr>
                <w:rFonts w:ascii="宋体" w:hAnsi="宋体" w:eastAsia="宋体"/>
                <w:b w:val="0"/>
                <w:i w:val="0"/>
                <w:color w:val="8C8C8C"/>
                <w:sz w:val="13"/>
              </w:rPr>
              <w:t>0454</w:t>
            </w:r>
            <w:r>
              <w:rPr>
                <w:rFonts w:ascii="宋体" w:hAnsi="宋体" w:eastAsia="宋体"/>
                <w:b w:val="0"/>
                <w:i w:val="0"/>
                <w:color w:val="111111"/>
                <w:sz w:val="27"/>
              </w:rPr>
              <w:t xml:space="preserve"> 片</w:t>
            </w:r>
          </w:p>
        </w:tc>
        <w:tc>
          <w:tcPr>
            <w:tcW w:type="dxa" w:w="941"/>
            <w:vAlign w:val="center"/>
          </w:tcPr>
          <w:p>
            <w:pPr>
              <w:spacing w:after="0" w:line="240" w:lineRule="auto"/>
              <w:jc w:val="center"/>
            </w:pPr>
            <w:r>
              <w:rPr>
                <w:rFonts w:ascii="宋体" w:hAnsi="宋体" w:eastAsia="宋体"/>
                <w:b w:val="0"/>
                <w:i w:val="0"/>
                <w:color w:val="8C8C8C"/>
                <w:sz w:val="13"/>
              </w:rPr>
              <w:t>0455</w:t>
            </w:r>
            <w:r>
              <w:rPr>
                <w:rFonts w:ascii="宋体" w:hAnsi="宋体" w:eastAsia="宋体"/>
                <w:b w:val="0"/>
                <w:i w:val="0"/>
                <w:color w:val="111111"/>
                <w:sz w:val="27"/>
              </w:rPr>
              <w:t xml:space="preserve"> 史</w:t>
            </w:r>
          </w:p>
        </w:tc>
        <w:tc>
          <w:tcPr>
            <w:tcW w:type="dxa" w:w="941"/>
            <w:vAlign w:val="center"/>
          </w:tcPr>
          <w:p>
            <w:pPr>
              <w:spacing w:after="0" w:line="240" w:lineRule="auto"/>
              <w:jc w:val="center"/>
            </w:pPr>
            <w:r>
              <w:rPr>
                <w:rFonts w:ascii="宋体" w:hAnsi="宋体" w:eastAsia="宋体"/>
                <w:b w:val="0"/>
                <w:i w:val="0"/>
                <w:color w:val="8C8C8C"/>
                <w:sz w:val="13"/>
              </w:rPr>
              <w:t>0456</w:t>
            </w:r>
            <w:r>
              <w:rPr>
                <w:rFonts w:ascii="宋体" w:hAnsi="宋体" w:eastAsia="宋体"/>
                <w:b w:val="0"/>
                <w:i w:val="0"/>
                <w:color w:val="111111"/>
                <w:sz w:val="27"/>
              </w:rPr>
              <w:t xml:space="preserve"> 委</w:t>
            </w:r>
          </w:p>
        </w:tc>
        <w:tc>
          <w:tcPr>
            <w:tcW w:type="dxa" w:w="941"/>
            <w:vAlign w:val="center"/>
          </w:tcPr>
          <w:p>
            <w:pPr>
              <w:spacing w:after="0" w:line="240" w:lineRule="auto"/>
              <w:jc w:val="center"/>
            </w:pPr>
            <w:r>
              <w:rPr>
                <w:rFonts w:ascii="宋体" w:hAnsi="宋体" w:eastAsia="宋体"/>
                <w:b w:val="0"/>
                <w:i w:val="0"/>
                <w:color w:val="8C8C8C"/>
                <w:sz w:val="13"/>
              </w:rPr>
              <w:t>0457</w:t>
            </w:r>
            <w:r>
              <w:rPr>
                <w:rFonts w:ascii="宋体" w:hAnsi="宋体" w:eastAsia="宋体"/>
                <w:b w:val="0"/>
                <w:i w:val="0"/>
                <w:color w:val="111111"/>
                <w:sz w:val="27"/>
              </w:rPr>
              <w:t xml:space="preserve"> 乎</w:t>
            </w:r>
          </w:p>
        </w:tc>
        <w:tc>
          <w:tcPr>
            <w:tcW w:type="dxa" w:w="941"/>
            <w:vAlign w:val="center"/>
          </w:tcPr>
          <w:p>
            <w:pPr>
              <w:spacing w:after="0" w:line="240" w:lineRule="auto"/>
              <w:jc w:val="center"/>
            </w:pPr>
            <w:r>
              <w:rPr>
                <w:rFonts w:ascii="宋体" w:hAnsi="宋体" w:eastAsia="宋体"/>
                <w:b w:val="0"/>
                <w:i w:val="0"/>
                <w:color w:val="8C8C8C"/>
                <w:sz w:val="13"/>
              </w:rPr>
              <w:t>0458</w:t>
            </w:r>
            <w:r>
              <w:rPr>
                <w:rFonts w:ascii="宋体" w:hAnsi="宋体" w:eastAsia="宋体"/>
                <w:b w:val="0"/>
                <w:i w:val="0"/>
                <w:color w:val="111111"/>
                <w:sz w:val="27"/>
              </w:rPr>
              <w:t xml:space="preserve"> 查</w:t>
            </w:r>
          </w:p>
        </w:tc>
        <w:tc>
          <w:tcPr>
            <w:tcW w:type="dxa" w:w="941"/>
            <w:vAlign w:val="center"/>
          </w:tcPr>
          <w:p>
            <w:pPr>
              <w:spacing w:after="0" w:line="240" w:lineRule="auto"/>
              <w:jc w:val="center"/>
            </w:pPr>
            <w:r>
              <w:rPr>
                <w:rFonts w:ascii="宋体" w:hAnsi="宋体" w:eastAsia="宋体"/>
                <w:b w:val="0"/>
                <w:i w:val="0"/>
                <w:color w:val="8C8C8C"/>
                <w:sz w:val="13"/>
              </w:rPr>
              <w:t>0459</w:t>
            </w:r>
            <w:r>
              <w:rPr>
                <w:rFonts w:ascii="宋体" w:hAnsi="宋体" w:eastAsia="宋体"/>
                <w:b w:val="0"/>
                <w:i w:val="0"/>
                <w:color w:val="111111"/>
                <w:sz w:val="27"/>
              </w:rPr>
              <w:t xml:space="preserve"> 轻</w:t>
            </w:r>
          </w:p>
        </w:tc>
        <w:tc>
          <w:tcPr>
            <w:tcW w:type="dxa" w:w="941"/>
            <w:vAlign w:val="center"/>
          </w:tcPr>
          <w:p>
            <w:pPr>
              <w:spacing w:after="0" w:line="240" w:lineRule="auto"/>
              <w:jc w:val="center"/>
            </w:pPr>
            <w:r>
              <w:rPr>
                <w:rFonts w:ascii="宋体" w:hAnsi="宋体" w:eastAsia="宋体"/>
                <w:b w:val="0"/>
                <w:i w:val="0"/>
                <w:color w:val="8C8C8C"/>
                <w:sz w:val="13"/>
              </w:rPr>
              <w:t>0460</w:t>
            </w:r>
            <w:r>
              <w:rPr>
                <w:rFonts w:ascii="宋体" w:hAnsi="宋体" w:eastAsia="宋体"/>
                <w:b w:val="0"/>
                <w:i w:val="0"/>
                <w:color w:val="111111"/>
                <w:sz w:val="27"/>
              </w:rPr>
              <w:t xml:space="preserve"> 易</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0461</w:t>
            </w:r>
            <w:r>
              <w:rPr>
                <w:rFonts w:ascii="宋体" w:hAnsi="宋体" w:eastAsia="宋体"/>
                <w:b w:val="0"/>
                <w:i w:val="0"/>
                <w:color w:val="111111"/>
                <w:sz w:val="27"/>
              </w:rPr>
              <w:t xml:space="preserve"> 早</w:t>
            </w:r>
          </w:p>
        </w:tc>
        <w:tc>
          <w:tcPr>
            <w:tcW w:type="dxa" w:w="941"/>
            <w:vAlign w:val="center"/>
          </w:tcPr>
          <w:p>
            <w:pPr>
              <w:spacing w:after="0" w:line="240" w:lineRule="auto"/>
              <w:jc w:val="center"/>
            </w:pPr>
            <w:r>
              <w:rPr>
                <w:rFonts w:ascii="宋体" w:hAnsi="宋体" w:eastAsia="宋体"/>
                <w:b w:val="0"/>
                <w:i w:val="0"/>
                <w:color w:val="8C8C8C"/>
                <w:sz w:val="13"/>
              </w:rPr>
              <w:t>0462</w:t>
            </w:r>
            <w:r>
              <w:rPr>
                <w:rFonts w:ascii="宋体" w:hAnsi="宋体" w:eastAsia="宋体"/>
                <w:b w:val="0"/>
                <w:i w:val="0"/>
                <w:color w:val="111111"/>
                <w:sz w:val="27"/>
              </w:rPr>
              <w:t xml:space="preserve"> 曾</w:t>
            </w:r>
          </w:p>
        </w:tc>
        <w:tc>
          <w:tcPr>
            <w:tcW w:type="dxa" w:w="941"/>
            <w:vAlign w:val="center"/>
          </w:tcPr>
          <w:p>
            <w:pPr>
              <w:spacing w:after="0" w:line="240" w:lineRule="auto"/>
              <w:jc w:val="center"/>
            </w:pPr>
            <w:r>
              <w:rPr>
                <w:rFonts w:ascii="宋体" w:hAnsi="宋体" w:eastAsia="宋体"/>
                <w:b w:val="0"/>
                <w:i w:val="0"/>
                <w:color w:val="8C8C8C"/>
                <w:sz w:val="13"/>
              </w:rPr>
              <w:t>0463</w:t>
            </w:r>
            <w:r>
              <w:rPr>
                <w:rFonts w:ascii="宋体" w:hAnsi="宋体" w:eastAsia="宋体"/>
                <w:b w:val="0"/>
                <w:i w:val="0"/>
                <w:color w:val="111111"/>
                <w:sz w:val="27"/>
              </w:rPr>
              <w:t xml:space="preserve"> 除</w:t>
            </w:r>
          </w:p>
        </w:tc>
        <w:tc>
          <w:tcPr>
            <w:tcW w:type="dxa" w:w="941"/>
            <w:vAlign w:val="center"/>
          </w:tcPr>
          <w:p>
            <w:pPr>
              <w:spacing w:after="0" w:line="240" w:lineRule="auto"/>
              <w:jc w:val="center"/>
            </w:pPr>
            <w:r>
              <w:rPr>
                <w:rFonts w:ascii="宋体" w:hAnsi="宋体" w:eastAsia="宋体"/>
                <w:b w:val="0"/>
                <w:i w:val="0"/>
                <w:color w:val="8C8C8C"/>
                <w:sz w:val="13"/>
              </w:rPr>
              <w:t>0464</w:t>
            </w:r>
            <w:r>
              <w:rPr>
                <w:rFonts w:ascii="宋体" w:hAnsi="宋体" w:eastAsia="宋体"/>
                <w:b w:val="0"/>
                <w:i w:val="0"/>
                <w:color w:val="111111"/>
                <w:sz w:val="27"/>
              </w:rPr>
              <w:t xml:space="preserve"> 农</w:t>
            </w:r>
          </w:p>
        </w:tc>
        <w:tc>
          <w:tcPr>
            <w:tcW w:type="dxa" w:w="941"/>
            <w:vAlign w:val="center"/>
          </w:tcPr>
          <w:p>
            <w:pPr>
              <w:spacing w:after="0" w:line="240" w:lineRule="auto"/>
              <w:jc w:val="center"/>
            </w:pPr>
            <w:r>
              <w:rPr>
                <w:rFonts w:ascii="宋体" w:hAnsi="宋体" w:eastAsia="宋体"/>
                <w:b w:val="0"/>
                <w:i w:val="0"/>
                <w:color w:val="8C8C8C"/>
                <w:sz w:val="13"/>
              </w:rPr>
              <w:t>0465</w:t>
            </w:r>
            <w:r>
              <w:rPr>
                <w:rFonts w:ascii="宋体" w:hAnsi="宋体" w:eastAsia="宋体"/>
                <w:b w:val="0"/>
                <w:i w:val="0"/>
                <w:color w:val="111111"/>
                <w:sz w:val="27"/>
              </w:rPr>
              <w:t xml:space="preserve"> 找</w:t>
            </w:r>
          </w:p>
        </w:tc>
        <w:tc>
          <w:tcPr>
            <w:tcW w:type="dxa" w:w="941"/>
            <w:vAlign w:val="center"/>
          </w:tcPr>
          <w:p>
            <w:pPr>
              <w:spacing w:after="0" w:line="240" w:lineRule="auto"/>
              <w:jc w:val="center"/>
            </w:pPr>
            <w:r>
              <w:rPr>
                <w:rFonts w:ascii="宋体" w:hAnsi="宋体" w:eastAsia="宋体"/>
                <w:b w:val="0"/>
                <w:i w:val="0"/>
                <w:color w:val="8C8C8C"/>
                <w:sz w:val="13"/>
              </w:rPr>
              <w:t>0466</w:t>
            </w:r>
            <w:r>
              <w:rPr>
                <w:rFonts w:ascii="宋体" w:hAnsi="宋体" w:eastAsia="宋体"/>
                <w:b w:val="0"/>
                <w:i w:val="0"/>
                <w:color w:val="111111"/>
                <w:sz w:val="27"/>
              </w:rPr>
              <w:t xml:space="preserve"> 装</w:t>
            </w:r>
          </w:p>
        </w:tc>
        <w:tc>
          <w:tcPr>
            <w:tcW w:type="dxa" w:w="941"/>
            <w:vAlign w:val="center"/>
          </w:tcPr>
          <w:p>
            <w:pPr>
              <w:spacing w:after="0" w:line="240" w:lineRule="auto"/>
              <w:jc w:val="center"/>
            </w:pPr>
            <w:r>
              <w:rPr>
                <w:rFonts w:ascii="宋体" w:hAnsi="宋体" w:eastAsia="宋体"/>
                <w:b w:val="0"/>
                <w:i w:val="0"/>
                <w:color w:val="8C8C8C"/>
                <w:sz w:val="13"/>
              </w:rPr>
              <w:t>0467</w:t>
            </w:r>
            <w:r>
              <w:rPr>
                <w:rFonts w:ascii="宋体" w:hAnsi="宋体" w:eastAsia="宋体"/>
                <w:b w:val="0"/>
                <w:i w:val="0"/>
                <w:color w:val="111111"/>
                <w:sz w:val="27"/>
              </w:rPr>
              <w:t xml:space="preserve"> 广</w:t>
            </w:r>
          </w:p>
        </w:tc>
        <w:tc>
          <w:tcPr>
            <w:tcW w:type="dxa" w:w="941"/>
            <w:vAlign w:val="center"/>
          </w:tcPr>
          <w:p>
            <w:pPr>
              <w:spacing w:after="0" w:line="240" w:lineRule="auto"/>
              <w:jc w:val="center"/>
            </w:pPr>
            <w:r>
              <w:rPr>
                <w:rFonts w:ascii="宋体" w:hAnsi="宋体" w:eastAsia="宋体"/>
                <w:b w:val="0"/>
                <w:i w:val="0"/>
                <w:color w:val="8C8C8C"/>
                <w:sz w:val="13"/>
              </w:rPr>
              <w:t>0468</w:t>
            </w:r>
            <w:r>
              <w:rPr>
                <w:rFonts w:ascii="宋体" w:hAnsi="宋体" w:eastAsia="宋体"/>
                <w:b w:val="0"/>
                <w:i w:val="0"/>
                <w:color w:val="111111"/>
                <w:sz w:val="27"/>
              </w:rPr>
              <w:t xml:space="preserve"> 显</w:t>
            </w:r>
          </w:p>
        </w:tc>
        <w:tc>
          <w:tcPr>
            <w:tcW w:type="dxa" w:w="941"/>
            <w:vAlign w:val="center"/>
          </w:tcPr>
          <w:p>
            <w:pPr>
              <w:spacing w:after="0" w:line="240" w:lineRule="auto"/>
              <w:jc w:val="center"/>
            </w:pPr>
            <w:r>
              <w:rPr>
                <w:rFonts w:ascii="宋体" w:hAnsi="宋体" w:eastAsia="宋体"/>
                <w:b w:val="0"/>
                <w:i w:val="0"/>
                <w:color w:val="8C8C8C"/>
                <w:sz w:val="13"/>
              </w:rPr>
              <w:t>0469</w:t>
            </w:r>
            <w:r>
              <w:rPr>
                <w:rFonts w:ascii="宋体" w:hAnsi="宋体" w:eastAsia="宋体"/>
                <w:b w:val="0"/>
                <w:i w:val="0"/>
                <w:color w:val="111111"/>
                <w:sz w:val="27"/>
              </w:rPr>
              <w:t xml:space="preserve"> 吧</w:t>
            </w:r>
          </w:p>
        </w:tc>
        <w:tc>
          <w:tcPr>
            <w:tcW w:type="dxa" w:w="941"/>
            <w:vAlign w:val="center"/>
          </w:tcPr>
          <w:p>
            <w:pPr>
              <w:spacing w:after="0" w:line="240" w:lineRule="auto"/>
              <w:jc w:val="center"/>
            </w:pPr>
            <w:r>
              <w:rPr>
                <w:rFonts w:ascii="宋体" w:hAnsi="宋体" w:eastAsia="宋体"/>
                <w:b w:val="0"/>
                <w:i w:val="0"/>
                <w:color w:val="8C8C8C"/>
                <w:sz w:val="13"/>
              </w:rPr>
              <w:t>0470</w:t>
            </w:r>
            <w:r>
              <w:rPr>
                <w:rFonts w:ascii="宋体" w:hAnsi="宋体" w:eastAsia="宋体"/>
                <w:b w:val="0"/>
                <w:i w:val="0"/>
                <w:color w:val="111111"/>
                <w:sz w:val="27"/>
              </w:rPr>
              <w:t xml:space="preserve"> 阿</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0471</w:t>
            </w:r>
            <w:r>
              <w:rPr>
                <w:rFonts w:ascii="宋体" w:hAnsi="宋体" w:eastAsia="宋体"/>
                <w:b w:val="0"/>
                <w:i w:val="0"/>
                <w:color w:val="111111"/>
                <w:sz w:val="27"/>
              </w:rPr>
              <w:t xml:space="preserve"> 李</w:t>
            </w:r>
          </w:p>
        </w:tc>
        <w:tc>
          <w:tcPr>
            <w:tcW w:type="dxa" w:w="941"/>
            <w:vAlign w:val="center"/>
          </w:tcPr>
          <w:p>
            <w:pPr>
              <w:spacing w:after="0" w:line="240" w:lineRule="auto"/>
              <w:jc w:val="center"/>
            </w:pPr>
            <w:r>
              <w:rPr>
                <w:rFonts w:ascii="宋体" w:hAnsi="宋体" w:eastAsia="宋体"/>
                <w:b w:val="0"/>
                <w:i w:val="0"/>
                <w:color w:val="8C8C8C"/>
                <w:sz w:val="13"/>
              </w:rPr>
              <w:t>0472</w:t>
            </w:r>
            <w:r>
              <w:rPr>
                <w:rFonts w:ascii="宋体" w:hAnsi="宋体" w:eastAsia="宋体"/>
                <w:b w:val="0"/>
                <w:i w:val="0"/>
                <w:color w:val="111111"/>
                <w:sz w:val="27"/>
              </w:rPr>
              <w:t xml:space="preserve"> 标</w:t>
            </w:r>
          </w:p>
        </w:tc>
        <w:tc>
          <w:tcPr>
            <w:tcW w:type="dxa" w:w="941"/>
            <w:vAlign w:val="center"/>
          </w:tcPr>
          <w:p>
            <w:pPr>
              <w:spacing w:after="0" w:line="240" w:lineRule="auto"/>
              <w:jc w:val="center"/>
            </w:pPr>
            <w:r>
              <w:rPr>
                <w:rFonts w:ascii="宋体" w:hAnsi="宋体" w:eastAsia="宋体"/>
                <w:b w:val="0"/>
                <w:i w:val="0"/>
                <w:color w:val="8C8C8C"/>
                <w:sz w:val="13"/>
              </w:rPr>
              <w:t>0473</w:t>
            </w:r>
            <w:r>
              <w:rPr>
                <w:rFonts w:ascii="宋体" w:hAnsi="宋体" w:eastAsia="宋体"/>
                <w:b w:val="0"/>
                <w:i w:val="0"/>
                <w:color w:val="111111"/>
                <w:sz w:val="27"/>
              </w:rPr>
              <w:t xml:space="preserve"> 谈</w:t>
            </w:r>
          </w:p>
        </w:tc>
        <w:tc>
          <w:tcPr>
            <w:tcW w:type="dxa" w:w="941"/>
            <w:vAlign w:val="center"/>
          </w:tcPr>
          <w:p>
            <w:pPr>
              <w:spacing w:after="0" w:line="240" w:lineRule="auto"/>
              <w:jc w:val="center"/>
            </w:pPr>
            <w:r>
              <w:rPr>
                <w:rFonts w:ascii="宋体" w:hAnsi="宋体" w:eastAsia="宋体"/>
                <w:b w:val="0"/>
                <w:i w:val="0"/>
                <w:color w:val="8C8C8C"/>
                <w:sz w:val="13"/>
              </w:rPr>
              <w:t>0474</w:t>
            </w:r>
            <w:r>
              <w:rPr>
                <w:rFonts w:ascii="宋体" w:hAnsi="宋体" w:eastAsia="宋体"/>
                <w:b w:val="0"/>
                <w:i w:val="0"/>
                <w:color w:val="111111"/>
                <w:sz w:val="27"/>
              </w:rPr>
              <w:t xml:space="preserve"> 吃</w:t>
            </w:r>
          </w:p>
        </w:tc>
        <w:tc>
          <w:tcPr>
            <w:tcW w:type="dxa" w:w="941"/>
            <w:vAlign w:val="center"/>
          </w:tcPr>
          <w:p>
            <w:pPr>
              <w:spacing w:after="0" w:line="240" w:lineRule="auto"/>
              <w:jc w:val="center"/>
            </w:pPr>
            <w:r>
              <w:rPr>
                <w:rFonts w:ascii="宋体" w:hAnsi="宋体" w:eastAsia="宋体"/>
                <w:b w:val="0"/>
                <w:i w:val="0"/>
                <w:color w:val="8C8C8C"/>
                <w:sz w:val="13"/>
              </w:rPr>
              <w:t>0475</w:t>
            </w:r>
            <w:r>
              <w:rPr>
                <w:rFonts w:ascii="宋体" w:hAnsi="宋体" w:eastAsia="宋体"/>
                <w:b w:val="0"/>
                <w:i w:val="0"/>
                <w:color w:val="111111"/>
                <w:sz w:val="27"/>
              </w:rPr>
              <w:t xml:space="preserve"> 图</w:t>
            </w:r>
          </w:p>
        </w:tc>
        <w:tc>
          <w:tcPr>
            <w:tcW w:type="dxa" w:w="941"/>
            <w:vAlign w:val="center"/>
          </w:tcPr>
          <w:p>
            <w:pPr>
              <w:spacing w:after="0" w:line="240" w:lineRule="auto"/>
              <w:jc w:val="center"/>
            </w:pPr>
            <w:r>
              <w:rPr>
                <w:rFonts w:ascii="宋体" w:hAnsi="宋体" w:eastAsia="宋体"/>
                <w:b w:val="0"/>
                <w:i w:val="0"/>
                <w:color w:val="8C8C8C"/>
                <w:sz w:val="13"/>
              </w:rPr>
              <w:t>0476</w:t>
            </w:r>
            <w:r>
              <w:rPr>
                <w:rFonts w:ascii="宋体" w:hAnsi="宋体" w:eastAsia="宋体"/>
                <w:b w:val="0"/>
                <w:i w:val="0"/>
                <w:color w:val="111111"/>
                <w:sz w:val="27"/>
              </w:rPr>
              <w:t xml:space="preserve"> 念</w:t>
            </w:r>
          </w:p>
        </w:tc>
        <w:tc>
          <w:tcPr>
            <w:tcW w:type="dxa" w:w="941"/>
            <w:vAlign w:val="center"/>
          </w:tcPr>
          <w:p>
            <w:pPr>
              <w:spacing w:after="0" w:line="240" w:lineRule="auto"/>
              <w:jc w:val="center"/>
            </w:pPr>
            <w:r>
              <w:rPr>
                <w:rFonts w:ascii="宋体" w:hAnsi="宋体" w:eastAsia="宋体"/>
                <w:b w:val="0"/>
                <w:i w:val="0"/>
                <w:color w:val="8C8C8C"/>
                <w:sz w:val="13"/>
              </w:rPr>
              <w:t>0477</w:t>
            </w:r>
            <w:r>
              <w:rPr>
                <w:rFonts w:ascii="宋体" w:hAnsi="宋体" w:eastAsia="宋体"/>
                <w:b w:val="0"/>
                <w:i w:val="0"/>
                <w:color w:val="111111"/>
                <w:sz w:val="27"/>
              </w:rPr>
              <w:t xml:space="preserve"> 六</w:t>
            </w:r>
          </w:p>
        </w:tc>
        <w:tc>
          <w:tcPr>
            <w:tcW w:type="dxa" w:w="941"/>
            <w:vAlign w:val="center"/>
          </w:tcPr>
          <w:p>
            <w:pPr>
              <w:spacing w:after="0" w:line="240" w:lineRule="auto"/>
              <w:jc w:val="center"/>
            </w:pPr>
            <w:r>
              <w:rPr>
                <w:rFonts w:ascii="宋体" w:hAnsi="宋体" w:eastAsia="宋体"/>
                <w:b w:val="0"/>
                <w:i w:val="0"/>
                <w:color w:val="8C8C8C"/>
                <w:sz w:val="13"/>
              </w:rPr>
              <w:t>0478</w:t>
            </w:r>
            <w:r>
              <w:rPr>
                <w:rFonts w:ascii="宋体" w:hAnsi="宋体" w:eastAsia="宋体"/>
                <w:b w:val="0"/>
                <w:i w:val="0"/>
                <w:color w:val="111111"/>
                <w:sz w:val="27"/>
              </w:rPr>
              <w:t xml:space="preserve"> 引</w:t>
            </w:r>
          </w:p>
        </w:tc>
        <w:tc>
          <w:tcPr>
            <w:tcW w:type="dxa" w:w="941"/>
            <w:vAlign w:val="center"/>
          </w:tcPr>
          <w:p>
            <w:pPr>
              <w:spacing w:after="0" w:line="240" w:lineRule="auto"/>
              <w:jc w:val="center"/>
            </w:pPr>
            <w:r>
              <w:rPr>
                <w:rFonts w:ascii="宋体" w:hAnsi="宋体" w:eastAsia="宋体"/>
                <w:b w:val="0"/>
                <w:i w:val="0"/>
                <w:color w:val="8C8C8C"/>
                <w:sz w:val="13"/>
              </w:rPr>
              <w:t>0479</w:t>
            </w:r>
            <w:r>
              <w:rPr>
                <w:rFonts w:ascii="宋体" w:hAnsi="宋体" w:eastAsia="宋体"/>
                <w:b w:val="0"/>
                <w:i w:val="0"/>
                <w:color w:val="111111"/>
                <w:sz w:val="27"/>
              </w:rPr>
              <w:t xml:space="preserve"> 历</w:t>
            </w:r>
          </w:p>
        </w:tc>
        <w:tc>
          <w:tcPr>
            <w:tcW w:type="dxa" w:w="941"/>
            <w:vAlign w:val="center"/>
          </w:tcPr>
          <w:p>
            <w:pPr>
              <w:spacing w:after="0" w:line="240" w:lineRule="auto"/>
              <w:jc w:val="center"/>
            </w:pPr>
            <w:r>
              <w:rPr>
                <w:rFonts w:ascii="宋体" w:hAnsi="宋体" w:eastAsia="宋体"/>
                <w:b w:val="0"/>
                <w:i w:val="0"/>
                <w:color w:val="8C8C8C"/>
                <w:sz w:val="13"/>
              </w:rPr>
              <w:t>0480</w:t>
            </w:r>
            <w:r>
              <w:rPr>
                <w:rFonts w:ascii="宋体" w:hAnsi="宋体" w:eastAsia="宋体"/>
                <w:b w:val="0"/>
                <w:i w:val="0"/>
                <w:color w:val="111111"/>
                <w:sz w:val="27"/>
              </w:rPr>
              <w:t xml:space="preserve"> 首</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0481</w:t>
            </w:r>
            <w:r>
              <w:rPr>
                <w:rFonts w:ascii="宋体" w:hAnsi="宋体" w:eastAsia="宋体"/>
                <w:b w:val="0"/>
                <w:i w:val="0"/>
                <w:color w:val="111111"/>
                <w:sz w:val="27"/>
              </w:rPr>
              <w:t xml:space="preserve"> 医</w:t>
            </w:r>
          </w:p>
        </w:tc>
        <w:tc>
          <w:tcPr>
            <w:tcW w:type="dxa" w:w="941"/>
            <w:vAlign w:val="center"/>
          </w:tcPr>
          <w:p>
            <w:pPr>
              <w:spacing w:after="0" w:line="240" w:lineRule="auto"/>
              <w:jc w:val="center"/>
            </w:pPr>
            <w:r>
              <w:rPr>
                <w:rFonts w:ascii="宋体" w:hAnsi="宋体" w:eastAsia="宋体"/>
                <w:b w:val="0"/>
                <w:i w:val="0"/>
                <w:color w:val="8C8C8C"/>
                <w:sz w:val="13"/>
              </w:rPr>
              <w:t>0482</w:t>
            </w:r>
            <w:r>
              <w:rPr>
                <w:rFonts w:ascii="宋体" w:hAnsi="宋体" w:eastAsia="宋体"/>
                <w:b w:val="0"/>
                <w:i w:val="0"/>
                <w:color w:val="111111"/>
                <w:sz w:val="27"/>
              </w:rPr>
              <w:t xml:space="preserve"> 局</w:t>
            </w:r>
          </w:p>
        </w:tc>
        <w:tc>
          <w:tcPr>
            <w:tcW w:type="dxa" w:w="941"/>
            <w:vAlign w:val="center"/>
          </w:tcPr>
          <w:p>
            <w:pPr>
              <w:spacing w:after="0" w:line="240" w:lineRule="auto"/>
              <w:jc w:val="center"/>
            </w:pPr>
            <w:r>
              <w:rPr>
                <w:rFonts w:ascii="宋体" w:hAnsi="宋体" w:eastAsia="宋体"/>
                <w:b w:val="0"/>
                <w:i w:val="0"/>
                <w:color w:val="8C8C8C"/>
                <w:sz w:val="13"/>
              </w:rPr>
              <w:t>0483</w:t>
            </w:r>
            <w:r>
              <w:rPr>
                <w:rFonts w:ascii="宋体" w:hAnsi="宋体" w:eastAsia="宋体"/>
                <w:b w:val="0"/>
                <w:i w:val="0"/>
                <w:color w:val="111111"/>
                <w:sz w:val="27"/>
              </w:rPr>
              <w:t xml:space="preserve"> 突</w:t>
            </w:r>
          </w:p>
        </w:tc>
        <w:tc>
          <w:tcPr>
            <w:tcW w:type="dxa" w:w="941"/>
            <w:vAlign w:val="center"/>
          </w:tcPr>
          <w:p>
            <w:pPr>
              <w:spacing w:after="0" w:line="240" w:lineRule="auto"/>
              <w:jc w:val="center"/>
            </w:pPr>
            <w:r>
              <w:rPr>
                <w:rFonts w:ascii="宋体" w:hAnsi="宋体" w:eastAsia="宋体"/>
                <w:b w:val="0"/>
                <w:i w:val="0"/>
                <w:color w:val="8C8C8C"/>
                <w:sz w:val="13"/>
              </w:rPr>
              <w:t>0484</w:t>
            </w:r>
            <w:r>
              <w:rPr>
                <w:rFonts w:ascii="宋体" w:hAnsi="宋体" w:eastAsia="宋体"/>
                <w:b w:val="0"/>
                <w:i w:val="0"/>
                <w:color w:val="111111"/>
                <w:sz w:val="27"/>
              </w:rPr>
              <w:t xml:space="preserve"> 专</w:t>
            </w:r>
          </w:p>
        </w:tc>
        <w:tc>
          <w:tcPr>
            <w:tcW w:type="dxa" w:w="941"/>
            <w:vAlign w:val="center"/>
          </w:tcPr>
          <w:p>
            <w:pPr>
              <w:spacing w:after="0" w:line="240" w:lineRule="auto"/>
              <w:jc w:val="center"/>
            </w:pPr>
            <w:r>
              <w:rPr>
                <w:rFonts w:ascii="宋体" w:hAnsi="宋体" w:eastAsia="宋体"/>
                <w:b w:val="0"/>
                <w:i w:val="0"/>
                <w:color w:val="8C8C8C"/>
                <w:sz w:val="13"/>
              </w:rPr>
              <w:t>0485</w:t>
            </w:r>
            <w:r>
              <w:rPr>
                <w:rFonts w:ascii="宋体" w:hAnsi="宋体" w:eastAsia="宋体"/>
                <w:b w:val="0"/>
                <w:i w:val="0"/>
                <w:color w:val="111111"/>
                <w:sz w:val="27"/>
              </w:rPr>
              <w:t xml:space="preserve"> 费</w:t>
            </w:r>
          </w:p>
        </w:tc>
        <w:tc>
          <w:tcPr>
            <w:tcW w:type="dxa" w:w="941"/>
            <w:vAlign w:val="center"/>
          </w:tcPr>
          <w:p>
            <w:pPr>
              <w:spacing w:after="0" w:line="240" w:lineRule="auto"/>
              <w:jc w:val="center"/>
            </w:pPr>
            <w:r>
              <w:rPr>
                <w:rFonts w:ascii="宋体" w:hAnsi="宋体" w:eastAsia="宋体"/>
                <w:b w:val="0"/>
                <w:i w:val="0"/>
                <w:color w:val="8C8C8C"/>
                <w:sz w:val="13"/>
              </w:rPr>
              <w:t>0486</w:t>
            </w:r>
            <w:r>
              <w:rPr>
                <w:rFonts w:ascii="宋体" w:hAnsi="宋体" w:eastAsia="宋体"/>
                <w:b w:val="0"/>
                <w:i w:val="0"/>
                <w:color w:val="111111"/>
                <w:sz w:val="27"/>
              </w:rPr>
              <w:t xml:space="preserve"> 号</w:t>
            </w:r>
          </w:p>
        </w:tc>
        <w:tc>
          <w:tcPr>
            <w:tcW w:type="dxa" w:w="941"/>
            <w:vAlign w:val="center"/>
          </w:tcPr>
          <w:p>
            <w:pPr>
              <w:spacing w:after="0" w:line="240" w:lineRule="auto"/>
              <w:jc w:val="center"/>
            </w:pPr>
            <w:r>
              <w:rPr>
                <w:rFonts w:ascii="宋体" w:hAnsi="宋体" w:eastAsia="宋体"/>
                <w:b w:val="0"/>
                <w:i w:val="0"/>
                <w:color w:val="8C8C8C"/>
                <w:sz w:val="13"/>
              </w:rPr>
              <w:t>0487</w:t>
            </w:r>
            <w:r>
              <w:rPr>
                <w:rFonts w:ascii="宋体" w:hAnsi="宋体" w:eastAsia="宋体"/>
                <w:b w:val="0"/>
                <w:i w:val="0"/>
                <w:color w:val="111111"/>
                <w:sz w:val="27"/>
              </w:rPr>
              <w:t xml:space="preserve"> 尽</w:t>
            </w:r>
          </w:p>
        </w:tc>
        <w:tc>
          <w:tcPr>
            <w:tcW w:type="dxa" w:w="941"/>
            <w:vAlign w:val="center"/>
          </w:tcPr>
          <w:p>
            <w:pPr>
              <w:spacing w:after="0" w:line="240" w:lineRule="auto"/>
              <w:jc w:val="center"/>
            </w:pPr>
            <w:r>
              <w:rPr>
                <w:rFonts w:ascii="宋体" w:hAnsi="宋体" w:eastAsia="宋体"/>
                <w:b w:val="0"/>
                <w:i w:val="0"/>
                <w:color w:val="8C8C8C"/>
                <w:sz w:val="13"/>
              </w:rPr>
              <w:t>0488</w:t>
            </w:r>
            <w:r>
              <w:rPr>
                <w:rFonts w:ascii="宋体" w:hAnsi="宋体" w:eastAsia="宋体"/>
                <w:b w:val="0"/>
                <w:i w:val="0"/>
                <w:color w:val="111111"/>
                <w:sz w:val="27"/>
              </w:rPr>
              <w:t xml:space="preserve"> 另</w:t>
            </w:r>
          </w:p>
        </w:tc>
        <w:tc>
          <w:tcPr>
            <w:tcW w:type="dxa" w:w="941"/>
            <w:vAlign w:val="center"/>
          </w:tcPr>
          <w:p>
            <w:pPr>
              <w:spacing w:after="0" w:line="240" w:lineRule="auto"/>
              <w:jc w:val="center"/>
            </w:pPr>
            <w:r>
              <w:rPr>
                <w:rFonts w:ascii="宋体" w:hAnsi="宋体" w:eastAsia="宋体"/>
                <w:b w:val="0"/>
                <w:i w:val="0"/>
                <w:color w:val="8C8C8C"/>
                <w:sz w:val="13"/>
              </w:rPr>
              <w:t>0489</w:t>
            </w:r>
            <w:r>
              <w:rPr>
                <w:rFonts w:ascii="宋体" w:hAnsi="宋体" w:eastAsia="宋体"/>
                <w:b w:val="0"/>
                <w:i w:val="0"/>
                <w:color w:val="111111"/>
                <w:sz w:val="27"/>
              </w:rPr>
              <w:t xml:space="preserve"> 周</w:t>
            </w:r>
          </w:p>
        </w:tc>
        <w:tc>
          <w:tcPr>
            <w:tcW w:type="dxa" w:w="941"/>
            <w:vAlign w:val="center"/>
          </w:tcPr>
          <w:p>
            <w:pPr>
              <w:spacing w:after="0" w:line="240" w:lineRule="auto"/>
              <w:jc w:val="center"/>
            </w:pPr>
            <w:r>
              <w:rPr>
                <w:rFonts w:ascii="宋体" w:hAnsi="宋体" w:eastAsia="宋体"/>
                <w:b w:val="0"/>
                <w:i w:val="0"/>
                <w:color w:val="8C8C8C"/>
                <w:sz w:val="13"/>
              </w:rPr>
              <w:t>0490</w:t>
            </w:r>
            <w:r>
              <w:rPr>
                <w:rFonts w:ascii="宋体" w:hAnsi="宋体" w:eastAsia="宋体"/>
                <w:b w:val="0"/>
                <w:i w:val="0"/>
                <w:color w:val="111111"/>
                <w:sz w:val="27"/>
              </w:rPr>
              <w:t xml:space="preserve"> 较</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0491</w:t>
            </w:r>
            <w:r>
              <w:rPr>
                <w:rFonts w:ascii="宋体" w:hAnsi="宋体" w:eastAsia="宋体"/>
                <w:b w:val="0"/>
                <w:i w:val="0"/>
                <w:color w:val="111111"/>
                <w:sz w:val="27"/>
              </w:rPr>
              <w:t xml:space="preserve"> 注</w:t>
            </w:r>
          </w:p>
        </w:tc>
        <w:tc>
          <w:tcPr>
            <w:tcW w:type="dxa" w:w="941"/>
            <w:vAlign w:val="center"/>
          </w:tcPr>
          <w:p>
            <w:pPr>
              <w:spacing w:after="0" w:line="240" w:lineRule="auto"/>
              <w:jc w:val="center"/>
            </w:pPr>
            <w:r>
              <w:rPr>
                <w:rFonts w:ascii="宋体" w:hAnsi="宋体" w:eastAsia="宋体"/>
                <w:b w:val="0"/>
                <w:i w:val="0"/>
                <w:color w:val="8C8C8C"/>
                <w:sz w:val="13"/>
              </w:rPr>
              <w:t>0492</w:t>
            </w:r>
            <w:r>
              <w:rPr>
                <w:rFonts w:ascii="宋体" w:hAnsi="宋体" w:eastAsia="宋体"/>
                <w:b w:val="0"/>
                <w:i w:val="0"/>
                <w:color w:val="111111"/>
                <w:sz w:val="27"/>
              </w:rPr>
              <w:t xml:space="preserve"> 语</w:t>
            </w:r>
          </w:p>
        </w:tc>
        <w:tc>
          <w:tcPr>
            <w:tcW w:type="dxa" w:w="941"/>
            <w:vAlign w:val="center"/>
          </w:tcPr>
          <w:p>
            <w:pPr>
              <w:spacing w:after="0" w:line="240" w:lineRule="auto"/>
              <w:jc w:val="center"/>
            </w:pPr>
            <w:r>
              <w:rPr>
                <w:rFonts w:ascii="宋体" w:hAnsi="宋体" w:eastAsia="宋体"/>
                <w:b w:val="0"/>
                <w:i w:val="0"/>
                <w:color w:val="8C8C8C"/>
                <w:sz w:val="13"/>
              </w:rPr>
              <w:t>0493</w:t>
            </w:r>
            <w:r>
              <w:rPr>
                <w:rFonts w:ascii="宋体" w:hAnsi="宋体" w:eastAsia="宋体"/>
                <w:b w:val="0"/>
                <w:i w:val="0"/>
                <w:color w:val="111111"/>
                <w:sz w:val="27"/>
              </w:rPr>
              <w:t xml:space="preserve"> 仅</w:t>
            </w:r>
          </w:p>
        </w:tc>
        <w:tc>
          <w:tcPr>
            <w:tcW w:type="dxa" w:w="941"/>
            <w:vAlign w:val="center"/>
          </w:tcPr>
          <w:p>
            <w:pPr>
              <w:spacing w:after="0" w:line="240" w:lineRule="auto"/>
              <w:jc w:val="center"/>
            </w:pPr>
            <w:r>
              <w:rPr>
                <w:rFonts w:ascii="宋体" w:hAnsi="宋体" w:eastAsia="宋体"/>
                <w:b w:val="0"/>
                <w:i w:val="0"/>
                <w:color w:val="8C8C8C"/>
                <w:sz w:val="13"/>
              </w:rPr>
              <w:t>0494</w:t>
            </w:r>
            <w:r>
              <w:rPr>
                <w:rFonts w:ascii="宋体" w:hAnsi="宋体" w:eastAsia="宋体"/>
                <w:b w:val="0"/>
                <w:i w:val="0"/>
                <w:color w:val="111111"/>
                <w:sz w:val="27"/>
              </w:rPr>
              <w:t xml:space="preserve"> 考</w:t>
            </w:r>
          </w:p>
        </w:tc>
        <w:tc>
          <w:tcPr>
            <w:tcW w:type="dxa" w:w="941"/>
            <w:vAlign w:val="center"/>
          </w:tcPr>
          <w:p>
            <w:pPr>
              <w:spacing w:after="0" w:line="240" w:lineRule="auto"/>
              <w:jc w:val="center"/>
            </w:pPr>
            <w:r>
              <w:rPr>
                <w:rFonts w:ascii="宋体" w:hAnsi="宋体" w:eastAsia="宋体"/>
                <w:b w:val="0"/>
                <w:i w:val="0"/>
                <w:color w:val="8C8C8C"/>
                <w:sz w:val="13"/>
              </w:rPr>
              <w:t>0495</w:t>
            </w:r>
            <w:r>
              <w:rPr>
                <w:rFonts w:ascii="宋体" w:hAnsi="宋体" w:eastAsia="宋体"/>
                <w:b w:val="0"/>
                <w:i w:val="0"/>
                <w:color w:val="111111"/>
                <w:sz w:val="27"/>
              </w:rPr>
              <w:t xml:space="preserve"> 落</w:t>
            </w:r>
          </w:p>
        </w:tc>
        <w:tc>
          <w:tcPr>
            <w:tcW w:type="dxa" w:w="941"/>
            <w:vAlign w:val="center"/>
          </w:tcPr>
          <w:p>
            <w:pPr>
              <w:spacing w:after="0" w:line="240" w:lineRule="auto"/>
              <w:jc w:val="center"/>
            </w:pPr>
            <w:r>
              <w:rPr>
                <w:rFonts w:ascii="宋体" w:hAnsi="宋体" w:eastAsia="宋体"/>
                <w:b w:val="0"/>
                <w:i w:val="0"/>
                <w:color w:val="8C8C8C"/>
                <w:sz w:val="13"/>
              </w:rPr>
              <w:t>0496</w:t>
            </w:r>
            <w:r>
              <w:rPr>
                <w:rFonts w:ascii="宋体" w:hAnsi="宋体" w:eastAsia="宋体"/>
                <w:b w:val="0"/>
                <w:i w:val="0"/>
                <w:color w:val="111111"/>
                <w:sz w:val="27"/>
              </w:rPr>
              <w:t xml:space="preserve"> 青</w:t>
            </w:r>
          </w:p>
        </w:tc>
        <w:tc>
          <w:tcPr>
            <w:tcW w:type="dxa" w:w="941"/>
            <w:vAlign w:val="center"/>
          </w:tcPr>
          <w:p>
            <w:pPr>
              <w:spacing w:after="0" w:line="240" w:lineRule="auto"/>
              <w:jc w:val="center"/>
            </w:pPr>
            <w:r>
              <w:rPr>
                <w:rFonts w:ascii="宋体" w:hAnsi="宋体" w:eastAsia="宋体"/>
                <w:b w:val="0"/>
                <w:i w:val="0"/>
                <w:color w:val="8C8C8C"/>
                <w:sz w:val="13"/>
              </w:rPr>
              <w:t>0497</w:t>
            </w:r>
            <w:r>
              <w:rPr>
                <w:rFonts w:ascii="宋体" w:hAnsi="宋体" w:eastAsia="宋体"/>
                <w:b w:val="0"/>
                <w:i w:val="0"/>
                <w:color w:val="111111"/>
                <w:sz w:val="27"/>
              </w:rPr>
              <w:t xml:space="preserve"> 随</w:t>
            </w:r>
          </w:p>
        </w:tc>
        <w:tc>
          <w:tcPr>
            <w:tcW w:type="dxa" w:w="941"/>
            <w:vAlign w:val="center"/>
          </w:tcPr>
          <w:p>
            <w:pPr>
              <w:spacing w:after="0" w:line="240" w:lineRule="auto"/>
              <w:jc w:val="center"/>
            </w:pPr>
            <w:r>
              <w:rPr>
                <w:rFonts w:ascii="宋体" w:hAnsi="宋体" w:eastAsia="宋体"/>
                <w:b w:val="0"/>
                <w:i w:val="0"/>
                <w:color w:val="8C8C8C"/>
                <w:sz w:val="13"/>
              </w:rPr>
              <w:t>0498</w:t>
            </w:r>
            <w:r>
              <w:rPr>
                <w:rFonts w:ascii="宋体" w:hAnsi="宋体" w:eastAsia="宋体"/>
                <w:b w:val="0"/>
                <w:i w:val="0"/>
                <w:color w:val="111111"/>
                <w:sz w:val="27"/>
              </w:rPr>
              <w:t xml:space="preserve"> 选</w:t>
            </w:r>
          </w:p>
        </w:tc>
        <w:tc>
          <w:tcPr>
            <w:tcW w:type="dxa" w:w="941"/>
            <w:vAlign w:val="center"/>
          </w:tcPr>
          <w:p>
            <w:pPr>
              <w:spacing w:after="0" w:line="240" w:lineRule="auto"/>
              <w:jc w:val="center"/>
            </w:pPr>
            <w:r>
              <w:rPr>
                <w:rFonts w:ascii="宋体" w:hAnsi="宋体" w:eastAsia="宋体"/>
                <w:b w:val="0"/>
                <w:i w:val="0"/>
                <w:color w:val="8C8C8C"/>
                <w:sz w:val="13"/>
              </w:rPr>
              <w:t>0499</w:t>
            </w:r>
            <w:r>
              <w:rPr>
                <w:rFonts w:ascii="宋体" w:hAnsi="宋体" w:eastAsia="宋体"/>
                <w:b w:val="0"/>
                <w:i w:val="0"/>
                <w:color w:val="111111"/>
                <w:sz w:val="27"/>
              </w:rPr>
              <w:t xml:space="preserve"> 列</w:t>
            </w:r>
          </w:p>
        </w:tc>
        <w:tc>
          <w:tcPr>
            <w:tcW w:type="dxa" w:w="941"/>
            <w:vAlign w:val="center"/>
          </w:tcPr>
          <w:p>
            <w:pPr>
              <w:spacing w:after="0" w:line="240" w:lineRule="auto"/>
              <w:jc w:val="center"/>
            </w:pPr>
            <w:r>
              <w:rPr>
                <w:rFonts w:ascii="宋体" w:hAnsi="宋体" w:eastAsia="宋体"/>
                <w:b w:val="0"/>
                <w:i w:val="0"/>
                <w:color w:val="8C8C8C"/>
                <w:sz w:val="13"/>
              </w:rPr>
              <w:t>0500</w:t>
            </w:r>
            <w:r>
              <w:rPr>
                <w:rFonts w:ascii="宋体" w:hAnsi="宋体" w:eastAsia="宋体"/>
                <w:b w:val="0"/>
                <w:i w:val="0"/>
                <w:color w:val="111111"/>
                <w:sz w:val="27"/>
              </w:rPr>
              <w:t xml:space="preserve"> 武</w:t>
            </w:r>
          </w:p>
        </w:tc>
      </w:tr>
    </w:tbl>
    <w:p>
      <w:pPr>
        <w:spacing w:after="40"/>
      </w:pPr>
    </w:p>
    <w:p>
      <w:pPr>
        <w:pStyle w:val="Heading2"/>
        <w:keepNext/>
        <w:spacing w:before="200" w:after="120"/>
      </w:pPr>
      <w:r>
        <w:rPr>
          <w:rFonts w:ascii="微软雅黑" w:hAnsi="微软雅黑" w:eastAsia="微软雅黑"/>
          <w:b/>
          <w:i w:val="0"/>
          <w:color w:val="2E5C8A"/>
          <w:sz w:val="25"/>
        </w:rPr>
        <w:t>第 501–600 字（累计覆盖 79.6%）</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28" w:type="dxa"/>
          <w:start w:w="20" w:type="dxa"/>
          <w:bottom w:w="28" w:type="dxa"/>
          <w:end w:w="20" w:type="dxa"/>
        </w:tblCellMar>
      </w:tblPr>
      <w:tblGrid>
        <w:gridCol w:w="952"/>
        <w:gridCol w:w="952"/>
        <w:gridCol w:w="952"/>
        <w:gridCol w:w="952"/>
        <w:gridCol w:w="952"/>
        <w:gridCol w:w="952"/>
        <w:gridCol w:w="952"/>
        <w:gridCol w:w="952"/>
        <w:gridCol w:w="952"/>
        <w:gridCol w:w="952"/>
      </w:tblGrid>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0501</w:t>
            </w:r>
            <w:r>
              <w:rPr>
                <w:rFonts w:ascii="宋体" w:hAnsi="宋体" w:eastAsia="宋体"/>
                <w:b w:val="0"/>
                <w:i w:val="0"/>
                <w:color w:val="111111"/>
                <w:sz w:val="27"/>
              </w:rPr>
              <w:t xml:space="preserve"> 红</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0502</w:t>
            </w:r>
            <w:r>
              <w:rPr>
                <w:rFonts w:ascii="宋体" w:hAnsi="宋体" w:eastAsia="宋体"/>
                <w:b w:val="0"/>
                <w:i w:val="0"/>
                <w:color w:val="111111"/>
                <w:sz w:val="27"/>
              </w:rPr>
              <w:t xml:space="preserve"> 响</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0503</w:t>
            </w:r>
            <w:r>
              <w:rPr>
                <w:rFonts w:ascii="宋体" w:hAnsi="宋体" w:eastAsia="宋体"/>
                <w:b w:val="0"/>
                <w:i w:val="0"/>
                <w:color w:val="111111"/>
                <w:sz w:val="27"/>
              </w:rPr>
              <w:t xml:space="preserve"> 虽</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0504</w:t>
            </w:r>
            <w:r>
              <w:rPr>
                <w:rFonts w:ascii="宋体" w:hAnsi="宋体" w:eastAsia="宋体"/>
                <w:b w:val="0"/>
                <w:i w:val="0"/>
                <w:color w:val="111111"/>
                <w:sz w:val="27"/>
              </w:rPr>
              <w:t xml:space="preserve"> 推</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0505</w:t>
            </w:r>
            <w:r>
              <w:rPr>
                <w:rFonts w:ascii="宋体" w:hAnsi="宋体" w:eastAsia="宋体"/>
                <w:b w:val="0"/>
                <w:i w:val="0"/>
                <w:color w:val="111111"/>
                <w:sz w:val="27"/>
              </w:rPr>
              <w:t xml:space="preserve"> 势</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0506</w:t>
            </w:r>
            <w:r>
              <w:rPr>
                <w:rFonts w:ascii="宋体" w:hAnsi="宋体" w:eastAsia="宋体"/>
                <w:b w:val="0"/>
                <w:i w:val="0"/>
                <w:color w:val="111111"/>
                <w:sz w:val="27"/>
              </w:rPr>
              <w:t xml:space="preserve"> 参</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0507</w:t>
            </w:r>
            <w:r>
              <w:rPr>
                <w:rFonts w:ascii="宋体" w:hAnsi="宋体" w:eastAsia="宋体"/>
                <w:b w:val="0"/>
                <w:i w:val="0"/>
                <w:color w:val="111111"/>
                <w:sz w:val="27"/>
              </w:rPr>
              <w:t xml:space="preserve"> 希</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0508</w:t>
            </w:r>
            <w:r>
              <w:rPr>
                <w:rFonts w:ascii="宋体" w:hAnsi="宋体" w:eastAsia="宋体"/>
                <w:b w:val="0"/>
                <w:i w:val="0"/>
                <w:color w:val="111111"/>
                <w:sz w:val="27"/>
              </w:rPr>
              <w:t xml:space="preserve"> 古</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0509</w:t>
            </w:r>
            <w:r>
              <w:rPr>
                <w:rFonts w:ascii="宋体" w:hAnsi="宋体" w:eastAsia="宋体"/>
                <w:b w:val="0"/>
                <w:i w:val="0"/>
                <w:color w:val="111111"/>
                <w:sz w:val="27"/>
              </w:rPr>
              <w:t xml:space="preserve"> 众</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0510</w:t>
            </w:r>
            <w:r>
              <w:rPr>
                <w:rFonts w:ascii="宋体" w:hAnsi="宋体" w:eastAsia="宋体"/>
                <w:b w:val="0"/>
                <w:i w:val="0"/>
                <w:color w:val="111111"/>
                <w:sz w:val="27"/>
              </w:rPr>
              <w:t xml:space="preserve"> 构</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0511</w:t>
            </w:r>
            <w:r>
              <w:rPr>
                <w:rFonts w:ascii="宋体" w:hAnsi="宋体" w:eastAsia="宋体"/>
                <w:b w:val="0"/>
                <w:i w:val="0"/>
                <w:color w:val="111111"/>
                <w:sz w:val="27"/>
              </w:rPr>
              <w:t xml:space="preserve"> 房</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0512</w:t>
            </w:r>
            <w:r>
              <w:rPr>
                <w:rFonts w:ascii="宋体" w:hAnsi="宋体" w:eastAsia="宋体"/>
                <w:b w:val="0"/>
                <w:i w:val="0"/>
                <w:color w:val="111111"/>
                <w:sz w:val="27"/>
              </w:rPr>
              <w:t xml:space="preserve"> 半</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0513</w:t>
            </w:r>
            <w:r>
              <w:rPr>
                <w:rFonts w:ascii="宋体" w:hAnsi="宋体" w:eastAsia="宋体"/>
                <w:b w:val="0"/>
                <w:i w:val="0"/>
                <w:color w:val="111111"/>
                <w:sz w:val="27"/>
              </w:rPr>
              <w:t xml:space="preserve"> 节</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0514</w:t>
            </w:r>
            <w:r>
              <w:rPr>
                <w:rFonts w:ascii="宋体" w:hAnsi="宋体" w:eastAsia="宋体"/>
                <w:b w:val="0"/>
                <w:i w:val="0"/>
                <w:color w:val="111111"/>
                <w:sz w:val="27"/>
              </w:rPr>
              <w:t xml:space="preserve"> 土</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0515</w:t>
            </w:r>
            <w:r>
              <w:rPr>
                <w:rFonts w:ascii="宋体" w:hAnsi="宋体" w:eastAsia="宋体"/>
                <w:b w:val="0"/>
                <w:i w:val="0"/>
                <w:color w:val="111111"/>
                <w:sz w:val="27"/>
              </w:rPr>
              <w:t xml:space="preserve"> 投</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0516</w:t>
            </w:r>
            <w:r>
              <w:rPr>
                <w:rFonts w:ascii="宋体" w:hAnsi="宋体" w:eastAsia="宋体"/>
                <w:b w:val="0"/>
                <w:i w:val="0"/>
                <w:color w:val="111111"/>
                <w:sz w:val="27"/>
              </w:rPr>
              <w:t xml:space="preserve"> 某</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0517</w:t>
            </w:r>
            <w:r>
              <w:rPr>
                <w:rFonts w:ascii="宋体" w:hAnsi="宋体" w:eastAsia="宋体"/>
                <w:b w:val="0"/>
                <w:i w:val="0"/>
                <w:color w:val="111111"/>
                <w:sz w:val="27"/>
              </w:rPr>
              <w:t xml:space="preserve"> 案</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0518</w:t>
            </w:r>
            <w:r>
              <w:rPr>
                <w:rFonts w:ascii="宋体" w:hAnsi="宋体" w:eastAsia="宋体"/>
                <w:b w:val="0"/>
                <w:i w:val="0"/>
                <w:color w:val="111111"/>
                <w:sz w:val="27"/>
              </w:rPr>
              <w:t xml:space="preserve"> 黑</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0519</w:t>
            </w:r>
            <w:r>
              <w:rPr>
                <w:rFonts w:ascii="宋体" w:hAnsi="宋体" w:eastAsia="宋体"/>
                <w:b w:val="0"/>
                <w:i w:val="0"/>
                <w:color w:val="111111"/>
                <w:sz w:val="27"/>
              </w:rPr>
              <w:t xml:space="preserve"> 维</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0520</w:t>
            </w:r>
            <w:r>
              <w:rPr>
                <w:rFonts w:ascii="宋体" w:hAnsi="宋体" w:eastAsia="宋体"/>
                <w:b w:val="0"/>
                <w:i w:val="0"/>
                <w:color w:val="111111"/>
                <w:sz w:val="27"/>
              </w:rPr>
              <w:t xml:space="preserve"> 革</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0521</w:t>
            </w:r>
            <w:r>
              <w:rPr>
                <w:rFonts w:ascii="宋体" w:hAnsi="宋体" w:eastAsia="宋体"/>
                <w:b w:val="0"/>
                <w:i w:val="0"/>
                <w:color w:val="111111"/>
                <w:sz w:val="27"/>
              </w:rPr>
              <w:t xml:space="preserve"> 划</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0522</w:t>
            </w:r>
            <w:r>
              <w:rPr>
                <w:rFonts w:ascii="宋体" w:hAnsi="宋体" w:eastAsia="宋体"/>
                <w:b w:val="0"/>
                <w:i w:val="0"/>
                <w:color w:val="111111"/>
                <w:sz w:val="27"/>
              </w:rPr>
              <w:t xml:space="preserve"> 敌</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0523</w:t>
            </w:r>
            <w:r>
              <w:rPr>
                <w:rFonts w:ascii="宋体" w:hAnsi="宋体" w:eastAsia="宋体"/>
                <w:b w:val="0"/>
                <w:i w:val="0"/>
                <w:color w:val="111111"/>
                <w:sz w:val="27"/>
              </w:rPr>
              <w:t xml:space="preserve"> 致</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0524</w:t>
            </w:r>
            <w:r>
              <w:rPr>
                <w:rFonts w:ascii="宋体" w:hAnsi="宋体" w:eastAsia="宋体"/>
                <w:b w:val="0"/>
                <w:i w:val="0"/>
                <w:color w:val="111111"/>
                <w:sz w:val="27"/>
              </w:rPr>
              <w:t xml:space="preserve"> 陈</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0525</w:t>
            </w:r>
            <w:r>
              <w:rPr>
                <w:rFonts w:ascii="宋体" w:hAnsi="宋体" w:eastAsia="宋体"/>
                <w:b w:val="0"/>
                <w:i w:val="0"/>
                <w:color w:val="111111"/>
                <w:sz w:val="27"/>
              </w:rPr>
              <w:t xml:space="preserve"> 律</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0526</w:t>
            </w:r>
            <w:r>
              <w:rPr>
                <w:rFonts w:ascii="宋体" w:hAnsi="宋体" w:eastAsia="宋体"/>
                <w:b w:val="0"/>
                <w:i w:val="0"/>
                <w:color w:val="111111"/>
                <w:sz w:val="27"/>
              </w:rPr>
              <w:t xml:space="preserve"> 足</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0527</w:t>
            </w:r>
            <w:r>
              <w:rPr>
                <w:rFonts w:ascii="宋体" w:hAnsi="宋体" w:eastAsia="宋体"/>
                <w:b w:val="0"/>
                <w:i w:val="0"/>
                <w:color w:val="111111"/>
                <w:sz w:val="27"/>
              </w:rPr>
              <w:t xml:space="preserve"> 态</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0528</w:t>
            </w:r>
            <w:r>
              <w:rPr>
                <w:rFonts w:ascii="宋体" w:hAnsi="宋体" w:eastAsia="宋体"/>
                <w:b w:val="0"/>
                <w:i w:val="0"/>
                <w:color w:val="111111"/>
                <w:sz w:val="27"/>
              </w:rPr>
              <w:t xml:space="preserve"> 护</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0529</w:t>
            </w:r>
            <w:r>
              <w:rPr>
                <w:rFonts w:ascii="宋体" w:hAnsi="宋体" w:eastAsia="宋体"/>
                <w:b w:val="0"/>
                <w:i w:val="0"/>
                <w:color w:val="111111"/>
                <w:sz w:val="27"/>
              </w:rPr>
              <w:t xml:space="preserve"> 七</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0530</w:t>
            </w:r>
            <w:r>
              <w:rPr>
                <w:rFonts w:ascii="宋体" w:hAnsi="宋体" w:eastAsia="宋体"/>
                <w:b w:val="0"/>
                <w:i w:val="0"/>
                <w:color w:val="111111"/>
                <w:sz w:val="27"/>
              </w:rPr>
              <w:t xml:space="preserve"> 兴</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0531</w:t>
            </w:r>
            <w:r>
              <w:rPr>
                <w:rFonts w:ascii="宋体" w:hAnsi="宋体" w:eastAsia="宋体"/>
                <w:b w:val="0"/>
                <w:i w:val="0"/>
                <w:color w:val="111111"/>
                <w:sz w:val="27"/>
              </w:rPr>
              <w:t xml:space="preserve"> 派</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0532</w:t>
            </w:r>
            <w:r>
              <w:rPr>
                <w:rFonts w:ascii="宋体" w:hAnsi="宋体" w:eastAsia="宋体"/>
                <w:b w:val="0"/>
                <w:i w:val="0"/>
                <w:color w:val="111111"/>
                <w:sz w:val="27"/>
              </w:rPr>
              <w:t xml:space="preserve"> 孩</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0533</w:t>
            </w:r>
            <w:r>
              <w:rPr>
                <w:rFonts w:ascii="宋体" w:hAnsi="宋体" w:eastAsia="宋体"/>
                <w:b w:val="0"/>
                <w:i w:val="0"/>
                <w:color w:val="111111"/>
                <w:sz w:val="27"/>
              </w:rPr>
              <w:t xml:space="preserve"> 验</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0534</w:t>
            </w:r>
            <w:r>
              <w:rPr>
                <w:rFonts w:ascii="宋体" w:hAnsi="宋体" w:eastAsia="宋体"/>
                <w:b w:val="0"/>
                <w:i w:val="0"/>
                <w:color w:val="111111"/>
                <w:sz w:val="27"/>
              </w:rPr>
              <w:t xml:space="preserve"> 责</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0535</w:t>
            </w:r>
            <w:r>
              <w:rPr>
                <w:rFonts w:ascii="宋体" w:hAnsi="宋体" w:eastAsia="宋体"/>
                <w:b w:val="0"/>
                <w:i w:val="0"/>
                <w:color w:val="111111"/>
                <w:sz w:val="27"/>
              </w:rPr>
              <w:t xml:space="preserve"> 营</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0536</w:t>
            </w:r>
            <w:r>
              <w:rPr>
                <w:rFonts w:ascii="宋体" w:hAnsi="宋体" w:eastAsia="宋体"/>
                <w:b w:val="0"/>
                <w:i w:val="0"/>
                <w:color w:val="111111"/>
                <w:sz w:val="27"/>
              </w:rPr>
              <w:t xml:space="preserve"> 星</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0537</w:t>
            </w:r>
            <w:r>
              <w:rPr>
                <w:rFonts w:ascii="宋体" w:hAnsi="宋体" w:eastAsia="宋体"/>
                <w:b w:val="0"/>
                <w:i w:val="0"/>
                <w:color w:val="111111"/>
                <w:sz w:val="27"/>
              </w:rPr>
              <w:t xml:space="preserve"> 够</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0538</w:t>
            </w:r>
            <w:r>
              <w:rPr>
                <w:rFonts w:ascii="宋体" w:hAnsi="宋体" w:eastAsia="宋体"/>
                <w:b w:val="0"/>
                <w:i w:val="0"/>
                <w:color w:val="111111"/>
                <w:sz w:val="27"/>
              </w:rPr>
              <w:t xml:space="preserve"> 章</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0539</w:t>
            </w:r>
            <w:r>
              <w:rPr>
                <w:rFonts w:ascii="宋体" w:hAnsi="宋体" w:eastAsia="宋体"/>
                <w:b w:val="0"/>
                <w:i w:val="0"/>
                <w:color w:val="111111"/>
                <w:sz w:val="27"/>
              </w:rPr>
              <w:t xml:space="preserve"> 音</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0540</w:t>
            </w:r>
            <w:r>
              <w:rPr>
                <w:rFonts w:ascii="宋体" w:hAnsi="宋体" w:eastAsia="宋体"/>
                <w:b w:val="0"/>
                <w:i w:val="0"/>
                <w:color w:val="111111"/>
                <w:sz w:val="27"/>
              </w:rPr>
              <w:t xml:space="preserve"> 跟</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0541</w:t>
            </w:r>
            <w:r>
              <w:rPr>
                <w:rFonts w:ascii="宋体" w:hAnsi="宋体" w:eastAsia="宋体"/>
                <w:b w:val="0"/>
                <w:i w:val="0"/>
                <w:color w:val="111111"/>
                <w:sz w:val="27"/>
              </w:rPr>
              <w:t xml:space="preserve"> 志</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0542</w:t>
            </w:r>
            <w:r>
              <w:rPr>
                <w:rFonts w:ascii="宋体" w:hAnsi="宋体" w:eastAsia="宋体"/>
                <w:b w:val="0"/>
                <w:i w:val="0"/>
                <w:color w:val="111111"/>
                <w:sz w:val="27"/>
              </w:rPr>
              <w:t xml:space="preserve"> 底</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0543</w:t>
            </w:r>
            <w:r>
              <w:rPr>
                <w:rFonts w:ascii="宋体" w:hAnsi="宋体" w:eastAsia="宋体"/>
                <w:b w:val="0"/>
                <w:i w:val="0"/>
                <w:color w:val="111111"/>
                <w:sz w:val="27"/>
              </w:rPr>
              <w:t xml:space="preserve"> 站</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0544</w:t>
            </w:r>
            <w:r>
              <w:rPr>
                <w:rFonts w:ascii="宋体" w:hAnsi="宋体" w:eastAsia="宋体"/>
                <w:b w:val="0"/>
                <w:i w:val="0"/>
                <w:color w:val="111111"/>
                <w:sz w:val="27"/>
              </w:rPr>
              <w:t xml:space="preserve"> 严</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0545</w:t>
            </w:r>
            <w:r>
              <w:rPr>
                <w:rFonts w:ascii="宋体" w:hAnsi="宋体" w:eastAsia="宋体"/>
                <w:b w:val="0"/>
                <w:i w:val="0"/>
                <w:color w:val="111111"/>
                <w:sz w:val="27"/>
              </w:rPr>
              <w:t xml:space="preserve"> 巴</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0546</w:t>
            </w:r>
            <w:r>
              <w:rPr>
                <w:rFonts w:ascii="宋体" w:hAnsi="宋体" w:eastAsia="宋体"/>
                <w:b w:val="0"/>
                <w:i w:val="0"/>
                <w:color w:val="111111"/>
                <w:sz w:val="27"/>
              </w:rPr>
              <w:t xml:space="preserve"> 例</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0547</w:t>
            </w:r>
            <w:r>
              <w:rPr>
                <w:rFonts w:ascii="宋体" w:hAnsi="宋体" w:eastAsia="宋体"/>
                <w:b w:val="0"/>
                <w:i w:val="0"/>
                <w:color w:val="111111"/>
                <w:sz w:val="27"/>
              </w:rPr>
              <w:t xml:space="preserve"> 防</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0548</w:t>
            </w:r>
            <w:r>
              <w:rPr>
                <w:rFonts w:ascii="宋体" w:hAnsi="宋体" w:eastAsia="宋体"/>
                <w:b w:val="0"/>
                <w:i w:val="0"/>
                <w:color w:val="111111"/>
                <w:sz w:val="27"/>
              </w:rPr>
              <w:t xml:space="preserve"> 族</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0549</w:t>
            </w:r>
            <w:r>
              <w:rPr>
                <w:rFonts w:ascii="宋体" w:hAnsi="宋体" w:eastAsia="宋体"/>
                <w:b w:val="0"/>
                <w:i w:val="0"/>
                <w:color w:val="111111"/>
                <w:sz w:val="27"/>
              </w:rPr>
              <w:t xml:space="preserve"> 供</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0550</w:t>
            </w:r>
            <w:r>
              <w:rPr>
                <w:rFonts w:ascii="宋体" w:hAnsi="宋体" w:eastAsia="宋体"/>
                <w:b w:val="0"/>
                <w:i w:val="0"/>
                <w:color w:val="111111"/>
                <w:sz w:val="27"/>
              </w:rPr>
              <w:t xml:space="preserve"> 效</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0551</w:t>
            </w:r>
            <w:r>
              <w:rPr>
                <w:rFonts w:ascii="宋体" w:hAnsi="宋体" w:eastAsia="宋体"/>
                <w:b w:val="0"/>
                <w:i w:val="0"/>
                <w:color w:val="111111"/>
                <w:sz w:val="27"/>
              </w:rPr>
              <w:t xml:space="preserve"> 续</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0552</w:t>
            </w:r>
            <w:r>
              <w:rPr>
                <w:rFonts w:ascii="宋体" w:hAnsi="宋体" w:eastAsia="宋体"/>
                <w:b w:val="0"/>
                <w:i w:val="0"/>
                <w:color w:val="111111"/>
                <w:sz w:val="27"/>
              </w:rPr>
              <w:t xml:space="preserve"> 施</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0553</w:t>
            </w:r>
            <w:r>
              <w:rPr>
                <w:rFonts w:ascii="宋体" w:hAnsi="宋体" w:eastAsia="宋体"/>
                <w:b w:val="0"/>
                <w:i w:val="0"/>
                <w:color w:val="111111"/>
                <w:sz w:val="27"/>
              </w:rPr>
              <w:t xml:space="preserve"> 留</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0554</w:t>
            </w:r>
            <w:r>
              <w:rPr>
                <w:rFonts w:ascii="宋体" w:hAnsi="宋体" w:eastAsia="宋体"/>
                <w:b w:val="0"/>
                <w:i w:val="0"/>
                <w:color w:val="111111"/>
                <w:sz w:val="27"/>
              </w:rPr>
              <w:t xml:space="preserve"> 讲</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0555</w:t>
            </w:r>
            <w:r>
              <w:rPr>
                <w:rFonts w:ascii="宋体" w:hAnsi="宋体" w:eastAsia="宋体"/>
                <w:b w:val="0"/>
                <w:i w:val="0"/>
                <w:color w:val="111111"/>
                <w:sz w:val="27"/>
              </w:rPr>
              <w:t xml:space="preserve"> 型</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0556</w:t>
            </w:r>
            <w:r>
              <w:rPr>
                <w:rFonts w:ascii="宋体" w:hAnsi="宋体" w:eastAsia="宋体"/>
                <w:b w:val="0"/>
                <w:i w:val="0"/>
                <w:color w:val="111111"/>
                <w:sz w:val="27"/>
              </w:rPr>
              <w:t xml:space="preserve"> 料</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0557</w:t>
            </w:r>
            <w:r>
              <w:rPr>
                <w:rFonts w:ascii="宋体" w:hAnsi="宋体" w:eastAsia="宋体"/>
                <w:b w:val="0"/>
                <w:i w:val="0"/>
                <w:color w:val="111111"/>
                <w:sz w:val="27"/>
              </w:rPr>
              <w:t xml:space="preserve"> 终</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0558</w:t>
            </w:r>
            <w:r>
              <w:rPr>
                <w:rFonts w:ascii="宋体" w:hAnsi="宋体" w:eastAsia="宋体"/>
                <w:b w:val="0"/>
                <w:i w:val="0"/>
                <w:color w:val="111111"/>
                <w:sz w:val="27"/>
              </w:rPr>
              <w:t xml:space="preserve"> 答</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0559</w:t>
            </w:r>
            <w:r>
              <w:rPr>
                <w:rFonts w:ascii="宋体" w:hAnsi="宋体" w:eastAsia="宋体"/>
                <w:b w:val="0"/>
                <w:i w:val="0"/>
                <w:color w:val="111111"/>
                <w:sz w:val="27"/>
              </w:rPr>
              <w:t xml:space="preserve"> 紧</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0560</w:t>
            </w:r>
            <w:r>
              <w:rPr>
                <w:rFonts w:ascii="宋体" w:hAnsi="宋体" w:eastAsia="宋体"/>
                <w:b w:val="0"/>
                <w:i w:val="0"/>
                <w:color w:val="111111"/>
                <w:sz w:val="27"/>
              </w:rPr>
              <w:t xml:space="preserve"> 黄</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0561</w:t>
            </w:r>
            <w:r>
              <w:rPr>
                <w:rFonts w:ascii="宋体" w:hAnsi="宋体" w:eastAsia="宋体"/>
                <w:b w:val="0"/>
                <w:i w:val="0"/>
                <w:color w:val="111111"/>
                <w:sz w:val="27"/>
              </w:rPr>
              <w:t xml:space="preserve"> 绝</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0562</w:t>
            </w:r>
            <w:r>
              <w:rPr>
                <w:rFonts w:ascii="宋体" w:hAnsi="宋体" w:eastAsia="宋体"/>
                <w:b w:val="0"/>
                <w:i w:val="0"/>
                <w:color w:val="111111"/>
                <w:sz w:val="27"/>
              </w:rPr>
              <w:t xml:space="preserve"> 奇</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0563</w:t>
            </w:r>
            <w:r>
              <w:rPr>
                <w:rFonts w:ascii="宋体" w:hAnsi="宋体" w:eastAsia="宋体"/>
                <w:b w:val="0"/>
                <w:i w:val="0"/>
                <w:color w:val="111111"/>
                <w:sz w:val="27"/>
              </w:rPr>
              <w:t xml:space="preserve"> 察</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0564</w:t>
            </w:r>
            <w:r>
              <w:rPr>
                <w:rFonts w:ascii="宋体" w:hAnsi="宋体" w:eastAsia="宋体"/>
                <w:b w:val="0"/>
                <w:i w:val="0"/>
                <w:color w:val="111111"/>
                <w:sz w:val="27"/>
              </w:rPr>
              <w:t xml:space="preserve"> 母</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0565</w:t>
            </w:r>
            <w:r>
              <w:rPr>
                <w:rFonts w:ascii="宋体" w:hAnsi="宋体" w:eastAsia="宋体"/>
                <w:b w:val="0"/>
                <w:i w:val="0"/>
                <w:color w:val="111111"/>
                <w:sz w:val="27"/>
              </w:rPr>
              <w:t xml:space="preserve"> 京</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0566</w:t>
            </w:r>
            <w:r>
              <w:rPr>
                <w:rFonts w:ascii="宋体" w:hAnsi="宋体" w:eastAsia="宋体"/>
                <w:b w:val="0"/>
                <w:i w:val="0"/>
                <w:color w:val="111111"/>
                <w:sz w:val="27"/>
              </w:rPr>
              <w:t xml:space="preserve"> 段</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0567</w:t>
            </w:r>
            <w:r>
              <w:rPr>
                <w:rFonts w:ascii="宋体" w:hAnsi="宋体" w:eastAsia="宋体"/>
                <w:b w:val="0"/>
                <w:i w:val="0"/>
                <w:color w:val="111111"/>
                <w:sz w:val="27"/>
              </w:rPr>
              <w:t xml:space="preserve"> 依</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0568</w:t>
            </w:r>
            <w:r>
              <w:rPr>
                <w:rFonts w:ascii="宋体" w:hAnsi="宋体" w:eastAsia="宋体"/>
                <w:b w:val="0"/>
                <w:i w:val="0"/>
                <w:color w:val="111111"/>
                <w:sz w:val="27"/>
              </w:rPr>
              <w:t xml:space="preserve"> 批</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0569</w:t>
            </w:r>
            <w:r>
              <w:rPr>
                <w:rFonts w:ascii="宋体" w:hAnsi="宋体" w:eastAsia="宋体"/>
                <w:b w:val="0"/>
                <w:i w:val="0"/>
                <w:color w:val="111111"/>
                <w:sz w:val="27"/>
              </w:rPr>
              <w:t xml:space="preserve"> 群</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0570</w:t>
            </w:r>
            <w:r>
              <w:rPr>
                <w:rFonts w:ascii="宋体" w:hAnsi="宋体" w:eastAsia="宋体"/>
                <w:b w:val="0"/>
                <w:i w:val="0"/>
                <w:color w:val="111111"/>
                <w:sz w:val="27"/>
              </w:rPr>
              <w:t xml:space="preserve"> 项</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0571</w:t>
            </w:r>
            <w:r>
              <w:rPr>
                <w:rFonts w:ascii="宋体" w:hAnsi="宋体" w:eastAsia="宋体"/>
                <w:b w:val="0"/>
                <w:i w:val="0"/>
                <w:color w:val="111111"/>
                <w:sz w:val="27"/>
              </w:rPr>
              <w:t xml:space="preserve"> 故</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0572</w:t>
            </w:r>
            <w:r>
              <w:rPr>
                <w:rFonts w:ascii="宋体" w:hAnsi="宋体" w:eastAsia="宋体"/>
                <w:b w:val="0"/>
                <w:i w:val="0"/>
                <w:color w:val="111111"/>
                <w:sz w:val="27"/>
              </w:rPr>
              <w:t xml:space="preserve"> 按</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0573</w:t>
            </w:r>
            <w:r>
              <w:rPr>
                <w:rFonts w:ascii="宋体" w:hAnsi="宋体" w:eastAsia="宋体"/>
                <w:b w:val="0"/>
                <w:i w:val="0"/>
                <w:color w:val="111111"/>
                <w:sz w:val="27"/>
              </w:rPr>
              <w:t xml:space="preserve"> 河</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0574</w:t>
            </w:r>
            <w:r>
              <w:rPr>
                <w:rFonts w:ascii="宋体" w:hAnsi="宋体" w:eastAsia="宋体"/>
                <w:b w:val="0"/>
                <w:i w:val="0"/>
                <w:color w:val="111111"/>
                <w:sz w:val="27"/>
              </w:rPr>
              <w:t xml:space="preserve"> 米</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0575</w:t>
            </w:r>
            <w:r>
              <w:rPr>
                <w:rFonts w:ascii="宋体" w:hAnsi="宋体" w:eastAsia="宋体"/>
                <w:b w:val="0"/>
                <w:i w:val="0"/>
                <w:color w:val="111111"/>
                <w:sz w:val="27"/>
              </w:rPr>
              <w:t xml:space="preserve"> 围</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0576</w:t>
            </w:r>
            <w:r>
              <w:rPr>
                <w:rFonts w:ascii="宋体" w:hAnsi="宋体" w:eastAsia="宋体"/>
                <w:b w:val="0"/>
                <w:i w:val="0"/>
                <w:color w:val="111111"/>
                <w:sz w:val="27"/>
              </w:rPr>
              <w:t xml:space="preserve"> 江</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0577</w:t>
            </w:r>
            <w:r>
              <w:rPr>
                <w:rFonts w:ascii="宋体" w:hAnsi="宋体" w:eastAsia="宋体"/>
                <w:b w:val="0"/>
                <w:i w:val="0"/>
                <w:color w:val="111111"/>
                <w:sz w:val="27"/>
              </w:rPr>
              <w:t xml:space="preserve"> 织</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0578</w:t>
            </w:r>
            <w:r>
              <w:rPr>
                <w:rFonts w:ascii="宋体" w:hAnsi="宋体" w:eastAsia="宋体"/>
                <w:b w:val="0"/>
                <w:i w:val="0"/>
                <w:color w:val="111111"/>
                <w:sz w:val="27"/>
              </w:rPr>
              <w:t xml:space="preserve"> 害</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0579</w:t>
            </w:r>
            <w:r>
              <w:rPr>
                <w:rFonts w:ascii="宋体" w:hAnsi="宋体" w:eastAsia="宋体"/>
                <w:b w:val="0"/>
                <w:i w:val="0"/>
                <w:color w:val="111111"/>
                <w:sz w:val="27"/>
              </w:rPr>
              <w:t xml:space="preserve"> 斗</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0580</w:t>
            </w:r>
            <w:r>
              <w:rPr>
                <w:rFonts w:ascii="宋体" w:hAnsi="宋体" w:eastAsia="宋体"/>
                <w:b w:val="0"/>
                <w:i w:val="0"/>
                <w:color w:val="111111"/>
                <w:sz w:val="27"/>
              </w:rPr>
              <w:t xml:space="preserve"> 双</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0581</w:t>
            </w:r>
            <w:r>
              <w:rPr>
                <w:rFonts w:ascii="宋体" w:hAnsi="宋体" w:eastAsia="宋体"/>
                <w:b w:val="0"/>
                <w:i w:val="0"/>
                <w:color w:val="111111"/>
                <w:sz w:val="27"/>
              </w:rPr>
              <w:t xml:space="preserve"> 境</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0582</w:t>
            </w:r>
            <w:r>
              <w:rPr>
                <w:rFonts w:ascii="宋体" w:hAnsi="宋体" w:eastAsia="宋体"/>
                <w:b w:val="0"/>
                <w:i w:val="0"/>
                <w:color w:val="111111"/>
                <w:sz w:val="27"/>
              </w:rPr>
              <w:t xml:space="preserve"> 客</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0583</w:t>
            </w:r>
            <w:r>
              <w:rPr>
                <w:rFonts w:ascii="宋体" w:hAnsi="宋体" w:eastAsia="宋体"/>
                <w:b w:val="0"/>
                <w:i w:val="0"/>
                <w:color w:val="111111"/>
                <w:sz w:val="27"/>
              </w:rPr>
              <w:t xml:space="preserve"> 纪</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0584</w:t>
            </w:r>
            <w:r>
              <w:rPr>
                <w:rFonts w:ascii="宋体" w:hAnsi="宋体" w:eastAsia="宋体"/>
                <w:b w:val="0"/>
                <w:i w:val="0"/>
                <w:color w:val="111111"/>
                <w:sz w:val="27"/>
              </w:rPr>
              <w:t xml:space="preserve"> 采</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0585</w:t>
            </w:r>
            <w:r>
              <w:rPr>
                <w:rFonts w:ascii="宋体" w:hAnsi="宋体" w:eastAsia="宋体"/>
                <w:b w:val="0"/>
                <w:i w:val="0"/>
                <w:color w:val="111111"/>
                <w:sz w:val="27"/>
              </w:rPr>
              <w:t xml:space="preserve"> 举</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0586</w:t>
            </w:r>
            <w:r>
              <w:rPr>
                <w:rFonts w:ascii="宋体" w:hAnsi="宋体" w:eastAsia="宋体"/>
                <w:b w:val="0"/>
                <w:i w:val="0"/>
                <w:color w:val="111111"/>
                <w:sz w:val="27"/>
              </w:rPr>
              <w:t xml:space="preserve"> 杀</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0587</w:t>
            </w:r>
            <w:r>
              <w:rPr>
                <w:rFonts w:ascii="宋体" w:hAnsi="宋体" w:eastAsia="宋体"/>
                <w:b w:val="0"/>
                <w:i w:val="0"/>
                <w:color w:val="111111"/>
                <w:sz w:val="27"/>
              </w:rPr>
              <w:t xml:space="preserve"> 攻</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0588</w:t>
            </w:r>
            <w:r>
              <w:rPr>
                <w:rFonts w:ascii="宋体" w:hAnsi="宋体" w:eastAsia="宋体"/>
                <w:b w:val="0"/>
                <w:i w:val="0"/>
                <w:color w:val="111111"/>
                <w:sz w:val="27"/>
              </w:rPr>
              <w:t xml:space="preserve"> 父</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0589</w:t>
            </w:r>
            <w:r>
              <w:rPr>
                <w:rFonts w:ascii="宋体" w:hAnsi="宋体" w:eastAsia="宋体"/>
                <w:b w:val="0"/>
                <w:i w:val="0"/>
                <w:color w:val="111111"/>
                <w:sz w:val="27"/>
              </w:rPr>
              <w:t xml:space="preserve"> 苏</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0590</w:t>
            </w:r>
            <w:r>
              <w:rPr>
                <w:rFonts w:ascii="宋体" w:hAnsi="宋体" w:eastAsia="宋体"/>
                <w:b w:val="0"/>
                <w:i w:val="0"/>
                <w:color w:val="111111"/>
                <w:sz w:val="27"/>
              </w:rPr>
              <w:t xml:space="preserve"> 密</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0591</w:t>
            </w:r>
            <w:r>
              <w:rPr>
                <w:rFonts w:ascii="宋体" w:hAnsi="宋体" w:eastAsia="宋体"/>
                <w:b w:val="0"/>
                <w:i w:val="0"/>
                <w:color w:val="111111"/>
                <w:sz w:val="27"/>
              </w:rPr>
              <w:t xml:space="preserve"> 低</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0592</w:t>
            </w:r>
            <w:r>
              <w:rPr>
                <w:rFonts w:ascii="宋体" w:hAnsi="宋体" w:eastAsia="宋体"/>
                <w:b w:val="0"/>
                <w:i w:val="0"/>
                <w:color w:val="111111"/>
                <w:sz w:val="27"/>
              </w:rPr>
              <w:t xml:space="preserve"> 朝</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0593</w:t>
            </w:r>
            <w:r>
              <w:rPr>
                <w:rFonts w:ascii="宋体" w:hAnsi="宋体" w:eastAsia="宋体"/>
                <w:b w:val="0"/>
                <w:i w:val="0"/>
                <w:color w:val="111111"/>
                <w:sz w:val="27"/>
              </w:rPr>
              <w:t xml:space="preserve"> 友</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0594</w:t>
            </w:r>
            <w:r>
              <w:rPr>
                <w:rFonts w:ascii="宋体" w:hAnsi="宋体" w:eastAsia="宋体"/>
                <w:b w:val="0"/>
                <w:i w:val="0"/>
                <w:color w:val="111111"/>
                <w:sz w:val="27"/>
              </w:rPr>
              <w:t xml:space="preserve"> 诉</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0595</w:t>
            </w:r>
            <w:r>
              <w:rPr>
                <w:rFonts w:ascii="宋体" w:hAnsi="宋体" w:eastAsia="宋体"/>
                <w:b w:val="0"/>
                <w:i w:val="0"/>
                <w:color w:val="111111"/>
                <w:sz w:val="27"/>
              </w:rPr>
              <w:t xml:space="preserve"> 止</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0596</w:t>
            </w:r>
            <w:r>
              <w:rPr>
                <w:rFonts w:ascii="宋体" w:hAnsi="宋体" w:eastAsia="宋体"/>
                <w:b w:val="0"/>
                <w:i w:val="0"/>
                <w:color w:val="111111"/>
                <w:sz w:val="27"/>
              </w:rPr>
              <w:t xml:space="preserve"> 细</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0597</w:t>
            </w:r>
            <w:r>
              <w:rPr>
                <w:rFonts w:ascii="宋体" w:hAnsi="宋体" w:eastAsia="宋体"/>
                <w:b w:val="0"/>
                <w:i w:val="0"/>
                <w:color w:val="111111"/>
                <w:sz w:val="27"/>
              </w:rPr>
              <w:t xml:space="preserve"> 愿</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0598</w:t>
            </w:r>
            <w:r>
              <w:rPr>
                <w:rFonts w:ascii="宋体" w:hAnsi="宋体" w:eastAsia="宋体"/>
                <w:b w:val="0"/>
                <w:i w:val="0"/>
                <w:color w:val="111111"/>
                <w:sz w:val="27"/>
              </w:rPr>
              <w:t xml:space="preserve"> 千</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0599</w:t>
            </w:r>
            <w:r>
              <w:rPr>
                <w:rFonts w:ascii="宋体" w:hAnsi="宋体" w:eastAsia="宋体"/>
                <w:b w:val="0"/>
                <w:i w:val="0"/>
                <w:color w:val="111111"/>
                <w:sz w:val="27"/>
              </w:rPr>
              <w:t xml:space="preserve"> 值</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0600</w:t>
            </w:r>
            <w:r>
              <w:rPr>
                <w:rFonts w:ascii="宋体" w:hAnsi="宋体" w:eastAsia="宋体"/>
                <w:b w:val="0"/>
                <w:i w:val="0"/>
                <w:color w:val="111111"/>
                <w:sz w:val="27"/>
              </w:rPr>
              <w:t xml:space="preserve"> 仍</w:t>
            </w:r>
          </w:p>
        </w:tc>
      </w:tr>
    </w:tbl>
    <w:p>
      <w:pPr>
        <w:spacing w:after="40"/>
      </w:pPr>
    </w:p>
    <w:p>
      <w:r>
        <w:br w:type="page"/>
      </w:r>
    </w:p>
    <w:p>
      <w:pPr>
        <w:pStyle w:val="Heading2"/>
        <w:keepNext/>
        <w:spacing w:before="200" w:after="120"/>
      </w:pPr>
      <w:r>
        <w:rPr>
          <w:rFonts w:ascii="微软雅黑" w:hAnsi="微软雅黑" w:eastAsia="微软雅黑"/>
          <w:b/>
          <w:i w:val="0"/>
          <w:color w:val="2E5C8A"/>
          <w:sz w:val="25"/>
        </w:rPr>
        <w:t>第 601–700 字（累计覆盖 82.7%）</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28" w:type="dxa"/>
          <w:start w:w="20" w:type="dxa"/>
          <w:bottom w:w="28" w:type="dxa"/>
          <w:end w:w="20" w:type="dxa"/>
        </w:tblCellMar>
      </w:tblPr>
      <w:tblGrid>
        <w:gridCol w:w="952"/>
        <w:gridCol w:w="952"/>
        <w:gridCol w:w="952"/>
        <w:gridCol w:w="952"/>
        <w:gridCol w:w="952"/>
        <w:gridCol w:w="952"/>
        <w:gridCol w:w="952"/>
        <w:gridCol w:w="952"/>
        <w:gridCol w:w="952"/>
        <w:gridCol w:w="952"/>
      </w:tblGrid>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0601</w:t>
            </w:r>
            <w:r>
              <w:rPr>
                <w:rFonts w:ascii="宋体" w:hAnsi="宋体" w:eastAsia="宋体"/>
                <w:b w:val="0"/>
                <w:i w:val="0"/>
                <w:color w:val="111111"/>
                <w:sz w:val="27"/>
              </w:rPr>
              <w:t xml:space="preserve"> 男</w:t>
            </w:r>
          </w:p>
        </w:tc>
        <w:tc>
          <w:tcPr>
            <w:tcW w:type="dxa" w:w="941"/>
            <w:vAlign w:val="center"/>
          </w:tcPr>
          <w:p>
            <w:pPr>
              <w:spacing w:after="0" w:line="240" w:lineRule="auto"/>
              <w:jc w:val="center"/>
            </w:pPr>
            <w:r>
              <w:rPr>
                <w:rFonts w:ascii="宋体" w:hAnsi="宋体" w:eastAsia="宋体"/>
                <w:b w:val="0"/>
                <w:i w:val="0"/>
                <w:color w:val="8C8C8C"/>
                <w:sz w:val="13"/>
              </w:rPr>
              <w:t>0602</w:t>
            </w:r>
            <w:r>
              <w:rPr>
                <w:rFonts w:ascii="宋体" w:hAnsi="宋体" w:eastAsia="宋体"/>
                <w:b w:val="0"/>
                <w:i w:val="0"/>
                <w:color w:val="111111"/>
                <w:sz w:val="27"/>
              </w:rPr>
              <w:t xml:space="preserve"> 钱</w:t>
            </w:r>
          </w:p>
        </w:tc>
        <w:tc>
          <w:tcPr>
            <w:tcW w:type="dxa" w:w="941"/>
            <w:vAlign w:val="center"/>
          </w:tcPr>
          <w:p>
            <w:pPr>
              <w:spacing w:after="0" w:line="240" w:lineRule="auto"/>
              <w:jc w:val="center"/>
            </w:pPr>
            <w:r>
              <w:rPr>
                <w:rFonts w:ascii="宋体" w:hAnsi="宋体" w:eastAsia="宋体"/>
                <w:b w:val="0"/>
                <w:i w:val="0"/>
                <w:color w:val="8C8C8C"/>
                <w:sz w:val="13"/>
              </w:rPr>
              <w:t>0603</w:t>
            </w:r>
            <w:r>
              <w:rPr>
                <w:rFonts w:ascii="宋体" w:hAnsi="宋体" w:eastAsia="宋体"/>
                <w:b w:val="0"/>
                <w:i w:val="0"/>
                <w:color w:val="111111"/>
                <w:sz w:val="27"/>
              </w:rPr>
              <w:t xml:space="preserve"> 破</w:t>
            </w:r>
          </w:p>
        </w:tc>
        <w:tc>
          <w:tcPr>
            <w:tcW w:type="dxa" w:w="941"/>
            <w:vAlign w:val="center"/>
          </w:tcPr>
          <w:p>
            <w:pPr>
              <w:spacing w:after="0" w:line="240" w:lineRule="auto"/>
              <w:jc w:val="center"/>
            </w:pPr>
            <w:r>
              <w:rPr>
                <w:rFonts w:ascii="宋体" w:hAnsi="宋体" w:eastAsia="宋体"/>
                <w:b w:val="0"/>
                <w:i w:val="0"/>
                <w:color w:val="8C8C8C"/>
                <w:sz w:val="13"/>
              </w:rPr>
              <w:t>0604</w:t>
            </w:r>
            <w:r>
              <w:rPr>
                <w:rFonts w:ascii="宋体" w:hAnsi="宋体" w:eastAsia="宋体"/>
                <w:b w:val="0"/>
                <w:i w:val="0"/>
                <w:color w:val="111111"/>
                <w:sz w:val="27"/>
              </w:rPr>
              <w:t xml:space="preserve"> 网</w:t>
            </w:r>
          </w:p>
        </w:tc>
        <w:tc>
          <w:tcPr>
            <w:tcW w:type="dxa" w:w="941"/>
            <w:vAlign w:val="center"/>
          </w:tcPr>
          <w:p>
            <w:pPr>
              <w:spacing w:after="0" w:line="240" w:lineRule="auto"/>
              <w:jc w:val="center"/>
            </w:pPr>
            <w:r>
              <w:rPr>
                <w:rFonts w:ascii="宋体" w:hAnsi="宋体" w:eastAsia="宋体"/>
                <w:b w:val="0"/>
                <w:i w:val="0"/>
                <w:color w:val="8C8C8C"/>
                <w:sz w:val="13"/>
              </w:rPr>
              <w:t>0605</w:t>
            </w:r>
            <w:r>
              <w:rPr>
                <w:rFonts w:ascii="宋体" w:hAnsi="宋体" w:eastAsia="宋体"/>
                <w:b w:val="0"/>
                <w:i w:val="0"/>
                <w:color w:val="111111"/>
                <w:sz w:val="27"/>
              </w:rPr>
              <w:t xml:space="preserve"> 热</w:t>
            </w:r>
          </w:p>
        </w:tc>
        <w:tc>
          <w:tcPr>
            <w:tcW w:type="dxa" w:w="941"/>
            <w:vAlign w:val="center"/>
          </w:tcPr>
          <w:p>
            <w:pPr>
              <w:spacing w:after="0" w:line="240" w:lineRule="auto"/>
              <w:jc w:val="center"/>
            </w:pPr>
            <w:r>
              <w:rPr>
                <w:rFonts w:ascii="宋体" w:hAnsi="宋体" w:eastAsia="宋体"/>
                <w:b w:val="0"/>
                <w:i w:val="0"/>
                <w:color w:val="8C8C8C"/>
                <w:sz w:val="13"/>
              </w:rPr>
              <w:t>0606</w:t>
            </w:r>
            <w:r>
              <w:rPr>
                <w:rFonts w:ascii="宋体" w:hAnsi="宋体" w:eastAsia="宋体"/>
                <w:b w:val="0"/>
                <w:i w:val="0"/>
                <w:color w:val="111111"/>
                <w:sz w:val="27"/>
              </w:rPr>
              <w:t xml:space="preserve"> 助</w:t>
            </w:r>
          </w:p>
        </w:tc>
        <w:tc>
          <w:tcPr>
            <w:tcW w:type="dxa" w:w="941"/>
            <w:vAlign w:val="center"/>
          </w:tcPr>
          <w:p>
            <w:pPr>
              <w:spacing w:after="0" w:line="240" w:lineRule="auto"/>
              <w:jc w:val="center"/>
            </w:pPr>
            <w:r>
              <w:rPr>
                <w:rFonts w:ascii="宋体" w:hAnsi="宋体" w:eastAsia="宋体"/>
                <w:b w:val="0"/>
                <w:i w:val="0"/>
                <w:color w:val="8C8C8C"/>
                <w:sz w:val="13"/>
              </w:rPr>
              <w:t>0607</w:t>
            </w:r>
            <w:r>
              <w:rPr>
                <w:rFonts w:ascii="宋体" w:hAnsi="宋体" w:eastAsia="宋体"/>
                <w:b w:val="0"/>
                <w:i w:val="0"/>
                <w:color w:val="111111"/>
                <w:sz w:val="27"/>
              </w:rPr>
              <w:t xml:space="preserve"> 倒</w:t>
            </w:r>
          </w:p>
        </w:tc>
        <w:tc>
          <w:tcPr>
            <w:tcW w:type="dxa" w:w="941"/>
            <w:vAlign w:val="center"/>
          </w:tcPr>
          <w:p>
            <w:pPr>
              <w:spacing w:after="0" w:line="240" w:lineRule="auto"/>
              <w:jc w:val="center"/>
            </w:pPr>
            <w:r>
              <w:rPr>
                <w:rFonts w:ascii="宋体" w:hAnsi="宋体" w:eastAsia="宋体"/>
                <w:b w:val="0"/>
                <w:i w:val="0"/>
                <w:color w:val="8C8C8C"/>
                <w:sz w:val="13"/>
              </w:rPr>
              <w:t>0608</w:t>
            </w:r>
            <w:r>
              <w:rPr>
                <w:rFonts w:ascii="宋体" w:hAnsi="宋体" w:eastAsia="宋体"/>
                <w:b w:val="0"/>
                <w:i w:val="0"/>
                <w:color w:val="111111"/>
                <w:sz w:val="27"/>
              </w:rPr>
              <w:t xml:space="preserve"> 育</w:t>
            </w:r>
          </w:p>
        </w:tc>
        <w:tc>
          <w:tcPr>
            <w:tcW w:type="dxa" w:w="941"/>
            <w:vAlign w:val="center"/>
          </w:tcPr>
          <w:p>
            <w:pPr>
              <w:spacing w:after="0" w:line="240" w:lineRule="auto"/>
              <w:jc w:val="center"/>
            </w:pPr>
            <w:r>
              <w:rPr>
                <w:rFonts w:ascii="宋体" w:hAnsi="宋体" w:eastAsia="宋体"/>
                <w:b w:val="0"/>
                <w:i w:val="0"/>
                <w:color w:val="8C8C8C"/>
                <w:sz w:val="13"/>
              </w:rPr>
              <w:t>0609</w:t>
            </w:r>
            <w:r>
              <w:rPr>
                <w:rFonts w:ascii="宋体" w:hAnsi="宋体" w:eastAsia="宋体"/>
                <w:b w:val="0"/>
                <w:i w:val="0"/>
                <w:color w:val="111111"/>
                <w:sz w:val="27"/>
              </w:rPr>
              <w:t xml:space="preserve"> 属</w:t>
            </w:r>
          </w:p>
        </w:tc>
        <w:tc>
          <w:tcPr>
            <w:tcW w:type="dxa" w:w="941"/>
            <w:vAlign w:val="center"/>
          </w:tcPr>
          <w:p>
            <w:pPr>
              <w:spacing w:after="0" w:line="240" w:lineRule="auto"/>
              <w:jc w:val="center"/>
            </w:pPr>
            <w:r>
              <w:rPr>
                <w:rFonts w:ascii="宋体" w:hAnsi="宋体" w:eastAsia="宋体"/>
                <w:b w:val="0"/>
                <w:i w:val="0"/>
                <w:color w:val="8C8C8C"/>
                <w:sz w:val="13"/>
              </w:rPr>
              <w:t>0610</w:t>
            </w:r>
            <w:r>
              <w:rPr>
                <w:rFonts w:ascii="宋体" w:hAnsi="宋体" w:eastAsia="宋体"/>
                <w:b w:val="0"/>
                <w:i w:val="0"/>
                <w:color w:val="111111"/>
                <w:sz w:val="27"/>
              </w:rPr>
              <w:t xml:space="preserve"> 坐</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0611</w:t>
            </w:r>
            <w:r>
              <w:rPr>
                <w:rFonts w:ascii="宋体" w:hAnsi="宋体" w:eastAsia="宋体"/>
                <w:b w:val="0"/>
                <w:i w:val="0"/>
                <w:color w:val="111111"/>
                <w:sz w:val="27"/>
              </w:rPr>
              <w:t xml:space="preserve"> 帝</w:t>
            </w:r>
          </w:p>
        </w:tc>
        <w:tc>
          <w:tcPr>
            <w:tcW w:type="dxa" w:w="941"/>
            <w:vAlign w:val="center"/>
          </w:tcPr>
          <w:p>
            <w:pPr>
              <w:spacing w:after="0" w:line="240" w:lineRule="auto"/>
              <w:jc w:val="center"/>
            </w:pPr>
            <w:r>
              <w:rPr>
                <w:rFonts w:ascii="宋体" w:hAnsi="宋体" w:eastAsia="宋体"/>
                <w:b w:val="0"/>
                <w:i w:val="0"/>
                <w:color w:val="8C8C8C"/>
                <w:sz w:val="13"/>
              </w:rPr>
              <w:t>0612</w:t>
            </w:r>
            <w:r>
              <w:rPr>
                <w:rFonts w:ascii="宋体" w:hAnsi="宋体" w:eastAsia="宋体"/>
                <w:b w:val="0"/>
                <w:i w:val="0"/>
                <w:color w:val="111111"/>
                <w:sz w:val="27"/>
              </w:rPr>
              <w:t xml:space="preserve"> 限</w:t>
            </w:r>
          </w:p>
        </w:tc>
        <w:tc>
          <w:tcPr>
            <w:tcW w:type="dxa" w:w="941"/>
            <w:vAlign w:val="center"/>
          </w:tcPr>
          <w:p>
            <w:pPr>
              <w:spacing w:after="0" w:line="240" w:lineRule="auto"/>
              <w:jc w:val="center"/>
            </w:pPr>
            <w:r>
              <w:rPr>
                <w:rFonts w:ascii="宋体" w:hAnsi="宋体" w:eastAsia="宋体"/>
                <w:b w:val="0"/>
                <w:i w:val="0"/>
                <w:color w:val="8C8C8C"/>
                <w:sz w:val="13"/>
              </w:rPr>
              <w:t>0613</w:t>
            </w:r>
            <w:r>
              <w:rPr>
                <w:rFonts w:ascii="宋体" w:hAnsi="宋体" w:eastAsia="宋体"/>
                <w:b w:val="0"/>
                <w:i w:val="0"/>
                <w:color w:val="111111"/>
                <w:sz w:val="27"/>
              </w:rPr>
              <w:t xml:space="preserve"> 船</w:t>
            </w:r>
          </w:p>
        </w:tc>
        <w:tc>
          <w:tcPr>
            <w:tcW w:type="dxa" w:w="941"/>
            <w:vAlign w:val="center"/>
          </w:tcPr>
          <w:p>
            <w:pPr>
              <w:spacing w:after="0" w:line="240" w:lineRule="auto"/>
              <w:jc w:val="center"/>
            </w:pPr>
            <w:r>
              <w:rPr>
                <w:rFonts w:ascii="宋体" w:hAnsi="宋体" w:eastAsia="宋体"/>
                <w:b w:val="0"/>
                <w:i w:val="0"/>
                <w:color w:val="8C8C8C"/>
                <w:sz w:val="13"/>
              </w:rPr>
              <w:t>0614</w:t>
            </w:r>
            <w:r>
              <w:rPr>
                <w:rFonts w:ascii="宋体" w:hAnsi="宋体" w:eastAsia="宋体"/>
                <w:b w:val="0"/>
                <w:i w:val="0"/>
                <w:color w:val="111111"/>
                <w:sz w:val="27"/>
              </w:rPr>
              <w:t xml:space="preserve"> 脸</w:t>
            </w:r>
          </w:p>
        </w:tc>
        <w:tc>
          <w:tcPr>
            <w:tcW w:type="dxa" w:w="941"/>
            <w:vAlign w:val="center"/>
          </w:tcPr>
          <w:p>
            <w:pPr>
              <w:spacing w:after="0" w:line="240" w:lineRule="auto"/>
              <w:jc w:val="center"/>
            </w:pPr>
            <w:r>
              <w:rPr>
                <w:rFonts w:ascii="宋体" w:hAnsi="宋体" w:eastAsia="宋体"/>
                <w:b w:val="0"/>
                <w:i w:val="0"/>
                <w:color w:val="8C8C8C"/>
                <w:sz w:val="13"/>
              </w:rPr>
              <w:t>0615</w:t>
            </w:r>
            <w:r>
              <w:rPr>
                <w:rFonts w:ascii="宋体" w:hAnsi="宋体" w:eastAsia="宋体"/>
                <w:b w:val="0"/>
                <w:i w:val="0"/>
                <w:color w:val="111111"/>
                <w:sz w:val="27"/>
              </w:rPr>
              <w:t xml:space="preserve"> 职</w:t>
            </w:r>
          </w:p>
        </w:tc>
        <w:tc>
          <w:tcPr>
            <w:tcW w:type="dxa" w:w="941"/>
            <w:vAlign w:val="center"/>
          </w:tcPr>
          <w:p>
            <w:pPr>
              <w:spacing w:after="0" w:line="240" w:lineRule="auto"/>
              <w:jc w:val="center"/>
            </w:pPr>
            <w:r>
              <w:rPr>
                <w:rFonts w:ascii="宋体" w:hAnsi="宋体" w:eastAsia="宋体"/>
                <w:b w:val="0"/>
                <w:i w:val="0"/>
                <w:color w:val="8C8C8C"/>
                <w:sz w:val="13"/>
              </w:rPr>
              <w:t>0616</w:t>
            </w:r>
            <w:r>
              <w:rPr>
                <w:rFonts w:ascii="宋体" w:hAnsi="宋体" w:eastAsia="宋体"/>
                <w:b w:val="0"/>
                <w:i w:val="0"/>
                <w:color w:val="111111"/>
                <w:sz w:val="27"/>
              </w:rPr>
              <w:t xml:space="preserve"> 速</w:t>
            </w:r>
          </w:p>
        </w:tc>
        <w:tc>
          <w:tcPr>
            <w:tcW w:type="dxa" w:w="941"/>
            <w:vAlign w:val="center"/>
          </w:tcPr>
          <w:p>
            <w:pPr>
              <w:spacing w:after="0" w:line="240" w:lineRule="auto"/>
              <w:jc w:val="center"/>
            </w:pPr>
            <w:r>
              <w:rPr>
                <w:rFonts w:ascii="宋体" w:hAnsi="宋体" w:eastAsia="宋体"/>
                <w:b w:val="0"/>
                <w:i w:val="0"/>
                <w:color w:val="8C8C8C"/>
                <w:sz w:val="13"/>
              </w:rPr>
              <w:t>0617</w:t>
            </w:r>
            <w:r>
              <w:rPr>
                <w:rFonts w:ascii="宋体" w:hAnsi="宋体" w:eastAsia="宋体"/>
                <w:b w:val="0"/>
                <w:i w:val="0"/>
                <w:color w:val="111111"/>
                <w:sz w:val="27"/>
              </w:rPr>
              <w:t xml:space="preserve"> 刻</w:t>
            </w:r>
          </w:p>
        </w:tc>
        <w:tc>
          <w:tcPr>
            <w:tcW w:type="dxa" w:w="941"/>
            <w:vAlign w:val="center"/>
          </w:tcPr>
          <w:p>
            <w:pPr>
              <w:spacing w:after="0" w:line="240" w:lineRule="auto"/>
              <w:jc w:val="center"/>
            </w:pPr>
            <w:r>
              <w:rPr>
                <w:rFonts w:ascii="宋体" w:hAnsi="宋体" w:eastAsia="宋体"/>
                <w:b w:val="0"/>
                <w:i w:val="0"/>
                <w:color w:val="8C8C8C"/>
                <w:sz w:val="13"/>
              </w:rPr>
              <w:t>0618</w:t>
            </w:r>
            <w:r>
              <w:rPr>
                <w:rFonts w:ascii="宋体" w:hAnsi="宋体" w:eastAsia="宋体"/>
                <w:b w:val="0"/>
                <w:i w:val="0"/>
                <w:color w:val="111111"/>
                <w:sz w:val="27"/>
              </w:rPr>
              <w:t xml:space="preserve"> 乐</w:t>
            </w:r>
          </w:p>
        </w:tc>
        <w:tc>
          <w:tcPr>
            <w:tcW w:type="dxa" w:w="941"/>
            <w:vAlign w:val="center"/>
          </w:tcPr>
          <w:p>
            <w:pPr>
              <w:spacing w:after="0" w:line="240" w:lineRule="auto"/>
              <w:jc w:val="center"/>
            </w:pPr>
            <w:r>
              <w:rPr>
                <w:rFonts w:ascii="宋体" w:hAnsi="宋体" w:eastAsia="宋体"/>
                <w:b w:val="0"/>
                <w:i w:val="0"/>
                <w:color w:val="8C8C8C"/>
                <w:sz w:val="13"/>
              </w:rPr>
              <w:t>0619</w:t>
            </w:r>
            <w:r>
              <w:rPr>
                <w:rFonts w:ascii="宋体" w:hAnsi="宋体" w:eastAsia="宋体"/>
                <w:b w:val="0"/>
                <w:i w:val="0"/>
                <w:color w:val="111111"/>
                <w:sz w:val="27"/>
              </w:rPr>
              <w:t xml:space="preserve"> 否</w:t>
            </w:r>
          </w:p>
        </w:tc>
        <w:tc>
          <w:tcPr>
            <w:tcW w:type="dxa" w:w="941"/>
            <w:vAlign w:val="center"/>
          </w:tcPr>
          <w:p>
            <w:pPr>
              <w:spacing w:after="0" w:line="240" w:lineRule="auto"/>
              <w:jc w:val="center"/>
            </w:pPr>
            <w:r>
              <w:rPr>
                <w:rFonts w:ascii="宋体" w:hAnsi="宋体" w:eastAsia="宋体"/>
                <w:b w:val="0"/>
                <w:i w:val="0"/>
                <w:color w:val="8C8C8C"/>
                <w:sz w:val="13"/>
              </w:rPr>
              <w:t>0620</w:t>
            </w:r>
            <w:r>
              <w:rPr>
                <w:rFonts w:ascii="宋体" w:hAnsi="宋体" w:eastAsia="宋体"/>
                <w:b w:val="0"/>
                <w:i w:val="0"/>
                <w:color w:val="111111"/>
                <w:sz w:val="27"/>
              </w:rPr>
              <w:t xml:space="preserve"> 刚</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0621</w:t>
            </w:r>
            <w:r>
              <w:rPr>
                <w:rFonts w:ascii="宋体" w:hAnsi="宋体" w:eastAsia="宋体"/>
                <w:b w:val="0"/>
                <w:i w:val="0"/>
                <w:color w:val="111111"/>
                <w:sz w:val="27"/>
              </w:rPr>
              <w:t xml:space="preserve"> 威</w:t>
            </w:r>
          </w:p>
        </w:tc>
        <w:tc>
          <w:tcPr>
            <w:tcW w:type="dxa" w:w="941"/>
            <w:vAlign w:val="center"/>
          </w:tcPr>
          <w:p>
            <w:pPr>
              <w:spacing w:after="0" w:line="240" w:lineRule="auto"/>
              <w:jc w:val="center"/>
            </w:pPr>
            <w:r>
              <w:rPr>
                <w:rFonts w:ascii="宋体" w:hAnsi="宋体" w:eastAsia="宋体"/>
                <w:b w:val="0"/>
                <w:i w:val="0"/>
                <w:color w:val="8C8C8C"/>
                <w:sz w:val="13"/>
              </w:rPr>
              <w:t>0622</w:t>
            </w:r>
            <w:r>
              <w:rPr>
                <w:rFonts w:ascii="宋体" w:hAnsi="宋体" w:eastAsia="宋体"/>
                <w:b w:val="0"/>
                <w:i w:val="0"/>
                <w:color w:val="111111"/>
                <w:sz w:val="27"/>
              </w:rPr>
              <w:t xml:space="preserve"> 毛</w:t>
            </w:r>
          </w:p>
        </w:tc>
        <w:tc>
          <w:tcPr>
            <w:tcW w:type="dxa" w:w="941"/>
            <w:vAlign w:val="center"/>
          </w:tcPr>
          <w:p>
            <w:pPr>
              <w:spacing w:after="0" w:line="240" w:lineRule="auto"/>
              <w:jc w:val="center"/>
            </w:pPr>
            <w:r>
              <w:rPr>
                <w:rFonts w:ascii="宋体" w:hAnsi="宋体" w:eastAsia="宋体"/>
                <w:b w:val="0"/>
                <w:i w:val="0"/>
                <w:color w:val="8C8C8C"/>
                <w:sz w:val="13"/>
              </w:rPr>
              <w:t>0623</w:t>
            </w:r>
            <w:r>
              <w:rPr>
                <w:rFonts w:ascii="宋体" w:hAnsi="宋体" w:eastAsia="宋体"/>
                <w:b w:val="0"/>
                <w:i w:val="0"/>
                <w:color w:val="111111"/>
                <w:sz w:val="27"/>
              </w:rPr>
              <w:t xml:space="preserve"> 状</w:t>
            </w:r>
          </w:p>
        </w:tc>
        <w:tc>
          <w:tcPr>
            <w:tcW w:type="dxa" w:w="941"/>
            <w:vAlign w:val="center"/>
          </w:tcPr>
          <w:p>
            <w:pPr>
              <w:spacing w:after="0" w:line="240" w:lineRule="auto"/>
              <w:jc w:val="center"/>
            </w:pPr>
            <w:r>
              <w:rPr>
                <w:rFonts w:ascii="宋体" w:hAnsi="宋体" w:eastAsia="宋体"/>
                <w:b w:val="0"/>
                <w:i w:val="0"/>
                <w:color w:val="8C8C8C"/>
                <w:sz w:val="13"/>
              </w:rPr>
              <w:t>0624</w:t>
            </w:r>
            <w:r>
              <w:rPr>
                <w:rFonts w:ascii="宋体" w:hAnsi="宋体" w:eastAsia="宋体"/>
                <w:b w:val="0"/>
                <w:i w:val="0"/>
                <w:color w:val="111111"/>
                <w:sz w:val="27"/>
              </w:rPr>
              <w:t xml:space="preserve"> 率</w:t>
            </w:r>
          </w:p>
        </w:tc>
        <w:tc>
          <w:tcPr>
            <w:tcW w:type="dxa" w:w="941"/>
            <w:vAlign w:val="center"/>
          </w:tcPr>
          <w:p>
            <w:pPr>
              <w:spacing w:after="0" w:line="240" w:lineRule="auto"/>
              <w:jc w:val="center"/>
            </w:pPr>
            <w:r>
              <w:rPr>
                <w:rFonts w:ascii="宋体" w:hAnsi="宋体" w:eastAsia="宋体"/>
                <w:b w:val="0"/>
                <w:i w:val="0"/>
                <w:color w:val="8C8C8C"/>
                <w:sz w:val="13"/>
              </w:rPr>
              <w:t>0625</w:t>
            </w:r>
            <w:r>
              <w:rPr>
                <w:rFonts w:ascii="宋体" w:hAnsi="宋体" w:eastAsia="宋体"/>
                <w:b w:val="0"/>
                <w:i w:val="0"/>
                <w:color w:val="111111"/>
                <w:sz w:val="27"/>
              </w:rPr>
              <w:t xml:space="preserve"> 甚</w:t>
            </w:r>
          </w:p>
        </w:tc>
        <w:tc>
          <w:tcPr>
            <w:tcW w:type="dxa" w:w="941"/>
            <w:vAlign w:val="center"/>
          </w:tcPr>
          <w:p>
            <w:pPr>
              <w:spacing w:after="0" w:line="240" w:lineRule="auto"/>
              <w:jc w:val="center"/>
            </w:pPr>
            <w:r>
              <w:rPr>
                <w:rFonts w:ascii="宋体" w:hAnsi="宋体" w:eastAsia="宋体"/>
                <w:b w:val="0"/>
                <w:i w:val="0"/>
                <w:color w:val="8C8C8C"/>
                <w:sz w:val="13"/>
              </w:rPr>
              <w:t>0626</w:t>
            </w:r>
            <w:r>
              <w:rPr>
                <w:rFonts w:ascii="宋体" w:hAnsi="宋体" w:eastAsia="宋体"/>
                <w:b w:val="0"/>
                <w:i w:val="0"/>
                <w:color w:val="111111"/>
                <w:sz w:val="27"/>
              </w:rPr>
              <w:t xml:space="preserve"> 独</w:t>
            </w:r>
          </w:p>
        </w:tc>
        <w:tc>
          <w:tcPr>
            <w:tcW w:type="dxa" w:w="941"/>
            <w:vAlign w:val="center"/>
          </w:tcPr>
          <w:p>
            <w:pPr>
              <w:spacing w:after="0" w:line="240" w:lineRule="auto"/>
              <w:jc w:val="center"/>
            </w:pPr>
            <w:r>
              <w:rPr>
                <w:rFonts w:ascii="宋体" w:hAnsi="宋体" w:eastAsia="宋体"/>
                <w:b w:val="0"/>
                <w:i w:val="0"/>
                <w:color w:val="8C8C8C"/>
                <w:sz w:val="13"/>
              </w:rPr>
              <w:t>0627</w:t>
            </w:r>
            <w:r>
              <w:rPr>
                <w:rFonts w:ascii="宋体" w:hAnsi="宋体" w:eastAsia="宋体"/>
                <w:b w:val="0"/>
                <w:i w:val="0"/>
                <w:color w:val="111111"/>
                <w:sz w:val="27"/>
              </w:rPr>
              <w:t xml:space="preserve"> 球</w:t>
            </w:r>
          </w:p>
        </w:tc>
        <w:tc>
          <w:tcPr>
            <w:tcW w:type="dxa" w:w="941"/>
            <w:vAlign w:val="center"/>
          </w:tcPr>
          <w:p>
            <w:pPr>
              <w:spacing w:after="0" w:line="240" w:lineRule="auto"/>
              <w:jc w:val="center"/>
            </w:pPr>
            <w:r>
              <w:rPr>
                <w:rFonts w:ascii="宋体" w:hAnsi="宋体" w:eastAsia="宋体"/>
                <w:b w:val="0"/>
                <w:i w:val="0"/>
                <w:color w:val="8C8C8C"/>
                <w:sz w:val="13"/>
              </w:rPr>
              <w:t>0628</w:t>
            </w:r>
            <w:r>
              <w:rPr>
                <w:rFonts w:ascii="宋体" w:hAnsi="宋体" w:eastAsia="宋体"/>
                <w:b w:val="0"/>
                <w:i w:val="0"/>
                <w:color w:val="111111"/>
                <w:sz w:val="27"/>
              </w:rPr>
              <w:t xml:space="preserve"> 般</w:t>
            </w:r>
          </w:p>
        </w:tc>
        <w:tc>
          <w:tcPr>
            <w:tcW w:type="dxa" w:w="941"/>
            <w:vAlign w:val="center"/>
          </w:tcPr>
          <w:p>
            <w:pPr>
              <w:spacing w:after="0" w:line="240" w:lineRule="auto"/>
              <w:jc w:val="center"/>
            </w:pPr>
            <w:r>
              <w:rPr>
                <w:rFonts w:ascii="宋体" w:hAnsi="宋体" w:eastAsia="宋体"/>
                <w:b w:val="0"/>
                <w:i w:val="0"/>
                <w:color w:val="8C8C8C"/>
                <w:sz w:val="13"/>
              </w:rPr>
              <w:t>0629</w:t>
            </w:r>
            <w:r>
              <w:rPr>
                <w:rFonts w:ascii="宋体" w:hAnsi="宋体" w:eastAsia="宋体"/>
                <w:b w:val="0"/>
                <w:i w:val="0"/>
                <w:color w:val="111111"/>
                <w:sz w:val="27"/>
              </w:rPr>
              <w:t xml:space="preserve"> 普</w:t>
            </w:r>
          </w:p>
        </w:tc>
        <w:tc>
          <w:tcPr>
            <w:tcW w:type="dxa" w:w="941"/>
            <w:vAlign w:val="center"/>
          </w:tcPr>
          <w:p>
            <w:pPr>
              <w:spacing w:after="0" w:line="240" w:lineRule="auto"/>
              <w:jc w:val="center"/>
            </w:pPr>
            <w:r>
              <w:rPr>
                <w:rFonts w:ascii="宋体" w:hAnsi="宋体" w:eastAsia="宋体"/>
                <w:b w:val="0"/>
                <w:i w:val="0"/>
                <w:color w:val="8C8C8C"/>
                <w:sz w:val="13"/>
              </w:rPr>
              <w:t>0630</w:t>
            </w:r>
            <w:r>
              <w:rPr>
                <w:rFonts w:ascii="宋体" w:hAnsi="宋体" w:eastAsia="宋体"/>
                <w:b w:val="0"/>
                <w:i w:val="0"/>
                <w:color w:val="111111"/>
                <w:sz w:val="27"/>
              </w:rPr>
              <w:t xml:space="preserve"> 怕</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0631</w:t>
            </w:r>
            <w:r>
              <w:rPr>
                <w:rFonts w:ascii="宋体" w:hAnsi="宋体" w:eastAsia="宋体"/>
                <w:b w:val="0"/>
                <w:i w:val="0"/>
                <w:color w:val="111111"/>
                <w:sz w:val="27"/>
              </w:rPr>
              <w:t xml:space="preserve"> 弹</w:t>
            </w:r>
          </w:p>
        </w:tc>
        <w:tc>
          <w:tcPr>
            <w:tcW w:type="dxa" w:w="941"/>
            <w:vAlign w:val="center"/>
          </w:tcPr>
          <w:p>
            <w:pPr>
              <w:spacing w:after="0" w:line="240" w:lineRule="auto"/>
              <w:jc w:val="center"/>
            </w:pPr>
            <w:r>
              <w:rPr>
                <w:rFonts w:ascii="宋体" w:hAnsi="宋体" w:eastAsia="宋体"/>
                <w:b w:val="0"/>
                <w:i w:val="0"/>
                <w:color w:val="8C8C8C"/>
                <w:sz w:val="13"/>
              </w:rPr>
              <w:t>0632</w:t>
            </w:r>
            <w:r>
              <w:rPr>
                <w:rFonts w:ascii="宋体" w:hAnsi="宋体" w:eastAsia="宋体"/>
                <w:b w:val="0"/>
                <w:i w:val="0"/>
                <w:color w:val="111111"/>
                <w:sz w:val="27"/>
              </w:rPr>
              <w:t xml:space="preserve"> 校</w:t>
            </w:r>
          </w:p>
        </w:tc>
        <w:tc>
          <w:tcPr>
            <w:tcW w:type="dxa" w:w="941"/>
            <w:vAlign w:val="center"/>
          </w:tcPr>
          <w:p>
            <w:pPr>
              <w:spacing w:after="0" w:line="240" w:lineRule="auto"/>
              <w:jc w:val="center"/>
            </w:pPr>
            <w:r>
              <w:rPr>
                <w:rFonts w:ascii="宋体" w:hAnsi="宋体" w:eastAsia="宋体"/>
                <w:b w:val="0"/>
                <w:i w:val="0"/>
                <w:color w:val="8C8C8C"/>
                <w:sz w:val="13"/>
              </w:rPr>
              <w:t>0633</w:t>
            </w:r>
            <w:r>
              <w:rPr>
                <w:rFonts w:ascii="宋体" w:hAnsi="宋体" w:eastAsia="宋体"/>
                <w:b w:val="0"/>
                <w:i w:val="0"/>
                <w:color w:val="111111"/>
                <w:sz w:val="27"/>
              </w:rPr>
              <w:t xml:space="preserve"> 苦</w:t>
            </w:r>
          </w:p>
        </w:tc>
        <w:tc>
          <w:tcPr>
            <w:tcW w:type="dxa" w:w="941"/>
            <w:vAlign w:val="center"/>
          </w:tcPr>
          <w:p>
            <w:pPr>
              <w:spacing w:after="0" w:line="240" w:lineRule="auto"/>
              <w:jc w:val="center"/>
            </w:pPr>
            <w:r>
              <w:rPr>
                <w:rFonts w:ascii="宋体" w:hAnsi="宋体" w:eastAsia="宋体"/>
                <w:b w:val="0"/>
                <w:i w:val="0"/>
                <w:color w:val="8C8C8C"/>
                <w:sz w:val="13"/>
              </w:rPr>
              <w:t>0634</w:t>
            </w:r>
            <w:r>
              <w:rPr>
                <w:rFonts w:ascii="宋体" w:hAnsi="宋体" w:eastAsia="宋体"/>
                <w:b w:val="0"/>
                <w:i w:val="0"/>
                <w:color w:val="111111"/>
                <w:sz w:val="27"/>
              </w:rPr>
              <w:t xml:space="preserve"> 创</w:t>
            </w:r>
          </w:p>
        </w:tc>
        <w:tc>
          <w:tcPr>
            <w:tcW w:type="dxa" w:w="941"/>
            <w:vAlign w:val="center"/>
          </w:tcPr>
          <w:p>
            <w:pPr>
              <w:spacing w:after="0" w:line="240" w:lineRule="auto"/>
              <w:jc w:val="center"/>
            </w:pPr>
            <w:r>
              <w:rPr>
                <w:rFonts w:ascii="宋体" w:hAnsi="宋体" w:eastAsia="宋体"/>
                <w:b w:val="0"/>
                <w:i w:val="0"/>
                <w:color w:val="8C8C8C"/>
                <w:sz w:val="13"/>
              </w:rPr>
              <w:t>0635</w:t>
            </w:r>
            <w:r>
              <w:rPr>
                <w:rFonts w:ascii="宋体" w:hAnsi="宋体" w:eastAsia="宋体"/>
                <w:b w:val="0"/>
                <w:i w:val="0"/>
                <w:color w:val="111111"/>
                <w:sz w:val="27"/>
              </w:rPr>
              <w:t xml:space="preserve"> 假</w:t>
            </w:r>
          </w:p>
        </w:tc>
        <w:tc>
          <w:tcPr>
            <w:tcW w:type="dxa" w:w="941"/>
            <w:vAlign w:val="center"/>
          </w:tcPr>
          <w:p>
            <w:pPr>
              <w:spacing w:after="0" w:line="240" w:lineRule="auto"/>
              <w:jc w:val="center"/>
            </w:pPr>
            <w:r>
              <w:rPr>
                <w:rFonts w:ascii="宋体" w:hAnsi="宋体" w:eastAsia="宋体"/>
                <w:b w:val="0"/>
                <w:i w:val="0"/>
                <w:color w:val="8C8C8C"/>
                <w:sz w:val="13"/>
              </w:rPr>
              <w:t>0636</w:t>
            </w:r>
            <w:r>
              <w:rPr>
                <w:rFonts w:ascii="宋体" w:hAnsi="宋体" w:eastAsia="宋体"/>
                <w:b w:val="0"/>
                <w:i w:val="0"/>
                <w:color w:val="111111"/>
                <w:sz w:val="27"/>
              </w:rPr>
              <w:t xml:space="preserve"> 久</w:t>
            </w:r>
          </w:p>
        </w:tc>
        <w:tc>
          <w:tcPr>
            <w:tcW w:type="dxa" w:w="941"/>
            <w:vAlign w:val="center"/>
          </w:tcPr>
          <w:p>
            <w:pPr>
              <w:spacing w:after="0" w:line="240" w:lineRule="auto"/>
              <w:jc w:val="center"/>
            </w:pPr>
            <w:r>
              <w:rPr>
                <w:rFonts w:ascii="宋体" w:hAnsi="宋体" w:eastAsia="宋体"/>
                <w:b w:val="0"/>
                <w:i w:val="0"/>
                <w:color w:val="8C8C8C"/>
                <w:sz w:val="13"/>
              </w:rPr>
              <w:t>0637</w:t>
            </w:r>
            <w:r>
              <w:rPr>
                <w:rFonts w:ascii="宋体" w:hAnsi="宋体" w:eastAsia="宋体"/>
                <w:b w:val="0"/>
                <w:i w:val="0"/>
                <w:color w:val="111111"/>
                <w:sz w:val="27"/>
              </w:rPr>
              <w:t xml:space="preserve"> 错</w:t>
            </w:r>
          </w:p>
        </w:tc>
        <w:tc>
          <w:tcPr>
            <w:tcW w:type="dxa" w:w="941"/>
            <w:vAlign w:val="center"/>
          </w:tcPr>
          <w:p>
            <w:pPr>
              <w:spacing w:after="0" w:line="240" w:lineRule="auto"/>
              <w:jc w:val="center"/>
            </w:pPr>
            <w:r>
              <w:rPr>
                <w:rFonts w:ascii="宋体" w:hAnsi="宋体" w:eastAsia="宋体"/>
                <w:b w:val="0"/>
                <w:i w:val="0"/>
                <w:color w:val="8C8C8C"/>
                <w:sz w:val="13"/>
              </w:rPr>
              <w:t>0638</w:t>
            </w:r>
            <w:r>
              <w:rPr>
                <w:rFonts w:ascii="宋体" w:hAnsi="宋体" w:eastAsia="宋体"/>
                <w:b w:val="0"/>
                <w:i w:val="0"/>
                <w:color w:val="111111"/>
                <w:sz w:val="27"/>
              </w:rPr>
              <w:t xml:space="preserve"> 承</w:t>
            </w:r>
          </w:p>
        </w:tc>
        <w:tc>
          <w:tcPr>
            <w:tcW w:type="dxa" w:w="941"/>
            <w:vAlign w:val="center"/>
          </w:tcPr>
          <w:p>
            <w:pPr>
              <w:spacing w:after="0" w:line="240" w:lineRule="auto"/>
              <w:jc w:val="center"/>
            </w:pPr>
            <w:r>
              <w:rPr>
                <w:rFonts w:ascii="宋体" w:hAnsi="宋体" w:eastAsia="宋体"/>
                <w:b w:val="0"/>
                <w:i w:val="0"/>
                <w:color w:val="8C8C8C"/>
                <w:sz w:val="13"/>
              </w:rPr>
              <w:t>0639</w:t>
            </w:r>
            <w:r>
              <w:rPr>
                <w:rFonts w:ascii="宋体" w:hAnsi="宋体" w:eastAsia="宋体"/>
                <w:b w:val="0"/>
                <w:i w:val="0"/>
                <w:color w:val="111111"/>
                <w:sz w:val="27"/>
              </w:rPr>
              <w:t xml:space="preserve"> 印</w:t>
            </w:r>
          </w:p>
        </w:tc>
        <w:tc>
          <w:tcPr>
            <w:tcW w:type="dxa" w:w="941"/>
            <w:vAlign w:val="center"/>
          </w:tcPr>
          <w:p>
            <w:pPr>
              <w:spacing w:after="0" w:line="240" w:lineRule="auto"/>
              <w:jc w:val="center"/>
            </w:pPr>
            <w:r>
              <w:rPr>
                <w:rFonts w:ascii="宋体" w:hAnsi="宋体" w:eastAsia="宋体"/>
                <w:b w:val="0"/>
                <w:i w:val="0"/>
                <w:color w:val="8C8C8C"/>
                <w:sz w:val="13"/>
              </w:rPr>
              <w:t>0640</w:t>
            </w:r>
            <w:r>
              <w:rPr>
                <w:rFonts w:ascii="宋体" w:hAnsi="宋体" w:eastAsia="宋体"/>
                <w:b w:val="0"/>
                <w:i w:val="0"/>
                <w:color w:val="111111"/>
                <w:sz w:val="27"/>
              </w:rPr>
              <w:t xml:space="preserve"> 晚</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0641</w:t>
            </w:r>
            <w:r>
              <w:rPr>
                <w:rFonts w:ascii="宋体" w:hAnsi="宋体" w:eastAsia="宋体"/>
                <w:b w:val="0"/>
                <w:i w:val="0"/>
                <w:color w:val="111111"/>
                <w:sz w:val="27"/>
              </w:rPr>
              <w:t xml:space="preserve"> 兰</w:t>
            </w:r>
          </w:p>
        </w:tc>
        <w:tc>
          <w:tcPr>
            <w:tcW w:type="dxa" w:w="941"/>
            <w:vAlign w:val="center"/>
          </w:tcPr>
          <w:p>
            <w:pPr>
              <w:spacing w:after="0" w:line="240" w:lineRule="auto"/>
              <w:jc w:val="center"/>
            </w:pPr>
            <w:r>
              <w:rPr>
                <w:rFonts w:ascii="宋体" w:hAnsi="宋体" w:eastAsia="宋体"/>
                <w:b w:val="0"/>
                <w:i w:val="0"/>
                <w:color w:val="8C8C8C"/>
                <w:sz w:val="13"/>
              </w:rPr>
              <w:t>0642</w:t>
            </w:r>
            <w:r>
              <w:rPr>
                <w:rFonts w:ascii="宋体" w:hAnsi="宋体" w:eastAsia="宋体"/>
                <w:b w:val="0"/>
                <w:i w:val="0"/>
                <w:color w:val="111111"/>
                <w:sz w:val="27"/>
              </w:rPr>
              <w:t xml:space="preserve"> 试</w:t>
            </w:r>
          </w:p>
        </w:tc>
        <w:tc>
          <w:tcPr>
            <w:tcW w:type="dxa" w:w="941"/>
            <w:vAlign w:val="center"/>
          </w:tcPr>
          <w:p>
            <w:pPr>
              <w:spacing w:after="0" w:line="240" w:lineRule="auto"/>
              <w:jc w:val="center"/>
            </w:pPr>
            <w:r>
              <w:rPr>
                <w:rFonts w:ascii="宋体" w:hAnsi="宋体" w:eastAsia="宋体"/>
                <w:b w:val="0"/>
                <w:i w:val="0"/>
                <w:color w:val="8C8C8C"/>
                <w:sz w:val="13"/>
              </w:rPr>
              <w:t>0643</w:t>
            </w:r>
            <w:r>
              <w:rPr>
                <w:rFonts w:ascii="宋体" w:hAnsi="宋体" w:eastAsia="宋体"/>
                <w:b w:val="0"/>
                <w:i w:val="0"/>
                <w:color w:val="111111"/>
                <w:sz w:val="27"/>
              </w:rPr>
              <w:t xml:space="preserve"> 股</w:t>
            </w:r>
          </w:p>
        </w:tc>
        <w:tc>
          <w:tcPr>
            <w:tcW w:type="dxa" w:w="941"/>
            <w:vAlign w:val="center"/>
          </w:tcPr>
          <w:p>
            <w:pPr>
              <w:spacing w:after="0" w:line="240" w:lineRule="auto"/>
              <w:jc w:val="center"/>
            </w:pPr>
            <w:r>
              <w:rPr>
                <w:rFonts w:ascii="宋体" w:hAnsi="宋体" w:eastAsia="宋体"/>
                <w:b w:val="0"/>
                <w:i w:val="0"/>
                <w:color w:val="8C8C8C"/>
                <w:sz w:val="13"/>
              </w:rPr>
              <w:t>0644</w:t>
            </w:r>
            <w:r>
              <w:rPr>
                <w:rFonts w:ascii="宋体" w:hAnsi="宋体" w:eastAsia="宋体"/>
                <w:b w:val="0"/>
                <w:i w:val="0"/>
                <w:color w:val="111111"/>
                <w:sz w:val="27"/>
              </w:rPr>
              <w:t xml:space="preserve"> 拿</w:t>
            </w:r>
          </w:p>
        </w:tc>
        <w:tc>
          <w:tcPr>
            <w:tcW w:type="dxa" w:w="941"/>
            <w:vAlign w:val="center"/>
          </w:tcPr>
          <w:p>
            <w:pPr>
              <w:spacing w:after="0" w:line="240" w:lineRule="auto"/>
              <w:jc w:val="center"/>
            </w:pPr>
            <w:r>
              <w:rPr>
                <w:rFonts w:ascii="宋体" w:hAnsi="宋体" w:eastAsia="宋体"/>
                <w:b w:val="0"/>
                <w:i w:val="0"/>
                <w:color w:val="8C8C8C"/>
                <w:sz w:val="13"/>
              </w:rPr>
              <w:t>0645</w:t>
            </w:r>
            <w:r>
              <w:rPr>
                <w:rFonts w:ascii="宋体" w:hAnsi="宋体" w:eastAsia="宋体"/>
                <w:b w:val="0"/>
                <w:i w:val="0"/>
                <w:color w:val="111111"/>
                <w:sz w:val="27"/>
              </w:rPr>
              <w:t xml:space="preserve"> 脑</w:t>
            </w:r>
          </w:p>
        </w:tc>
        <w:tc>
          <w:tcPr>
            <w:tcW w:type="dxa" w:w="941"/>
            <w:vAlign w:val="center"/>
          </w:tcPr>
          <w:p>
            <w:pPr>
              <w:spacing w:after="0" w:line="240" w:lineRule="auto"/>
              <w:jc w:val="center"/>
            </w:pPr>
            <w:r>
              <w:rPr>
                <w:rFonts w:ascii="宋体" w:hAnsi="宋体" w:eastAsia="宋体"/>
                <w:b w:val="0"/>
                <w:i w:val="0"/>
                <w:color w:val="8C8C8C"/>
                <w:sz w:val="13"/>
              </w:rPr>
              <w:t>0646</w:t>
            </w:r>
            <w:r>
              <w:rPr>
                <w:rFonts w:ascii="宋体" w:hAnsi="宋体" w:eastAsia="宋体"/>
                <w:b w:val="0"/>
                <w:i w:val="0"/>
                <w:color w:val="111111"/>
                <w:sz w:val="27"/>
              </w:rPr>
              <w:t xml:space="preserve"> 预</w:t>
            </w:r>
          </w:p>
        </w:tc>
        <w:tc>
          <w:tcPr>
            <w:tcW w:type="dxa" w:w="941"/>
            <w:vAlign w:val="center"/>
          </w:tcPr>
          <w:p>
            <w:pPr>
              <w:spacing w:after="0" w:line="240" w:lineRule="auto"/>
              <w:jc w:val="center"/>
            </w:pPr>
            <w:r>
              <w:rPr>
                <w:rFonts w:ascii="宋体" w:hAnsi="宋体" w:eastAsia="宋体"/>
                <w:b w:val="0"/>
                <w:i w:val="0"/>
                <w:color w:val="8C8C8C"/>
                <w:sz w:val="13"/>
              </w:rPr>
              <w:t>0647</w:t>
            </w:r>
            <w:r>
              <w:rPr>
                <w:rFonts w:ascii="宋体" w:hAnsi="宋体" w:eastAsia="宋体"/>
                <w:b w:val="0"/>
                <w:i w:val="0"/>
                <w:color w:val="111111"/>
                <w:sz w:val="27"/>
              </w:rPr>
              <w:t xml:space="preserve"> 谁</w:t>
            </w:r>
          </w:p>
        </w:tc>
        <w:tc>
          <w:tcPr>
            <w:tcW w:type="dxa" w:w="941"/>
            <w:vAlign w:val="center"/>
          </w:tcPr>
          <w:p>
            <w:pPr>
              <w:spacing w:after="0" w:line="240" w:lineRule="auto"/>
              <w:jc w:val="center"/>
            </w:pPr>
            <w:r>
              <w:rPr>
                <w:rFonts w:ascii="宋体" w:hAnsi="宋体" w:eastAsia="宋体"/>
                <w:b w:val="0"/>
                <w:i w:val="0"/>
                <w:color w:val="8C8C8C"/>
                <w:sz w:val="13"/>
              </w:rPr>
              <w:t>0648</w:t>
            </w:r>
            <w:r>
              <w:rPr>
                <w:rFonts w:ascii="宋体" w:hAnsi="宋体" w:eastAsia="宋体"/>
                <w:b w:val="0"/>
                <w:i w:val="0"/>
                <w:color w:val="111111"/>
                <w:sz w:val="27"/>
              </w:rPr>
              <w:t xml:space="preserve"> 益</w:t>
            </w:r>
          </w:p>
        </w:tc>
        <w:tc>
          <w:tcPr>
            <w:tcW w:type="dxa" w:w="941"/>
            <w:vAlign w:val="center"/>
          </w:tcPr>
          <w:p>
            <w:pPr>
              <w:spacing w:after="0" w:line="240" w:lineRule="auto"/>
              <w:jc w:val="center"/>
            </w:pPr>
            <w:r>
              <w:rPr>
                <w:rFonts w:ascii="宋体" w:hAnsi="宋体" w:eastAsia="宋体"/>
                <w:b w:val="0"/>
                <w:i w:val="0"/>
                <w:color w:val="8C8C8C"/>
                <w:sz w:val="13"/>
              </w:rPr>
              <w:t>0649</w:t>
            </w:r>
            <w:r>
              <w:rPr>
                <w:rFonts w:ascii="宋体" w:hAnsi="宋体" w:eastAsia="宋体"/>
                <w:b w:val="0"/>
                <w:i w:val="0"/>
                <w:color w:val="111111"/>
                <w:sz w:val="27"/>
              </w:rPr>
              <w:t xml:space="preserve"> 阳</w:t>
            </w:r>
          </w:p>
        </w:tc>
        <w:tc>
          <w:tcPr>
            <w:tcW w:type="dxa" w:w="941"/>
            <w:vAlign w:val="center"/>
          </w:tcPr>
          <w:p>
            <w:pPr>
              <w:spacing w:after="0" w:line="240" w:lineRule="auto"/>
              <w:jc w:val="center"/>
            </w:pPr>
            <w:r>
              <w:rPr>
                <w:rFonts w:ascii="宋体" w:hAnsi="宋体" w:eastAsia="宋体"/>
                <w:b w:val="0"/>
                <w:i w:val="0"/>
                <w:color w:val="8C8C8C"/>
                <w:sz w:val="13"/>
              </w:rPr>
              <w:t>0650</w:t>
            </w:r>
            <w:r>
              <w:rPr>
                <w:rFonts w:ascii="宋体" w:hAnsi="宋体" w:eastAsia="宋体"/>
                <w:b w:val="0"/>
                <w:i w:val="0"/>
                <w:color w:val="111111"/>
                <w:sz w:val="27"/>
              </w:rPr>
              <w:t xml:space="preserve"> 若</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0651</w:t>
            </w:r>
            <w:r>
              <w:rPr>
                <w:rFonts w:ascii="宋体" w:hAnsi="宋体" w:eastAsia="宋体"/>
                <w:b w:val="0"/>
                <w:i w:val="0"/>
                <w:color w:val="111111"/>
                <w:sz w:val="27"/>
              </w:rPr>
              <w:t xml:space="preserve"> 哪</w:t>
            </w:r>
          </w:p>
        </w:tc>
        <w:tc>
          <w:tcPr>
            <w:tcW w:type="dxa" w:w="941"/>
            <w:vAlign w:val="center"/>
          </w:tcPr>
          <w:p>
            <w:pPr>
              <w:spacing w:after="0" w:line="240" w:lineRule="auto"/>
              <w:jc w:val="center"/>
            </w:pPr>
            <w:r>
              <w:rPr>
                <w:rFonts w:ascii="宋体" w:hAnsi="宋体" w:eastAsia="宋体"/>
                <w:b w:val="0"/>
                <w:i w:val="0"/>
                <w:color w:val="8C8C8C"/>
                <w:sz w:val="13"/>
              </w:rPr>
              <w:t>0652</w:t>
            </w:r>
            <w:r>
              <w:rPr>
                <w:rFonts w:ascii="宋体" w:hAnsi="宋体" w:eastAsia="宋体"/>
                <w:b w:val="0"/>
                <w:i w:val="0"/>
                <w:color w:val="111111"/>
                <w:sz w:val="27"/>
              </w:rPr>
              <w:t xml:space="preserve"> 微</w:t>
            </w:r>
          </w:p>
        </w:tc>
        <w:tc>
          <w:tcPr>
            <w:tcW w:type="dxa" w:w="941"/>
            <w:vAlign w:val="center"/>
          </w:tcPr>
          <w:p>
            <w:pPr>
              <w:spacing w:after="0" w:line="240" w:lineRule="auto"/>
              <w:jc w:val="center"/>
            </w:pPr>
            <w:r>
              <w:rPr>
                <w:rFonts w:ascii="宋体" w:hAnsi="宋体" w:eastAsia="宋体"/>
                <w:b w:val="0"/>
                <w:i w:val="0"/>
                <w:color w:val="8C8C8C"/>
                <w:sz w:val="13"/>
              </w:rPr>
              <w:t>0653</w:t>
            </w:r>
            <w:r>
              <w:rPr>
                <w:rFonts w:ascii="宋体" w:hAnsi="宋体" w:eastAsia="宋体"/>
                <w:b w:val="0"/>
                <w:i w:val="0"/>
                <w:color w:val="111111"/>
                <w:sz w:val="27"/>
              </w:rPr>
              <w:t xml:space="preserve"> 尼</w:t>
            </w:r>
          </w:p>
        </w:tc>
        <w:tc>
          <w:tcPr>
            <w:tcW w:type="dxa" w:w="941"/>
            <w:vAlign w:val="center"/>
          </w:tcPr>
          <w:p>
            <w:pPr>
              <w:spacing w:after="0" w:line="240" w:lineRule="auto"/>
              <w:jc w:val="center"/>
            </w:pPr>
            <w:r>
              <w:rPr>
                <w:rFonts w:ascii="宋体" w:hAnsi="宋体" w:eastAsia="宋体"/>
                <w:b w:val="0"/>
                <w:i w:val="0"/>
                <w:color w:val="8C8C8C"/>
                <w:sz w:val="13"/>
              </w:rPr>
              <w:t>0654</w:t>
            </w:r>
            <w:r>
              <w:rPr>
                <w:rFonts w:ascii="宋体" w:hAnsi="宋体" w:eastAsia="宋体"/>
                <w:b w:val="0"/>
                <w:i w:val="0"/>
                <w:color w:val="111111"/>
                <w:sz w:val="27"/>
              </w:rPr>
              <w:t xml:space="preserve"> 继</w:t>
            </w:r>
          </w:p>
        </w:tc>
        <w:tc>
          <w:tcPr>
            <w:tcW w:type="dxa" w:w="941"/>
            <w:vAlign w:val="center"/>
          </w:tcPr>
          <w:p>
            <w:pPr>
              <w:spacing w:after="0" w:line="240" w:lineRule="auto"/>
              <w:jc w:val="center"/>
            </w:pPr>
            <w:r>
              <w:rPr>
                <w:rFonts w:ascii="宋体" w:hAnsi="宋体" w:eastAsia="宋体"/>
                <w:b w:val="0"/>
                <w:i w:val="0"/>
                <w:color w:val="8C8C8C"/>
                <w:sz w:val="13"/>
              </w:rPr>
              <w:t>0655</w:t>
            </w:r>
            <w:r>
              <w:rPr>
                <w:rFonts w:ascii="宋体" w:hAnsi="宋体" w:eastAsia="宋体"/>
                <w:b w:val="0"/>
                <w:i w:val="0"/>
                <w:color w:val="111111"/>
                <w:sz w:val="27"/>
              </w:rPr>
              <w:t xml:space="preserve"> 送</w:t>
            </w:r>
          </w:p>
        </w:tc>
        <w:tc>
          <w:tcPr>
            <w:tcW w:type="dxa" w:w="941"/>
            <w:vAlign w:val="center"/>
          </w:tcPr>
          <w:p>
            <w:pPr>
              <w:spacing w:after="0" w:line="240" w:lineRule="auto"/>
              <w:jc w:val="center"/>
            </w:pPr>
            <w:r>
              <w:rPr>
                <w:rFonts w:ascii="宋体" w:hAnsi="宋体" w:eastAsia="宋体"/>
                <w:b w:val="0"/>
                <w:i w:val="0"/>
                <w:color w:val="8C8C8C"/>
                <w:sz w:val="13"/>
              </w:rPr>
              <w:t>0656</w:t>
            </w:r>
            <w:r>
              <w:rPr>
                <w:rFonts w:ascii="宋体" w:hAnsi="宋体" w:eastAsia="宋体"/>
                <w:b w:val="0"/>
                <w:i w:val="0"/>
                <w:color w:val="111111"/>
                <w:sz w:val="27"/>
              </w:rPr>
              <w:t xml:space="preserve"> 急</w:t>
            </w:r>
          </w:p>
        </w:tc>
        <w:tc>
          <w:tcPr>
            <w:tcW w:type="dxa" w:w="941"/>
            <w:vAlign w:val="center"/>
          </w:tcPr>
          <w:p>
            <w:pPr>
              <w:spacing w:after="0" w:line="240" w:lineRule="auto"/>
              <w:jc w:val="center"/>
            </w:pPr>
            <w:r>
              <w:rPr>
                <w:rFonts w:ascii="宋体" w:hAnsi="宋体" w:eastAsia="宋体"/>
                <w:b w:val="0"/>
                <w:i w:val="0"/>
                <w:color w:val="8C8C8C"/>
                <w:sz w:val="13"/>
              </w:rPr>
              <w:t>0657</w:t>
            </w:r>
            <w:r>
              <w:rPr>
                <w:rFonts w:ascii="宋体" w:hAnsi="宋体" w:eastAsia="宋体"/>
                <w:b w:val="0"/>
                <w:i w:val="0"/>
                <w:color w:val="111111"/>
                <w:sz w:val="27"/>
              </w:rPr>
              <w:t xml:space="preserve"> 血</w:t>
            </w:r>
          </w:p>
        </w:tc>
        <w:tc>
          <w:tcPr>
            <w:tcW w:type="dxa" w:w="941"/>
            <w:vAlign w:val="center"/>
          </w:tcPr>
          <w:p>
            <w:pPr>
              <w:spacing w:after="0" w:line="240" w:lineRule="auto"/>
              <w:jc w:val="center"/>
            </w:pPr>
            <w:r>
              <w:rPr>
                <w:rFonts w:ascii="宋体" w:hAnsi="宋体" w:eastAsia="宋体"/>
                <w:b w:val="0"/>
                <w:i w:val="0"/>
                <w:color w:val="8C8C8C"/>
                <w:sz w:val="13"/>
              </w:rPr>
              <w:t>0658</w:t>
            </w:r>
            <w:r>
              <w:rPr>
                <w:rFonts w:ascii="宋体" w:hAnsi="宋体" w:eastAsia="宋体"/>
                <w:b w:val="0"/>
                <w:i w:val="0"/>
                <w:color w:val="111111"/>
                <w:sz w:val="27"/>
              </w:rPr>
              <w:t xml:space="preserve"> 惊</w:t>
            </w:r>
          </w:p>
        </w:tc>
        <w:tc>
          <w:tcPr>
            <w:tcW w:type="dxa" w:w="941"/>
            <w:vAlign w:val="center"/>
          </w:tcPr>
          <w:p>
            <w:pPr>
              <w:spacing w:after="0" w:line="240" w:lineRule="auto"/>
              <w:jc w:val="center"/>
            </w:pPr>
            <w:r>
              <w:rPr>
                <w:rFonts w:ascii="宋体" w:hAnsi="宋体" w:eastAsia="宋体"/>
                <w:b w:val="0"/>
                <w:i w:val="0"/>
                <w:color w:val="8C8C8C"/>
                <w:sz w:val="13"/>
              </w:rPr>
              <w:t>0659</w:t>
            </w:r>
            <w:r>
              <w:rPr>
                <w:rFonts w:ascii="宋体" w:hAnsi="宋体" w:eastAsia="宋体"/>
                <w:b w:val="0"/>
                <w:i w:val="0"/>
                <w:color w:val="111111"/>
                <w:sz w:val="27"/>
              </w:rPr>
              <w:t xml:space="preserve"> 伤</w:t>
            </w:r>
          </w:p>
        </w:tc>
        <w:tc>
          <w:tcPr>
            <w:tcW w:type="dxa" w:w="941"/>
            <w:vAlign w:val="center"/>
          </w:tcPr>
          <w:p>
            <w:pPr>
              <w:spacing w:after="0" w:line="240" w:lineRule="auto"/>
              <w:jc w:val="center"/>
            </w:pPr>
            <w:r>
              <w:rPr>
                <w:rFonts w:ascii="宋体" w:hAnsi="宋体" w:eastAsia="宋体"/>
                <w:b w:val="0"/>
                <w:i w:val="0"/>
                <w:color w:val="8C8C8C"/>
                <w:sz w:val="13"/>
              </w:rPr>
              <w:t>0660</w:t>
            </w:r>
            <w:r>
              <w:rPr>
                <w:rFonts w:ascii="宋体" w:hAnsi="宋体" w:eastAsia="宋体"/>
                <w:b w:val="0"/>
                <w:i w:val="0"/>
                <w:color w:val="111111"/>
                <w:sz w:val="27"/>
              </w:rPr>
              <w:t xml:space="preserve"> 素</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0661</w:t>
            </w:r>
            <w:r>
              <w:rPr>
                <w:rFonts w:ascii="宋体" w:hAnsi="宋体" w:eastAsia="宋体"/>
                <w:b w:val="0"/>
                <w:i w:val="0"/>
                <w:color w:val="111111"/>
                <w:sz w:val="27"/>
              </w:rPr>
              <w:t xml:space="preserve"> 药</w:t>
            </w:r>
          </w:p>
        </w:tc>
        <w:tc>
          <w:tcPr>
            <w:tcW w:type="dxa" w:w="941"/>
            <w:vAlign w:val="center"/>
          </w:tcPr>
          <w:p>
            <w:pPr>
              <w:spacing w:after="0" w:line="240" w:lineRule="auto"/>
              <w:jc w:val="center"/>
            </w:pPr>
            <w:r>
              <w:rPr>
                <w:rFonts w:ascii="宋体" w:hAnsi="宋体" w:eastAsia="宋体"/>
                <w:b w:val="0"/>
                <w:i w:val="0"/>
                <w:color w:val="8C8C8C"/>
                <w:sz w:val="13"/>
              </w:rPr>
              <w:t>0662</w:t>
            </w:r>
            <w:r>
              <w:rPr>
                <w:rFonts w:ascii="宋体" w:hAnsi="宋体" w:eastAsia="宋体"/>
                <w:b w:val="0"/>
                <w:i w:val="0"/>
                <w:color w:val="111111"/>
                <w:sz w:val="27"/>
              </w:rPr>
              <w:t xml:space="preserve"> 适</w:t>
            </w:r>
          </w:p>
        </w:tc>
        <w:tc>
          <w:tcPr>
            <w:tcW w:type="dxa" w:w="941"/>
            <w:vAlign w:val="center"/>
          </w:tcPr>
          <w:p>
            <w:pPr>
              <w:spacing w:after="0" w:line="240" w:lineRule="auto"/>
              <w:jc w:val="center"/>
            </w:pPr>
            <w:r>
              <w:rPr>
                <w:rFonts w:ascii="宋体" w:hAnsi="宋体" w:eastAsia="宋体"/>
                <w:b w:val="0"/>
                <w:i w:val="0"/>
                <w:color w:val="8C8C8C"/>
                <w:sz w:val="13"/>
              </w:rPr>
              <w:t>0663</w:t>
            </w:r>
            <w:r>
              <w:rPr>
                <w:rFonts w:ascii="宋体" w:hAnsi="宋体" w:eastAsia="宋体"/>
                <w:b w:val="0"/>
                <w:i w:val="0"/>
                <w:color w:val="111111"/>
                <w:sz w:val="27"/>
              </w:rPr>
              <w:t xml:space="preserve"> 波</w:t>
            </w:r>
          </w:p>
        </w:tc>
        <w:tc>
          <w:tcPr>
            <w:tcW w:type="dxa" w:w="941"/>
            <w:vAlign w:val="center"/>
          </w:tcPr>
          <w:p>
            <w:pPr>
              <w:spacing w:after="0" w:line="240" w:lineRule="auto"/>
              <w:jc w:val="center"/>
            </w:pPr>
            <w:r>
              <w:rPr>
                <w:rFonts w:ascii="宋体" w:hAnsi="宋体" w:eastAsia="宋体"/>
                <w:b w:val="0"/>
                <w:i w:val="0"/>
                <w:color w:val="8C8C8C"/>
                <w:sz w:val="13"/>
              </w:rPr>
              <w:t>0664</w:t>
            </w:r>
            <w:r>
              <w:rPr>
                <w:rFonts w:ascii="宋体" w:hAnsi="宋体" w:eastAsia="宋体"/>
                <w:b w:val="0"/>
                <w:i w:val="0"/>
                <w:color w:val="111111"/>
                <w:sz w:val="27"/>
              </w:rPr>
              <w:t xml:space="preserve"> 夜</w:t>
            </w:r>
          </w:p>
        </w:tc>
        <w:tc>
          <w:tcPr>
            <w:tcW w:type="dxa" w:w="941"/>
            <w:vAlign w:val="center"/>
          </w:tcPr>
          <w:p>
            <w:pPr>
              <w:spacing w:after="0" w:line="240" w:lineRule="auto"/>
              <w:jc w:val="center"/>
            </w:pPr>
            <w:r>
              <w:rPr>
                <w:rFonts w:ascii="宋体" w:hAnsi="宋体" w:eastAsia="宋体"/>
                <w:b w:val="0"/>
                <w:i w:val="0"/>
                <w:color w:val="8C8C8C"/>
                <w:sz w:val="13"/>
              </w:rPr>
              <w:t>0665</w:t>
            </w:r>
            <w:r>
              <w:rPr>
                <w:rFonts w:ascii="宋体" w:hAnsi="宋体" w:eastAsia="宋体"/>
                <w:b w:val="0"/>
                <w:i w:val="0"/>
                <w:color w:val="111111"/>
                <w:sz w:val="27"/>
              </w:rPr>
              <w:t xml:space="preserve"> 省</w:t>
            </w:r>
          </w:p>
        </w:tc>
        <w:tc>
          <w:tcPr>
            <w:tcW w:type="dxa" w:w="941"/>
            <w:vAlign w:val="center"/>
          </w:tcPr>
          <w:p>
            <w:pPr>
              <w:spacing w:after="0" w:line="240" w:lineRule="auto"/>
              <w:jc w:val="center"/>
            </w:pPr>
            <w:r>
              <w:rPr>
                <w:rFonts w:ascii="宋体" w:hAnsi="宋体" w:eastAsia="宋体"/>
                <w:b w:val="0"/>
                <w:i w:val="0"/>
                <w:color w:val="8C8C8C"/>
                <w:sz w:val="13"/>
              </w:rPr>
              <w:t>0666</w:t>
            </w:r>
            <w:r>
              <w:rPr>
                <w:rFonts w:ascii="宋体" w:hAnsi="宋体" w:eastAsia="宋体"/>
                <w:b w:val="0"/>
                <w:i w:val="0"/>
                <w:color w:val="111111"/>
                <w:sz w:val="27"/>
              </w:rPr>
              <w:t xml:space="preserve"> 初</w:t>
            </w:r>
          </w:p>
        </w:tc>
        <w:tc>
          <w:tcPr>
            <w:tcW w:type="dxa" w:w="941"/>
            <w:vAlign w:val="center"/>
          </w:tcPr>
          <w:p>
            <w:pPr>
              <w:spacing w:after="0" w:line="240" w:lineRule="auto"/>
              <w:jc w:val="center"/>
            </w:pPr>
            <w:r>
              <w:rPr>
                <w:rFonts w:ascii="宋体" w:hAnsi="宋体" w:eastAsia="宋体"/>
                <w:b w:val="0"/>
                <w:i w:val="0"/>
                <w:color w:val="8C8C8C"/>
                <w:sz w:val="13"/>
              </w:rPr>
              <w:t>0667</w:t>
            </w:r>
            <w:r>
              <w:rPr>
                <w:rFonts w:ascii="宋体" w:hAnsi="宋体" w:eastAsia="宋体"/>
                <w:b w:val="0"/>
                <w:i w:val="0"/>
                <w:color w:val="111111"/>
                <w:sz w:val="27"/>
              </w:rPr>
              <w:t xml:space="preserve"> 喜</w:t>
            </w:r>
          </w:p>
        </w:tc>
        <w:tc>
          <w:tcPr>
            <w:tcW w:type="dxa" w:w="941"/>
            <w:vAlign w:val="center"/>
          </w:tcPr>
          <w:p>
            <w:pPr>
              <w:spacing w:after="0" w:line="240" w:lineRule="auto"/>
              <w:jc w:val="center"/>
            </w:pPr>
            <w:r>
              <w:rPr>
                <w:rFonts w:ascii="宋体" w:hAnsi="宋体" w:eastAsia="宋体"/>
                <w:b w:val="0"/>
                <w:i w:val="0"/>
                <w:color w:val="8C8C8C"/>
                <w:sz w:val="13"/>
              </w:rPr>
              <w:t>0668</w:t>
            </w:r>
            <w:r>
              <w:rPr>
                <w:rFonts w:ascii="宋体" w:hAnsi="宋体" w:eastAsia="宋体"/>
                <w:b w:val="0"/>
                <w:i w:val="0"/>
                <w:color w:val="111111"/>
                <w:sz w:val="27"/>
              </w:rPr>
              <w:t xml:space="preserve"> 卫</w:t>
            </w:r>
          </w:p>
        </w:tc>
        <w:tc>
          <w:tcPr>
            <w:tcW w:type="dxa" w:w="941"/>
            <w:vAlign w:val="center"/>
          </w:tcPr>
          <w:p>
            <w:pPr>
              <w:spacing w:after="0" w:line="240" w:lineRule="auto"/>
              <w:jc w:val="center"/>
            </w:pPr>
            <w:r>
              <w:rPr>
                <w:rFonts w:ascii="宋体" w:hAnsi="宋体" w:eastAsia="宋体"/>
                <w:b w:val="0"/>
                <w:i w:val="0"/>
                <w:color w:val="8C8C8C"/>
                <w:sz w:val="13"/>
              </w:rPr>
              <w:t>0669</w:t>
            </w:r>
            <w:r>
              <w:rPr>
                <w:rFonts w:ascii="宋体" w:hAnsi="宋体" w:eastAsia="宋体"/>
                <w:b w:val="0"/>
                <w:i w:val="0"/>
                <w:color w:val="111111"/>
                <w:sz w:val="27"/>
              </w:rPr>
              <w:t xml:space="preserve"> 源</w:t>
            </w:r>
          </w:p>
        </w:tc>
        <w:tc>
          <w:tcPr>
            <w:tcW w:type="dxa" w:w="941"/>
            <w:vAlign w:val="center"/>
          </w:tcPr>
          <w:p>
            <w:pPr>
              <w:spacing w:after="0" w:line="240" w:lineRule="auto"/>
              <w:jc w:val="center"/>
            </w:pPr>
            <w:r>
              <w:rPr>
                <w:rFonts w:ascii="宋体" w:hAnsi="宋体" w:eastAsia="宋体"/>
                <w:b w:val="0"/>
                <w:i w:val="0"/>
                <w:color w:val="8C8C8C"/>
                <w:sz w:val="13"/>
              </w:rPr>
              <w:t>0670</w:t>
            </w:r>
            <w:r>
              <w:rPr>
                <w:rFonts w:ascii="宋体" w:hAnsi="宋体" w:eastAsia="宋体"/>
                <w:b w:val="0"/>
                <w:i w:val="0"/>
                <w:color w:val="111111"/>
                <w:sz w:val="27"/>
              </w:rPr>
              <w:t xml:space="preserve"> 食</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0671</w:t>
            </w:r>
            <w:r>
              <w:rPr>
                <w:rFonts w:ascii="宋体" w:hAnsi="宋体" w:eastAsia="宋体"/>
                <w:b w:val="0"/>
                <w:i w:val="0"/>
                <w:color w:val="111111"/>
                <w:sz w:val="27"/>
              </w:rPr>
              <w:t xml:space="preserve"> 险</w:t>
            </w:r>
          </w:p>
        </w:tc>
        <w:tc>
          <w:tcPr>
            <w:tcW w:type="dxa" w:w="941"/>
            <w:vAlign w:val="center"/>
          </w:tcPr>
          <w:p>
            <w:pPr>
              <w:spacing w:after="0" w:line="240" w:lineRule="auto"/>
              <w:jc w:val="center"/>
            </w:pPr>
            <w:r>
              <w:rPr>
                <w:rFonts w:ascii="宋体" w:hAnsi="宋体" w:eastAsia="宋体"/>
                <w:b w:val="0"/>
                <w:i w:val="0"/>
                <w:color w:val="8C8C8C"/>
                <w:sz w:val="13"/>
              </w:rPr>
              <w:t>0672</w:t>
            </w:r>
            <w:r>
              <w:rPr>
                <w:rFonts w:ascii="宋体" w:hAnsi="宋体" w:eastAsia="宋体"/>
                <w:b w:val="0"/>
                <w:i w:val="0"/>
                <w:color w:val="111111"/>
                <w:sz w:val="27"/>
              </w:rPr>
              <w:t xml:space="preserve"> 待</w:t>
            </w:r>
          </w:p>
        </w:tc>
        <w:tc>
          <w:tcPr>
            <w:tcW w:type="dxa" w:w="941"/>
            <w:vAlign w:val="center"/>
          </w:tcPr>
          <w:p>
            <w:pPr>
              <w:spacing w:after="0" w:line="240" w:lineRule="auto"/>
              <w:jc w:val="center"/>
            </w:pPr>
            <w:r>
              <w:rPr>
                <w:rFonts w:ascii="宋体" w:hAnsi="宋体" w:eastAsia="宋体"/>
                <w:b w:val="0"/>
                <w:i w:val="0"/>
                <w:color w:val="8C8C8C"/>
                <w:sz w:val="13"/>
              </w:rPr>
              <w:t>0673</w:t>
            </w:r>
            <w:r>
              <w:rPr>
                <w:rFonts w:ascii="宋体" w:hAnsi="宋体" w:eastAsia="宋体"/>
                <w:b w:val="0"/>
                <w:i w:val="0"/>
                <w:color w:val="111111"/>
                <w:sz w:val="27"/>
              </w:rPr>
              <w:t xml:space="preserve"> 述</w:t>
            </w:r>
          </w:p>
        </w:tc>
        <w:tc>
          <w:tcPr>
            <w:tcW w:type="dxa" w:w="941"/>
            <w:vAlign w:val="center"/>
          </w:tcPr>
          <w:p>
            <w:pPr>
              <w:spacing w:after="0" w:line="240" w:lineRule="auto"/>
              <w:jc w:val="center"/>
            </w:pPr>
            <w:r>
              <w:rPr>
                <w:rFonts w:ascii="宋体" w:hAnsi="宋体" w:eastAsia="宋体"/>
                <w:b w:val="0"/>
                <w:i w:val="0"/>
                <w:color w:val="8C8C8C"/>
                <w:sz w:val="13"/>
              </w:rPr>
              <w:t>0674</w:t>
            </w:r>
            <w:r>
              <w:rPr>
                <w:rFonts w:ascii="宋体" w:hAnsi="宋体" w:eastAsia="宋体"/>
                <w:b w:val="0"/>
                <w:i w:val="0"/>
                <w:color w:val="111111"/>
                <w:sz w:val="27"/>
              </w:rPr>
              <w:t xml:space="preserve"> 陆</w:t>
            </w:r>
          </w:p>
        </w:tc>
        <w:tc>
          <w:tcPr>
            <w:tcW w:type="dxa" w:w="941"/>
            <w:vAlign w:val="center"/>
          </w:tcPr>
          <w:p>
            <w:pPr>
              <w:spacing w:after="0" w:line="240" w:lineRule="auto"/>
              <w:jc w:val="center"/>
            </w:pPr>
            <w:r>
              <w:rPr>
                <w:rFonts w:ascii="宋体" w:hAnsi="宋体" w:eastAsia="宋体"/>
                <w:b w:val="0"/>
                <w:i w:val="0"/>
                <w:color w:val="8C8C8C"/>
                <w:sz w:val="13"/>
              </w:rPr>
              <w:t>0675</w:t>
            </w:r>
            <w:r>
              <w:rPr>
                <w:rFonts w:ascii="宋体" w:hAnsi="宋体" w:eastAsia="宋体"/>
                <w:b w:val="0"/>
                <w:i w:val="0"/>
                <w:color w:val="111111"/>
                <w:sz w:val="27"/>
              </w:rPr>
              <w:t xml:space="preserve"> 习</w:t>
            </w:r>
          </w:p>
        </w:tc>
        <w:tc>
          <w:tcPr>
            <w:tcW w:type="dxa" w:w="941"/>
            <w:vAlign w:val="center"/>
          </w:tcPr>
          <w:p>
            <w:pPr>
              <w:spacing w:after="0" w:line="240" w:lineRule="auto"/>
              <w:jc w:val="center"/>
            </w:pPr>
            <w:r>
              <w:rPr>
                <w:rFonts w:ascii="宋体" w:hAnsi="宋体" w:eastAsia="宋体"/>
                <w:b w:val="0"/>
                <w:i w:val="0"/>
                <w:color w:val="8C8C8C"/>
                <w:sz w:val="13"/>
              </w:rPr>
              <w:t>0676</w:t>
            </w:r>
            <w:r>
              <w:rPr>
                <w:rFonts w:ascii="宋体" w:hAnsi="宋体" w:eastAsia="宋体"/>
                <w:b w:val="0"/>
                <w:i w:val="0"/>
                <w:color w:val="111111"/>
                <w:sz w:val="27"/>
              </w:rPr>
              <w:t xml:space="preserve"> 置</w:t>
            </w:r>
          </w:p>
        </w:tc>
        <w:tc>
          <w:tcPr>
            <w:tcW w:type="dxa" w:w="941"/>
            <w:vAlign w:val="center"/>
          </w:tcPr>
          <w:p>
            <w:pPr>
              <w:spacing w:after="0" w:line="240" w:lineRule="auto"/>
              <w:jc w:val="center"/>
            </w:pPr>
            <w:r>
              <w:rPr>
                <w:rFonts w:ascii="宋体" w:hAnsi="宋体" w:eastAsia="宋体"/>
                <w:b w:val="0"/>
                <w:i w:val="0"/>
                <w:color w:val="8C8C8C"/>
                <w:sz w:val="13"/>
              </w:rPr>
              <w:t>0677</w:t>
            </w:r>
            <w:r>
              <w:rPr>
                <w:rFonts w:ascii="宋体" w:hAnsi="宋体" w:eastAsia="宋体"/>
                <w:b w:val="0"/>
                <w:i w:val="0"/>
                <w:color w:val="111111"/>
                <w:sz w:val="27"/>
              </w:rPr>
              <w:t xml:space="preserve"> 居</w:t>
            </w:r>
          </w:p>
        </w:tc>
        <w:tc>
          <w:tcPr>
            <w:tcW w:type="dxa" w:w="941"/>
            <w:vAlign w:val="center"/>
          </w:tcPr>
          <w:p>
            <w:pPr>
              <w:spacing w:after="0" w:line="240" w:lineRule="auto"/>
              <w:jc w:val="center"/>
            </w:pPr>
            <w:r>
              <w:rPr>
                <w:rFonts w:ascii="宋体" w:hAnsi="宋体" w:eastAsia="宋体"/>
                <w:b w:val="0"/>
                <w:i w:val="0"/>
                <w:color w:val="8C8C8C"/>
                <w:sz w:val="13"/>
              </w:rPr>
              <w:t>0678</w:t>
            </w:r>
            <w:r>
              <w:rPr>
                <w:rFonts w:ascii="宋体" w:hAnsi="宋体" w:eastAsia="宋体"/>
                <w:b w:val="0"/>
                <w:i w:val="0"/>
                <w:color w:val="111111"/>
                <w:sz w:val="27"/>
              </w:rPr>
              <w:t xml:space="preserve"> 劳</w:t>
            </w:r>
          </w:p>
        </w:tc>
        <w:tc>
          <w:tcPr>
            <w:tcW w:type="dxa" w:w="941"/>
            <w:vAlign w:val="center"/>
          </w:tcPr>
          <w:p>
            <w:pPr>
              <w:spacing w:after="0" w:line="240" w:lineRule="auto"/>
              <w:jc w:val="center"/>
            </w:pPr>
            <w:r>
              <w:rPr>
                <w:rFonts w:ascii="宋体" w:hAnsi="宋体" w:eastAsia="宋体"/>
                <w:b w:val="0"/>
                <w:i w:val="0"/>
                <w:color w:val="8C8C8C"/>
                <w:sz w:val="13"/>
              </w:rPr>
              <w:t>0679</w:t>
            </w:r>
            <w:r>
              <w:rPr>
                <w:rFonts w:ascii="宋体" w:hAnsi="宋体" w:eastAsia="宋体"/>
                <w:b w:val="0"/>
                <w:i w:val="0"/>
                <w:color w:val="111111"/>
                <w:sz w:val="27"/>
              </w:rPr>
              <w:t xml:space="preserve"> 财</w:t>
            </w:r>
          </w:p>
        </w:tc>
        <w:tc>
          <w:tcPr>
            <w:tcW w:type="dxa" w:w="941"/>
            <w:vAlign w:val="center"/>
          </w:tcPr>
          <w:p>
            <w:pPr>
              <w:spacing w:after="0" w:line="240" w:lineRule="auto"/>
              <w:jc w:val="center"/>
            </w:pPr>
            <w:r>
              <w:rPr>
                <w:rFonts w:ascii="宋体" w:hAnsi="宋体" w:eastAsia="宋体"/>
                <w:b w:val="0"/>
                <w:i w:val="0"/>
                <w:color w:val="8C8C8C"/>
                <w:sz w:val="13"/>
              </w:rPr>
              <w:t>0680</w:t>
            </w:r>
            <w:r>
              <w:rPr>
                <w:rFonts w:ascii="宋体" w:hAnsi="宋体" w:eastAsia="宋体"/>
                <w:b w:val="0"/>
                <w:i w:val="0"/>
                <w:color w:val="111111"/>
                <w:sz w:val="27"/>
              </w:rPr>
              <w:t xml:space="preserve"> 环</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0681</w:t>
            </w:r>
            <w:r>
              <w:rPr>
                <w:rFonts w:ascii="宋体" w:hAnsi="宋体" w:eastAsia="宋体"/>
                <w:b w:val="0"/>
                <w:i w:val="0"/>
                <w:color w:val="111111"/>
                <w:sz w:val="27"/>
              </w:rPr>
              <w:t xml:space="preserve"> 排</w:t>
            </w:r>
          </w:p>
        </w:tc>
        <w:tc>
          <w:tcPr>
            <w:tcW w:type="dxa" w:w="941"/>
            <w:vAlign w:val="center"/>
          </w:tcPr>
          <w:p>
            <w:pPr>
              <w:spacing w:after="0" w:line="240" w:lineRule="auto"/>
              <w:jc w:val="center"/>
            </w:pPr>
            <w:r>
              <w:rPr>
                <w:rFonts w:ascii="宋体" w:hAnsi="宋体" w:eastAsia="宋体"/>
                <w:b w:val="0"/>
                <w:i w:val="0"/>
                <w:color w:val="8C8C8C"/>
                <w:sz w:val="13"/>
              </w:rPr>
              <w:t>0682</w:t>
            </w:r>
            <w:r>
              <w:rPr>
                <w:rFonts w:ascii="宋体" w:hAnsi="宋体" w:eastAsia="宋体"/>
                <w:b w:val="0"/>
                <w:i w:val="0"/>
                <w:color w:val="111111"/>
                <w:sz w:val="27"/>
              </w:rPr>
              <w:t xml:space="preserve"> 福</w:t>
            </w:r>
          </w:p>
        </w:tc>
        <w:tc>
          <w:tcPr>
            <w:tcW w:type="dxa" w:w="941"/>
            <w:vAlign w:val="center"/>
          </w:tcPr>
          <w:p>
            <w:pPr>
              <w:spacing w:after="0" w:line="240" w:lineRule="auto"/>
              <w:jc w:val="center"/>
            </w:pPr>
            <w:r>
              <w:rPr>
                <w:rFonts w:ascii="宋体" w:hAnsi="宋体" w:eastAsia="宋体"/>
                <w:b w:val="0"/>
                <w:i w:val="0"/>
                <w:color w:val="8C8C8C"/>
                <w:sz w:val="13"/>
              </w:rPr>
              <w:t>0683</w:t>
            </w:r>
            <w:r>
              <w:rPr>
                <w:rFonts w:ascii="宋体" w:hAnsi="宋体" w:eastAsia="宋体"/>
                <w:b w:val="0"/>
                <w:i w:val="0"/>
                <w:color w:val="111111"/>
                <w:sz w:val="27"/>
              </w:rPr>
              <w:t xml:space="preserve"> 纳</w:t>
            </w:r>
          </w:p>
        </w:tc>
        <w:tc>
          <w:tcPr>
            <w:tcW w:type="dxa" w:w="941"/>
            <w:vAlign w:val="center"/>
          </w:tcPr>
          <w:p>
            <w:pPr>
              <w:spacing w:after="0" w:line="240" w:lineRule="auto"/>
              <w:jc w:val="center"/>
            </w:pPr>
            <w:r>
              <w:rPr>
                <w:rFonts w:ascii="宋体" w:hAnsi="宋体" w:eastAsia="宋体"/>
                <w:b w:val="0"/>
                <w:i w:val="0"/>
                <w:color w:val="8C8C8C"/>
                <w:sz w:val="13"/>
              </w:rPr>
              <w:t>0684</w:t>
            </w:r>
            <w:r>
              <w:rPr>
                <w:rFonts w:ascii="宋体" w:hAnsi="宋体" w:eastAsia="宋体"/>
                <w:b w:val="0"/>
                <w:i w:val="0"/>
                <w:color w:val="111111"/>
                <w:sz w:val="27"/>
              </w:rPr>
              <w:t xml:space="preserve"> 欢</w:t>
            </w:r>
          </w:p>
        </w:tc>
        <w:tc>
          <w:tcPr>
            <w:tcW w:type="dxa" w:w="941"/>
            <w:vAlign w:val="center"/>
          </w:tcPr>
          <w:p>
            <w:pPr>
              <w:spacing w:after="0" w:line="240" w:lineRule="auto"/>
              <w:jc w:val="center"/>
            </w:pPr>
            <w:r>
              <w:rPr>
                <w:rFonts w:ascii="宋体" w:hAnsi="宋体" w:eastAsia="宋体"/>
                <w:b w:val="0"/>
                <w:i w:val="0"/>
                <w:color w:val="8C8C8C"/>
                <w:sz w:val="13"/>
              </w:rPr>
              <w:t>0685</w:t>
            </w:r>
            <w:r>
              <w:rPr>
                <w:rFonts w:ascii="宋体" w:hAnsi="宋体" w:eastAsia="宋体"/>
                <w:b w:val="0"/>
                <w:i w:val="0"/>
                <w:color w:val="111111"/>
                <w:sz w:val="27"/>
              </w:rPr>
              <w:t xml:space="preserve"> 雷</w:t>
            </w:r>
          </w:p>
        </w:tc>
        <w:tc>
          <w:tcPr>
            <w:tcW w:type="dxa" w:w="941"/>
            <w:vAlign w:val="center"/>
          </w:tcPr>
          <w:p>
            <w:pPr>
              <w:spacing w:after="0" w:line="240" w:lineRule="auto"/>
              <w:jc w:val="center"/>
            </w:pPr>
            <w:r>
              <w:rPr>
                <w:rFonts w:ascii="宋体" w:hAnsi="宋体" w:eastAsia="宋体"/>
                <w:b w:val="0"/>
                <w:i w:val="0"/>
                <w:color w:val="8C8C8C"/>
                <w:sz w:val="13"/>
              </w:rPr>
              <w:t>0686</w:t>
            </w:r>
            <w:r>
              <w:rPr>
                <w:rFonts w:ascii="宋体" w:hAnsi="宋体" w:eastAsia="宋体"/>
                <w:b w:val="0"/>
                <w:i w:val="0"/>
                <w:color w:val="111111"/>
                <w:sz w:val="27"/>
              </w:rPr>
              <w:t xml:space="preserve"> 警</w:t>
            </w:r>
          </w:p>
        </w:tc>
        <w:tc>
          <w:tcPr>
            <w:tcW w:type="dxa" w:w="941"/>
            <w:vAlign w:val="center"/>
          </w:tcPr>
          <w:p>
            <w:pPr>
              <w:spacing w:after="0" w:line="240" w:lineRule="auto"/>
              <w:jc w:val="center"/>
            </w:pPr>
            <w:r>
              <w:rPr>
                <w:rFonts w:ascii="宋体" w:hAnsi="宋体" w:eastAsia="宋体"/>
                <w:b w:val="0"/>
                <w:i w:val="0"/>
                <w:color w:val="8C8C8C"/>
                <w:sz w:val="13"/>
              </w:rPr>
              <w:t>0687</w:t>
            </w:r>
            <w:r>
              <w:rPr>
                <w:rFonts w:ascii="宋体" w:hAnsi="宋体" w:eastAsia="宋体"/>
                <w:b w:val="0"/>
                <w:i w:val="0"/>
                <w:color w:val="111111"/>
                <w:sz w:val="27"/>
              </w:rPr>
              <w:t xml:space="preserve"> 获</w:t>
            </w:r>
          </w:p>
        </w:tc>
        <w:tc>
          <w:tcPr>
            <w:tcW w:type="dxa" w:w="941"/>
            <w:vAlign w:val="center"/>
          </w:tcPr>
          <w:p>
            <w:pPr>
              <w:spacing w:after="0" w:line="240" w:lineRule="auto"/>
              <w:jc w:val="center"/>
            </w:pPr>
            <w:r>
              <w:rPr>
                <w:rFonts w:ascii="宋体" w:hAnsi="宋体" w:eastAsia="宋体"/>
                <w:b w:val="0"/>
                <w:i w:val="0"/>
                <w:color w:val="8C8C8C"/>
                <w:sz w:val="13"/>
              </w:rPr>
              <w:t>0688</w:t>
            </w:r>
            <w:r>
              <w:rPr>
                <w:rFonts w:ascii="宋体" w:hAnsi="宋体" w:eastAsia="宋体"/>
                <w:b w:val="0"/>
                <w:i w:val="0"/>
                <w:color w:val="111111"/>
                <w:sz w:val="27"/>
              </w:rPr>
              <w:t xml:space="preserve"> 模</w:t>
            </w:r>
          </w:p>
        </w:tc>
        <w:tc>
          <w:tcPr>
            <w:tcW w:type="dxa" w:w="941"/>
            <w:vAlign w:val="center"/>
          </w:tcPr>
          <w:p>
            <w:pPr>
              <w:spacing w:after="0" w:line="240" w:lineRule="auto"/>
              <w:jc w:val="center"/>
            </w:pPr>
            <w:r>
              <w:rPr>
                <w:rFonts w:ascii="宋体" w:hAnsi="宋体" w:eastAsia="宋体"/>
                <w:b w:val="0"/>
                <w:i w:val="0"/>
                <w:color w:val="8C8C8C"/>
                <w:sz w:val="13"/>
              </w:rPr>
              <w:t>0689</w:t>
            </w:r>
            <w:r>
              <w:rPr>
                <w:rFonts w:ascii="宋体" w:hAnsi="宋体" w:eastAsia="宋体"/>
                <w:b w:val="0"/>
                <w:i w:val="0"/>
                <w:color w:val="111111"/>
                <w:sz w:val="27"/>
              </w:rPr>
              <w:t xml:space="preserve"> 充</w:t>
            </w:r>
          </w:p>
        </w:tc>
        <w:tc>
          <w:tcPr>
            <w:tcW w:type="dxa" w:w="941"/>
            <w:vAlign w:val="center"/>
          </w:tcPr>
          <w:p>
            <w:pPr>
              <w:spacing w:after="0" w:line="240" w:lineRule="auto"/>
              <w:jc w:val="center"/>
            </w:pPr>
            <w:r>
              <w:rPr>
                <w:rFonts w:ascii="宋体" w:hAnsi="宋体" w:eastAsia="宋体"/>
                <w:b w:val="0"/>
                <w:i w:val="0"/>
                <w:color w:val="8C8C8C"/>
                <w:sz w:val="13"/>
              </w:rPr>
              <w:t>0690</w:t>
            </w:r>
            <w:r>
              <w:rPr>
                <w:rFonts w:ascii="宋体" w:hAnsi="宋体" w:eastAsia="宋体"/>
                <w:b w:val="0"/>
                <w:i w:val="0"/>
                <w:color w:val="111111"/>
                <w:sz w:val="27"/>
              </w:rPr>
              <w:t xml:space="preserve"> 负</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0691</w:t>
            </w:r>
            <w:r>
              <w:rPr>
                <w:rFonts w:ascii="宋体" w:hAnsi="宋体" w:eastAsia="宋体"/>
                <w:b w:val="0"/>
                <w:i w:val="0"/>
                <w:color w:val="111111"/>
                <w:sz w:val="27"/>
              </w:rPr>
              <w:t xml:space="preserve"> 云</w:t>
            </w:r>
          </w:p>
        </w:tc>
        <w:tc>
          <w:tcPr>
            <w:tcW w:type="dxa" w:w="941"/>
            <w:vAlign w:val="center"/>
          </w:tcPr>
          <w:p>
            <w:pPr>
              <w:spacing w:after="0" w:line="240" w:lineRule="auto"/>
              <w:jc w:val="center"/>
            </w:pPr>
            <w:r>
              <w:rPr>
                <w:rFonts w:ascii="宋体" w:hAnsi="宋体" w:eastAsia="宋体"/>
                <w:b w:val="0"/>
                <w:i w:val="0"/>
                <w:color w:val="8C8C8C"/>
                <w:sz w:val="13"/>
              </w:rPr>
              <w:t>0692</w:t>
            </w:r>
            <w:r>
              <w:rPr>
                <w:rFonts w:ascii="宋体" w:hAnsi="宋体" w:eastAsia="宋体"/>
                <w:b w:val="0"/>
                <w:i w:val="0"/>
                <w:color w:val="111111"/>
                <w:sz w:val="27"/>
              </w:rPr>
              <w:t xml:space="preserve"> 停</w:t>
            </w:r>
          </w:p>
        </w:tc>
        <w:tc>
          <w:tcPr>
            <w:tcW w:type="dxa" w:w="941"/>
            <w:vAlign w:val="center"/>
          </w:tcPr>
          <w:p>
            <w:pPr>
              <w:spacing w:after="0" w:line="240" w:lineRule="auto"/>
              <w:jc w:val="center"/>
            </w:pPr>
            <w:r>
              <w:rPr>
                <w:rFonts w:ascii="宋体" w:hAnsi="宋体" w:eastAsia="宋体"/>
                <w:b w:val="0"/>
                <w:i w:val="0"/>
                <w:color w:val="8C8C8C"/>
                <w:sz w:val="13"/>
              </w:rPr>
              <w:t>0693</w:t>
            </w:r>
            <w:r>
              <w:rPr>
                <w:rFonts w:ascii="宋体" w:hAnsi="宋体" w:eastAsia="宋体"/>
                <w:b w:val="0"/>
                <w:i w:val="0"/>
                <w:color w:val="111111"/>
                <w:sz w:val="27"/>
              </w:rPr>
              <w:t xml:space="preserve"> 木</w:t>
            </w:r>
          </w:p>
        </w:tc>
        <w:tc>
          <w:tcPr>
            <w:tcW w:type="dxa" w:w="941"/>
            <w:vAlign w:val="center"/>
          </w:tcPr>
          <w:p>
            <w:pPr>
              <w:spacing w:after="0" w:line="240" w:lineRule="auto"/>
              <w:jc w:val="center"/>
            </w:pPr>
            <w:r>
              <w:rPr>
                <w:rFonts w:ascii="宋体" w:hAnsi="宋体" w:eastAsia="宋体"/>
                <w:b w:val="0"/>
                <w:i w:val="0"/>
                <w:color w:val="8C8C8C"/>
                <w:sz w:val="13"/>
              </w:rPr>
              <w:t>0694</w:t>
            </w:r>
            <w:r>
              <w:rPr>
                <w:rFonts w:ascii="宋体" w:hAnsi="宋体" w:eastAsia="宋体"/>
                <w:b w:val="0"/>
                <w:i w:val="0"/>
                <w:color w:val="111111"/>
                <w:sz w:val="27"/>
              </w:rPr>
              <w:t xml:space="preserve"> 游</w:t>
            </w:r>
          </w:p>
        </w:tc>
        <w:tc>
          <w:tcPr>
            <w:tcW w:type="dxa" w:w="941"/>
            <w:vAlign w:val="center"/>
          </w:tcPr>
          <w:p>
            <w:pPr>
              <w:spacing w:after="0" w:line="240" w:lineRule="auto"/>
              <w:jc w:val="center"/>
            </w:pPr>
            <w:r>
              <w:rPr>
                <w:rFonts w:ascii="宋体" w:hAnsi="宋体" w:eastAsia="宋体"/>
                <w:b w:val="0"/>
                <w:i w:val="0"/>
                <w:color w:val="8C8C8C"/>
                <w:sz w:val="13"/>
              </w:rPr>
              <w:t>0695</w:t>
            </w:r>
            <w:r>
              <w:rPr>
                <w:rFonts w:ascii="宋体" w:hAnsi="宋体" w:eastAsia="宋体"/>
                <w:b w:val="0"/>
                <w:i w:val="0"/>
                <w:color w:val="111111"/>
                <w:sz w:val="27"/>
              </w:rPr>
              <w:t xml:space="preserve"> 龙</w:t>
            </w:r>
          </w:p>
        </w:tc>
        <w:tc>
          <w:tcPr>
            <w:tcW w:type="dxa" w:w="941"/>
            <w:vAlign w:val="center"/>
          </w:tcPr>
          <w:p>
            <w:pPr>
              <w:spacing w:after="0" w:line="240" w:lineRule="auto"/>
              <w:jc w:val="center"/>
            </w:pPr>
            <w:r>
              <w:rPr>
                <w:rFonts w:ascii="宋体" w:hAnsi="宋体" w:eastAsia="宋体"/>
                <w:b w:val="0"/>
                <w:i w:val="0"/>
                <w:color w:val="8C8C8C"/>
                <w:sz w:val="13"/>
              </w:rPr>
              <w:t>0696</w:t>
            </w:r>
            <w:r>
              <w:rPr>
                <w:rFonts w:ascii="宋体" w:hAnsi="宋体" w:eastAsia="宋体"/>
                <w:b w:val="0"/>
                <w:i w:val="0"/>
                <w:color w:val="111111"/>
                <w:sz w:val="27"/>
              </w:rPr>
              <w:t xml:space="preserve"> 树</w:t>
            </w:r>
          </w:p>
        </w:tc>
        <w:tc>
          <w:tcPr>
            <w:tcW w:type="dxa" w:w="941"/>
            <w:vAlign w:val="center"/>
          </w:tcPr>
          <w:p>
            <w:pPr>
              <w:spacing w:after="0" w:line="240" w:lineRule="auto"/>
              <w:jc w:val="center"/>
            </w:pPr>
            <w:r>
              <w:rPr>
                <w:rFonts w:ascii="宋体" w:hAnsi="宋体" w:eastAsia="宋体"/>
                <w:b w:val="0"/>
                <w:i w:val="0"/>
                <w:color w:val="8C8C8C"/>
                <w:sz w:val="13"/>
              </w:rPr>
              <w:t>0697</w:t>
            </w:r>
            <w:r>
              <w:rPr>
                <w:rFonts w:ascii="宋体" w:hAnsi="宋体" w:eastAsia="宋体"/>
                <w:b w:val="0"/>
                <w:i w:val="0"/>
                <w:color w:val="111111"/>
                <w:sz w:val="27"/>
              </w:rPr>
              <w:t xml:space="preserve"> 疑</w:t>
            </w:r>
          </w:p>
        </w:tc>
        <w:tc>
          <w:tcPr>
            <w:tcW w:type="dxa" w:w="941"/>
            <w:vAlign w:val="center"/>
          </w:tcPr>
          <w:p>
            <w:pPr>
              <w:spacing w:after="0" w:line="240" w:lineRule="auto"/>
              <w:jc w:val="center"/>
            </w:pPr>
            <w:r>
              <w:rPr>
                <w:rFonts w:ascii="宋体" w:hAnsi="宋体" w:eastAsia="宋体"/>
                <w:b w:val="0"/>
                <w:i w:val="0"/>
                <w:color w:val="8C8C8C"/>
                <w:sz w:val="13"/>
              </w:rPr>
              <w:t>0698</w:t>
            </w:r>
            <w:r>
              <w:rPr>
                <w:rFonts w:ascii="宋体" w:hAnsi="宋体" w:eastAsia="宋体"/>
                <w:b w:val="0"/>
                <w:i w:val="0"/>
                <w:color w:val="111111"/>
                <w:sz w:val="27"/>
              </w:rPr>
              <w:t xml:space="preserve"> 层</w:t>
            </w:r>
          </w:p>
        </w:tc>
        <w:tc>
          <w:tcPr>
            <w:tcW w:type="dxa" w:w="941"/>
            <w:vAlign w:val="center"/>
          </w:tcPr>
          <w:p>
            <w:pPr>
              <w:spacing w:after="0" w:line="240" w:lineRule="auto"/>
              <w:jc w:val="center"/>
            </w:pPr>
            <w:r>
              <w:rPr>
                <w:rFonts w:ascii="宋体" w:hAnsi="宋体" w:eastAsia="宋体"/>
                <w:b w:val="0"/>
                <w:i w:val="0"/>
                <w:color w:val="8C8C8C"/>
                <w:sz w:val="13"/>
              </w:rPr>
              <w:t>0699</w:t>
            </w:r>
            <w:r>
              <w:rPr>
                <w:rFonts w:ascii="宋体" w:hAnsi="宋体" w:eastAsia="宋体"/>
                <w:b w:val="0"/>
                <w:i w:val="0"/>
                <w:color w:val="111111"/>
                <w:sz w:val="27"/>
              </w:rPr>
              <w:t xml:space="preserve"> 冷</w:t>
            </w:r>
          </w:p>
        </w:tc>
        <w:tc>
          <w:tcPr>
            <w:tcW w:type="dxa" w:w="941"/>
            <w:vAlign w:val="center"/>
          </w:tcPr>
          <w:p>
            <w:pPr>
              <w:spacing w:after="0" w:line="240" w:lineRule="auto"/>
              <w:jc w:val="center"/>
            </w:pPr>
            <w:r>
              <w:rPr>
                <w:rFonts w:ascii="宋体" w:hAnsi="宋体" w:eastAsia="宋体"/>
                <w:b w:val="0"/>
                <w:i w:val="0"/>
                <w:color w:val="8C8C8C"/>
                <w:sz w:val="13"/>
              </w:rPr>
              <w:t>0700</w:t>
            </w:r>
            <w:r>
              <w:rPr>
                <w:rFonts w:ascii="宋体" w:hAnsi="宋体" w:eastAsia="宋体"/>
                <w:b w:val="0"/>
                <w:i w:val="0"/>
                <w:color w:val="111111"/>
                <w:sz w:val="27"/>
              </w:rPr>
              <w:t xml:space="preserve"> 洲</w:t>
            </w:r>
          </w:p>
        </w:tc>
      </w:tr>
    </w:tbl>
    <w:p>
      <w:pPr>
        <w:spacing w:after="40"/>
      </w:pPr>
    </w:p>
    <w:p>
      <w:pPr>
        <w:pStyle w:val="Heading2"/>
        <w:keepNext/>
        <w:spacing w:before="200" w:after="120"/>
      </w:pPr>
      <w:r>
        <w:rPr>
          <w:rFonts w:ascii="微软雅黑" w:hAnsi="微软雅黑" w:eastAsia="微软雅黑"/>
          <w:b/>
          <w:i w:val="0"/>
          <w:color w:val="2E5C8A"/>
          <w:sz w:val="25"/>
        </w:rPr>
        <w:t>第 701–800 字（累计覆盖 85.2%）</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28" w:type="dxa"/>
          <w:start w:w="20" w:type="dxa"/>
          <w:bottom w:w="28" w:type="dxa"/>
          <w:end w:w="20" w:type="dxa"/>
        </w:tblCellMar>
      </w:tblPr>
      <w:tblGrid>
        <w:gridCol w:w="952"/>
        <w:gridCol w:w="952"/>
        <w:gridCol w:w="952"/>
        <w:gridCol w:w="952"/>
        <w:gridCol w:w="952"/>
        <w:gridCol w:w="952"/>
        <w:gridCol w:w="952"/>
        <w:gridCol w:w="952"/>
        <w:gridCol w:w="952"/>
        <w:gridCol w:w="952"/>
      </w:tblGrid>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0701</w:t>
            </w:r>
            <w:r>
              <w:rPr>
                <w:rFonts w:ascii="宋体" w:hAnsi="宋体" w:eastAsia="宋体"/>
                <w:b w:val="0"/>
                <w:i w:val="0"/>
                <w:color w:val="111111"/>
                <w:sz w:val="27"/>
              </w:rPr>
              <w:t xml:space="preserve"> 冲</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0702</w:t>
            </w:r>
            <w:r>
              <w:rPr>
                <w:rFonts w:ascii="宋体" w:hAnsi="宋体" w:eastAsia="宋体"/>
                <w:b w:val="0"/>
                <w:i w:val="0"/>
                <w:color w:val="111111"/>
                <w:sz w:val="27"/>
              </w:rPr>
              <w:t xml:space="preserve"> 射</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0703</w:t>
            </w:r>
            <w:r>
              <w:rPr>
                <w:rFonts w:ascii="宋体" w:hAnsi="宋体" w:eastAsia="宋体"/>
                <w:b w:val="0"/>
                <w:i w:val="0"/>
                <w:color w:val="111111"/>
                <w:sz w:val="27"/>
              </w:rPr>
              <w:t xml:space="preserve"> 略</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0704</w:t>
            </w:r>
            <w:r>
              <w:rPr>
                <w:rFonts w:ascii="宋体" w:hAnsi="宋体" w:eastAsia="宋体"/>
                <w:b w:val="0"/>
                <w:i w:val="0"/>
                <w:color w:val="111111"/>
                <w:sz w:val="27"/>
              </w:rPr>
              <w:t xml:space="preserve"> 范</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0705</w:t>
            </w:r>
            <w:r>
              <w:rPr>
                <w:rFonts w:ascii="宋体" w:hAnsi="宋体" w:eastAsia="宋体"/>
                <w:b w:val="0"/>
                <w:i w:val="0"/>
                <w:color w:val="111111"/>
                <w:sz w:val="27"/>
              </w:rPr>
              <w:t xml:space="preserve"> 竟</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0706</w:t>
            </w:r>
            <w:r>
              <w:rPr>
                <w:rFonts w:ascii="宋体" w:hAnsi="宋体" w:eastAsia="宋体"/>
                <w:b w:val="0"/>
                <w:i w:val="0"/>
                <w:color w:val="111111"/>
                <w:sz w:val="27"/>
              </w:rPr>
              <w:t xml:space="preserve"> 句</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0707</w:t>
            </w:r>
            <w:r>
              <w:rPr>
                <w:rFonts w:ascii="宋体" w:hAnsi="宋体" w:eastAsia="宋体"/>
                <w:b w:val="0"/>
                <w:i w:val="0"/>
                <w:color w:val="111111"/>
                <w:sz w:val="27"/>
              </w:rPr>
              <w:t xml:space="preserve"> 室</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0708</w:t>
            </w:r>
            <w:r>
              <w:rPr>
                <w:rFonts w:ascii="宋体" w:hAnsi="宋体" w:eastAsia="宋体"/>
                <w:b w:val="0"/>
                <w:i w:val="0"/>
                <w:color w:val="111111"/>
                <w:sz w:val="27"/>
              </w:rPr>
              <w:t xml:space="preserve"> 异</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0709</w:t>
            </w:r>
            <w:r>
              <w:rPr>
                <w:rFonts w:ascii="宋体" w:hAnsi="宋体" w:eastAsia="宋体"/>
                <w:b w:val="0"/>
                <w:i w:val="0"/>
                <w:color w:val="111111"/>
                <w:sz w:val="27"/>
              </w:rPr>
              <w:t xml:space="preserve"> 激</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0710</w:t>
            </w:r>
            <w:r>
              <w:rPr>
                <w:rFonts w:ascii="宋体" w:hAnsi="宋体" w:eastAsia="宋体"/>
                <w:b w:val="0"/>
                <w:i w:val="0"/>
                <w:color w:val="111111"/>
                <w:sz w:val="27"/>
              </w:rPr>
              <w:t xml:space="preserve"> 汉</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0711</w:t>
            </w:r>
            <w:r>
              <w:rPr>
                <w:rFonts w:ascii="宋体" w:hAnsi="宋体" w:eastAsia="宋体"/>
                <w:b w:val="0"/>
                <w:i w:val="0"/>
                <w:color w:val="111111"/>
                <w:sz w:val="27"/>
              </w:rPr>
              <w:t xml:space="preserve"> 村</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0712</w:t>
            </w:r>
            <w:r>
              <w:rPr>
                <w:rFonts w:ascii="宋体" w:hAnsi="宋体" w:eastAsia="宋体"/>
                <w:b w:val="0"/>
                <w:i w:val="0"/>
                <w:color w:val="111111"/>
                <w:sz w:val="27"/>
              </w:rPr>
              <w:t xml:space="preserve"> 哈</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0713</w:t>
            </w:r>
            <w:r>
              <w:rPr>
                <w:rFonts w:ascii="宋体" w:hAnsi="宋体" w:eastAsia="宋体"/>
                <w:b w:val="0"/>
                <w:i w:val="0"/>
                <w:color w:val="111111"/>
                <w:sz w:val="27"/>
              </w:rPr>
              <w:t xml:space="preserve"> 策</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0714</w:t>
            </w:r>
            <w:r>
              <w:rPr>
                <w:rFonts w:ascii="宋体" w:hAnsi="宋体" w:eastAsia="宋体"/>
                <w:b w:val="0"/>
                <w:i w:val="0"/>
                <w:color w:val="111111"/>
                <w:sz w:val="27"/>
              </w:rPr>
              <w:t xml:space="preserve"> 演</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0715</w:t>
            </w:r>
            <w:r>
              <w:rPr>
                <w:rFonts w:ascii="宋体" w:hAnsi="宋体" w:eastAsia="宋体"/>
                <w:b w:val="0"/>
                <w:i w:val="0"/>
                <w:color w:val="111111"/>
                <w:sz w:val="27"/>
              </w:rPr>
              <w:t xml:space="preserve"> 简</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0716</w:t>
            </w:r>
            <w:r>
              <w:rPr>
                <w:rFonts w:ascii="宋体" w:hAnsi="宋体" w:eastAsia="宋体"/>
                <w:b w:val="0"/>
                <w:i w:val="0"/>
                <w:color w:val="111111"/>
                <w:sz w:val="27"/>
              </w:rPr>
              <w:t xml:space="preserve"> 卡</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0717</w:t>
            </w:r>
            <w:r>
              <w:rPr>
                <w:rFonts w:ascii="宋体" w:hAnsi="宋体" w:eastAsia="宋体"/>
                <w:b w:val="0"/>
                <w:i w:val="0"/>
                <w:color w:val="111111"/>
                <w:sz w:val="27"/>
              </w:rPr>
              <w:t xml:space="preserve"> 罪</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0718</w:t>
            </w:r>
            <w:r>
              <w:rPr>
                <w:rFonts w:ascii="宋体" w:hAnsi="宋体" w:eastAsia="宋体"/>
                <w:b w:val="0"/>
                <w:i w:val="0"/>
                <w:color w:val="111111"/>
                <w:sz w:val="27"/>
              </w:rPr>
              <w:t xml:space="preserve"> 判</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0719</w:t>
            </w:r>
            <w:r>
              <w:rPr>
                <w:rFonts w:ascii="宋体" w:hAnsi="宋体" w:eastAsia="宋体"/>
                <w:b w:val="0"/>
                <w:i w:val="0"/>
                <w:color w:val="111111"/>
                <w:sz w:val="27"/>
              </w:rPr>
              <w:t xml:space="preserve"> 担</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0720</w:t>
            </w:r>
            <w:r>
              <w:rPr>
                <w:rFonts w:ascii="宋体" w:hAnsi="宋体" w:eastAsia="宋体"/>
                <w:b w:val="0"/>
                <w:i w:val="0"/>
                <w:color w:val="111111"/>
                <w:sz w:val="27"/>
              </w:rPr>
              <w:t xml:space="preserve"> 州</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0721</w:t>
            </w:r>
            <w:r>
              <w:rPr>
                <w:rFonts w:ascii="宋体" w:hAnsi="宋体" w:eastAsia="宋体"/>
                <w:b w:val="0"/>
                <w:i w:val="0"/>
                <w:color w:val="111111"/>
                <w:sz w:val="27"/>
              </w:rPr>
              <w:t xml:space="preserve"> 静</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0722</w:t>
            </w:r>
            <w:r>
              <w:rPr>
                <w:rFonts w:ascii="宋体" w:hAnsi="宋体" w:eastAsia="宋体"/>
                <w:b w:val="0"/>
                <w:i w:val="0"/>
                <w:color w:val="111111"/>
                <w:sz w:val="27"/>
              </w:rPr>
              <w:t xml:space="preserve"> 退</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0723</w:t>
            </w:r>
            <w:r>
              <w:rPr>
                <w:rFonts w:ascii="宋体" w:hAnsi="宋体" w:eastAsia="宋体"/>
                <w:b w:val="0"/>
                <w:i w:val="0"/>
                <w:color w:val="111111"/>
                <w:sz w:val="27"/>
              </w:rPr>
              <w:t xml:space="preserve"> 既</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0724</w:t>
            </w:r>
            <w:r>
              <w:rPr>
                <w:rFonts w:ascii="宋体" w:hAnsi="宋体" w:eastAsia="宋体"/>
                <w:b w:val="0"/>
                <w:i w:val="0"/>
                <w:color w:val="111111"/>
                <w:sz w:val="27"/>
              </w:rPr>
              <w:t xml:space="preserve"> 衣</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0725</w:t>
            </w:r>
            <w:r>
              <w:rPr>
                <w:rFonts w:ascii="宋体" w:hAnsi="宋体" w:eastAsia="宋体"/>
                <w:b w:val="0"/>
                <w:i w:val="0"/>
                <w:color w:val="111111"/>
                <w:sz w:val="27"/>
              </w:rPr>
              <w:t xml:space="preserve"> 您</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0726</w:t>
            </w:r>
            <w:r>
              <w:rPr>
                <w:rFonts w:ascii="宋体" w:hAnsi="宋体" w:eastAsia="宋体"/>
                <w:b w:val="0"/>
                <w:i w:val="0"/>
                <w:color w:val="111111"/>
                <w:sz w:val="27"/>
              </w:rPr>
              <w:t xml:space="preserve"> 宗</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0727</w:t>
            </w:r>
            <w:r>
              <w:rPr>
                <w:rFonts w:ascii="宋体" w:hAnsi="宋体" w:eastAsia="宋体"/>
                <w:b w:val="0"/>
                <w:i w:val="0"/>
                <w:color w:val="111111"/>
                <w:sz w:val="27"/>
              </w:rPr>
              <w:t xml:space="preserve"> 积</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0728</w:t>
            </w:r>
            <w:r>
              <w:rPr>
                <w:rFonts w:ascii="宋体" w:hAnsi="宋体" w:eastAsia="宋体"/>
                <w:b w:val="0"/>
                <w:i w:val="0"/>
                <w:color w:val="111111"/>
                <w:sz w:val="27"/>
              </w:rPr>
              <w:t xml:space="preserve"> 余</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0729</w:t>
            </w:r>
            <w:r>
              <w:rPr>
                <w:rFonts w:ascii="宋体" w:hAnsi="宋体" w:eastAsia="宋体"/>
                <w:b w:val="0"/>
                <w:i w:val="0"/>
                <w:color w:val="111111"/>
                <w:sz w:val="27"/>
              </w:rPr>
              <w:t xml:space="preserve"> 痛</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0730</w:t>
            </w:r>
            <w:r>
              <w:rPr>
                <w:rFonts w:ascii="宋体" w:hAnsi="宋体" w:eastAsia="宋体"/>
                <w:b w:val="0"/>
                <w:i w:val="0"/>
                <w:color w:val="111111"/>
                <w:sz w:val="27"/>
              </w:rPr>
              <w:t xml:space="preserve"> 检</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0731</w:t>
            </w:r>
            <w:r>
              <w:rPr>
                <w:rFonts w:ascii="宋体" w:hAnsi="宋体" w:eastAsia="宋体"/>
                <w:b w:val="0"/>
                <w:i w:val="0"/>
                <w:color w:val="111111"/>
                <w:sz w:val="27"/>
              </w:rPr>
              <w:t xml:space="preserve"> 差</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0732</w:t>
            </w:r>
            <w:r>
              <w:rPr>
                <w:rFonts w:ascii="宋体" w:hAnsi="宋体" w:eastAsia="宋体"/>
                <w:b w:val="0"/>
                <w:i w:val="0"/>
                <w:color w:val="111111"/>
                <w:sz w:val="27"/>
              </w:rPr>
              <w:t xml:space="preserve"> 富</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0733</w:t>
            </w:r>
            <w:r>
              <w:rPr>
                <w:rFonts w:ascii="宋体" w:hAnsi="宋体" w:eastAsia="宋体"/>
                <w:b w:val="0"/>
                <w:i w:val="0"/>
                <w:color w:val="111111"/>
                <w:sz w:val="27"/>
              </w:rPr>
              <w:t xml:space="preserve"> 灵</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0734</w:t>
            </w:r>
            <w:r>
              <w:rPr>
                <w:rFonts w:ascii="宋体" w:hAnsi="宋体" w:eastAsia="宋体"/>
                <w:b w:val="0"/>
                <w:i w:val="0"/>
                <w:color w:val="111111"/>
                <w:sz w:val="27"/>
              </w:rPr>
              <w:t xml:space="preserve"> 协</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0735</w:t>
            </w:r>
            <w:r>
              <w:rPr>
                <w:rFonts w:ascii="宋体" w:hAnsi="宋体" w:eastAsia="宋体"/>
                <w:b w:val="0"/>
                <w:i w:val="0"/>
                <w:color w:val="111111"/>
                <w:sz w:val="27"/>
              </w:rPr>
              <w:t xml:space="preserve"> 角</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0736</w:t>
            </w:r>
            <w:r>
              <w:rPr>
                <w:rFonts w:ascii="宋体" w:hAnsi="宋体" w:eastAsia="宋体"/>
                <w:b w:val="0"/>
                <w:i w:val="0"/>
                <w:color w:val="111111"/>
                <w:sz w:val="27"/>
              </w:rPr>
              <w:t xml:space="preserve"> 占</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0737</w:t>
            </w:r>
            <w:r>
              <w:rPr>
                <w:rFonts w:ascii="宋体" w:hAnsi="宋体" w:eastAsia="宋体"/>
                <w:b w:val="0"/>
                <w:i w:val="0"/>
                <w:color w:val="111111"/>
                <w:sz w:val="27"/>
              </w:rPr>
              <w:t xml:space="preserve"> 配</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0738</w:t>
            </w:r>
            <w:r>
              <w:rPr>
                <w:rFonts w:ascii="宋体" w:hAnsi="宋体" w:eastAsia="宋体"/>
                <w:b w:val="0"/>
                <w:i w:val="0"/>
                <w:color w:val="111111"/>
                <w:sz w:val="27"/>
              </w:rPr>
              <w:t xml:space="preserve"> 征</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0739</w:t>
            </w:r>
            <w:r>
              <w:rPr>
                <w:rFonts w:ascii="宋体" w:hAnsi="宋体" w:eastAsia="宋体"/>
                <w:b w:val="0"/>
                <w:i w:val="0"/>
                <w:color w:val="111111"/>
                <w:sz w:val="27"/>
              </w:rPr>
              <w:t xml:space="preserve"> 修</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0740</w:t>
            </w:r>
            <w:r>
              <w:rPr>
                <w:rFonts w:ascii="宋体" w:hAnsi="宋体" w:eastAsia="宋体"/>
                <w:b w:val="0"/>
                <w:i w:val="0"/>
                <w:color w:val="111111"/>
                <w:sz w:val="27"/>
              </w:rPr>
              <w:t xml:space="preserve"> 皮</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0741</w:t>
            </w:r>
            <w:r>
              <w:rPr>
                <w:rFonts w:ascii="宋体" w:hAnsi="宋体" w:eastAsia="宋体"/>
                <w:b w:val="0"/>
                <w:i w:val="0"/>
                <w:color w:val="111111"/>
                <w:sz w:val="27"/>
              </w:rPr>
              <w:t xml:space="preserve"> 挥</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0742</w:t>
            </w:r>
            <w:r>
              <w:rPr>
                <w:rFonts w:ascii="宋体" w:hAnsi="宋体" w:eastAsia="宋体"/>
                <w:b w:val="0"/>
                <w:i w:val="0"/>
                <w:color w:val="111111"/>
                <w:sz w:val="27"/>
              </w:rPr>
              <w:t xml:space="preserve"> 胜</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0743</w:t>
            </w:r>
            <w:r>
              <w:rPr>
                <w:rFonts w:ascii="宋体" w:hAnsi="宋体" w:eastAsia="宋体"/>
                <w:b w:val="0"/>
                <w:i w:val="0"/>
                <w:color w:val="111111"/>
                <w:sz w:val="27"/>
              </w:rPr>
              <w:t xml:space="preserve"> 降</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0744</w:t>
            </w:r>
            <w:r>
              <w:rPr>
                <w:rFonts w:ascii="宋体" w:hAnsi="宋体" w:eastAsia="宋体"/>
                <w:b w:val="0"/>
                <w:i w:val="0"/>
                <w:color w:val="111111"/>
                <w:sz w:val="27"/>
              </w:rPr>
              <w:t xml:space="preserve"> 阶</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0745</w:t>
            </w:r>
            <w:r>
              <w:rPr>
                <w:rFonts w:ascii="宋体" w:hAnsi="宋体" w:eastAsia="宋体"/>
                <w:b w:val="0"/>
                <w:i w:val="0"/>
                <w:color w:val="111111"/>
                <w:sz w:val="27"/>
              </w:rPr>
              <w:t xml:space="preserve"> 审</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0746</w:t>
            </w:r>
            <w:r>
              <w:rPr>
                <w:rFonts w:ascii="宋体" w:hAnsi="宋体" w:eastAsia="宋体"/>
                <w:b w:val="0"/>
                <w:i w:val="0"/>
                <w:color w:val="111111"/>
                <w:sz w:val="27"/>
              </w:rPr>
              <w:t xml:space="preserve"> 沉</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0747</w:t>
            </w:r>
            <w:r>
              <w:rPr>
                <w:rFonts w:ascii="宋体" w:hAnsi="宋体" w:eastAsia="宋体"/>
                <w:b w:val="0"/>
                <w:i w:val="0"/>
                <w:color w:val="111111"/>
                <w:sz w:val="27"/>
              </w:rPr>
              <w:t xml:space="preserve"> 坚</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0748</w:t>
            </w:r>
            <w:r>
              <w:rPr>
                <w:rFonts w:ascii="宋体" w:hAnsi="宋体" w:eastAsia="宋体"/>
                <w:b w:val="0"/>
                <w:i w:val="0"/>
                <w:color w:val="111111"/>
                <w:sz w:val="27"/>
              </w:rPr>
              <w:t xml:space="preserve"> 善</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0749</w:t>
            </w:r>
            <w:r>
              <w:rPr>
                <w:rFonts w:ascii="宋体" w:hAnsi="宋体" w:eastAsia="宋体"/>
                <w:b w:val="0"/>
                <w:i w:val="0"/>
                <w:color w:val="111111"/>
                <w:sz w:val="27"/>
              </w:rPr>
              <w:t xml:space="preserve"> 妈</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0750</w:t>
            </w:r>
            <w:r>
              <w:rPr>
                <w:rFonts w:ascii="宋体" w:hAnsi="宋体" w:eastAsia="宋体"/>
                <w:b w:val="0"/>
                <w:i w:val="0"/>
                <w:color w:val="111111"/>
                <w:sz w:val="27"/>
              </w:rPr>
              <w:t xml:space="preserve"> 刘</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0751</w:t>
            </w:r>
            <w:r>
              <w:rPr>
                <w:rFonts w:ascii="宋体" w:hAnsi="宋体" w:eastAsia="宋体"/>
                <w:b w:val="0"/>
                <w:i w:val="0"/>
                <w:color w:val="111111"/>
                <w:sz w:val="27"/>
              </w:rPr>
              <w:t xml:space="preserve"> 读</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0752</w:t>
            </w:r>
            <w:r>
              <w:rPr>
                <w:rFonts w:ascii="宋体" w:hAnsi="宋体" w:eastAsia="宋体"/>
                <w:b w:val="0"/>
                <w:i w:val="0"/>
                <w:color w:val="111111"/>
                <w:sz w:val="27"/>
              </w:rPr>
              <w:t xml:space="preserve"> 啊</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0753</w:t>
            </w:r>
            <w:r>
              <w:rPr>
                <w:rFonts w:ascii="宋体" w:hAnsi="宋体" w:eastAsia="宋体"/>
                <w:b w:val="0"/>
                <w:i w:val="0"/>
                <w:color w:val="111111"/>
                <w:sz w:val="27"/>
              </w:rPr>
              <w:t xml:space="preserve"> 超</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0754</w:t>
            </w:r>
            <w:r>
              <w:rPr>
                <w:rFonts w:ascii="宋体" w:hAnsi="宋体" w:eastAsia="宋体"/>
                <w:b w:val="0"/>
                <w:i w:val="0"/>
                <w:color w:val="111111"/>
                <w:sz w:val="27"/>
              </w:rPr>
              <w:t xml:space="preserve"> 免</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0755</w:t>
            </w:r>
            <w:r>
              <w:rPr>
                <w:rFonts w:ascii="宋体" w:hAnsi="宋体" w:eastAsia="宋体"/>
                <w:b w:val="0"/>
                <w:i w:val="0"/>
                <w:color w:val="111111"/>
                <w:sz w:val="27"/>
              </w:rPr>
              <w:t xml:space="preserve"> 压</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0756</w:t>
            </w:r>
            <w:r>
              <w:rPr>
                <w:rFonts w:ascii="宋体" w:hAnsi="宋体" w:eastAsia="宋体"/>
                <w:b w:val="0"/>
                <w:i w:val="0"/>
                <w:color w:val="111111"/>
                <w:sz w:val="27"/>
              </w:rPr>
              <w:t xml:space="preserve"> 银</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0757</w:t>
            </w:r>
            <w:r>
              <w:rPr>
                <w:rFonts w:ascii="宋体" w:hAnsi="宋体" w:eastAsia="宋体"/>
                <w:b w:val="0"/>
                <w:i w:val="0"/>
                <w:color w:val="111111"/>
                <w:sz w:val="27"/>
              </w:rPr>
              <w:t xml:space="preserve"> 买</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0758</w:t>
            </w:r>
            <w:r>
              <w:rPr>
                <w:rFonts w:ascii="宋体" w:hAnsi="宋体" w:eastAsia="宋体"/>
                <w:b w:val="0"/>
                <w:i w:val="0"/>
                <w:color w:val="111111"/>
                <w:sz w:val="27"/>
              </w:rPr>
              <w:t xml:space="preserve"> 皇</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0759</w:t>
            </w:r>
            <w:r>
              <w:rPr>
                <w:rFonts w:ascii="宋体" w:hAnsi="宋体" w:eastAsia="宋体"/>
                <w:b w:val="0"/>
                <w:i w:val="0"/>
                <w:color w:val="111111"/>
                <w:sz w:val="27"/>
              </w:rPr>
              <w:t xml:space="preserve"> 养</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0760</w:t>
            </w:r>
            <w:r>
              <w:rPr>
                <w:rFonts w:ascii="宋体" w:hAnsi="宋体" w:eastAsia="宋体"/>
                <w:b w:val="0"/>
                <w:i w:val="0"/>
                <w:color w:val="111111"/>
                <w:sz w:val="27"/>
              </w:rPr>
              <w:t xml:space="preserve"> 怀</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0761</w:t>
            </w:r>
            <w:r>
              <w:rPr>
                <w:rFonts w:ascii="宋体" w:hAnsi="宋体" w:eastAsia="宋体"/>
                <w:b w:val="0"/>
                <w:i w:val="0"/>
                <w:color w:val="111111"/>
                <w:sz w:val="27"/>
              </w:rPr>
              <w:t xml:space="preserve"> 执</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0762</w:t>
            </w:r>
            <w:r>
              <w:rPr>
                <w:rFonts w:ascii="宋体" w:hAnsi="宋体" w:eastAsia="宋体"/>
                <w:b w:val="0"/>
                <w:i w:val="0"/>
                <w:color w:val="111111"/>
                <w:sz w:val="27"/>
              </w:rPr>
              <w:t xml:space="preserve"> 副</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0763</w:t>
            </w:r>
            <w:r>
              <w:rPr>
                <w:rFonts w:ascii="宋体" w:hAnsi="宋体" w:eastAsia="宋体"/>
                <w:b w:val="0"/>
                <w:i w:val="0"/>
                <w:color w:val="111111"/>
                <w:sz w:val="27"/>
              </w:rPr>
              <w:t xml:space="preserve"> 乱</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0764</w:t>
            </w:r>
            <w:r>
              <w:rPr>
                <w:rFonts w:ascii="宋体" w:hAnsi="宋体" w:eastAsia="宋体"/>
                <w:b w:val="0"/>
                <w:i w:val="0"/>
                <w:color w:val="111111"/>
                <w:sz w:val="27"/>
              </w:rPr>
              <w:t xml:space="preserve"> 抗</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0765</w:t>
            </w:r>
            <w:r>
              <w:rPr>
                <w:rFonts w:ascii="宋体" w:hAnsi="宋体" w:eastAsia="宋体"/>
                <w:b w:val="0"/>
                <w:i w:val="0"/>
                <w:color w:val="111111"/>
                <w:sz w:val="27"/>
              </w:rPr>
              <w:t xml:space="preserve"> 犯</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0766</w:t>
            </w:r>
            <w:r>
              <w:rPr>
                <w:rFonts w:ascii="宋体" w:hAnsi="宋体" w:eastAsia="宋体"/>
                <w:b w:val="0"/>
                <w:i w:val="0"/>
                <w:color w:val="111111"/>
                <w:sz w:val="27"/>
              </w:rPr>
              <w:t xml:space="preserve"> 追</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0767</w:t>
            </w:r>
            <w:r>
              <w:rPr>
                <w:rFonts w:ascii="宋体" w:hAnsi="宋体" w:eastAsia="宋体"/>
                <w:b w:val="0"/>
                <w:i w:val="0"/>
                <w:color w:val="111111"/>
                <w:sz w:val="27"/>
              </w:rPr>
              <w:t xml:space="preserve"> 帮</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0768</w:t>
            </w:r>
            <w:r>
              <w:rPr>
                <w:rFonts w:ascii="宋体" w:hAnsi="宋体" w:eastAsia="宋体"/>
                <w:b w:val="0"/>
                <w:i w:val="0"/>
                <w:color w:val="111111"/>
                <w:sz w:val="27"/>
              </w:rPr>
              <w:t xml:space="preserve"> 宣</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0769</w:t>
            </w:r>
            <w:r>
              <w:rPr>
                <w:rFonts w:ascii="宋体" w:hAnsi="宋体" w:eastAsia="宋体"/>
                <w:b w:val="0"/>
                <w:i w:val="0"/>
                <w:color w:val="111111"/>
                <w:sz w:val="27"/>
              </w:rPr>
              <w:t xml:space="preserve"> 佛</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0770</w:t>
            </w:r>
            <w:r>
              <w:rPr>
                <w:rFonts w:ascii="宋体" w:hAnsi="宋体" w:eastAsia="宋体"/>
                <w:b w:val="0"/>
                <w:i w:val="0"/>
                <w:color w:val="111111"/>
                <w:sz w:val="27"/>
              </w:rPr>
              <w:t xml:space="preserve"> 岁</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0771</w:t>
            </w:r>
            <w:r>
              <w:rPr>
                <w:rFonts w:ascii="宋体" w:hAnsi="宋体" w:eastAsia="宋体"/>
                <w:b w:val="0"/>
                <w:i w:val="0"/>
                <w:color w:val="111111"/>
                <w:sz w:val="27"/>
              </w:rPr>
              <w:t xml:space="preserve"> 航</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0772</w:t>
            </w:r>
            <w:r>
              <w:rPr>
                <w:rFonts w:ascii="宋体" w:hAnsi="宋体" w:eastAsia="宋体"/>
                <w:b w:val="0"/>
                <w:i w:val="0"/>
                <w:color w:val="111111"/>
                <w:sz w:val="27"/>
              </w:rPr>
              <w:t xml:space="preserve"> 优</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0773</w:t>
            </w:r>
            <w:r>
              <w:rPr>
                <w:rFonts w:ascii="宋体" w:hAnsi="宋体" w:eastAsia="宋体"/>
                <w:b w:val="0"/>
                <w:i w:val="0"/>
                <w:color w:val="111111"/>
                <w:sz w:val="27"/>
              </w:rPr>
              <w:t xml:space="preserve"> 怪</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0774</w:t>
            </w:r>
            <w:r>
              <w:rPr>
                <w:rFonts w:ascii="宋体" w:hAnsi="宋体" w:eastAsia="宋体"/>
                <w:b w:val="0"/>
                <w:i w:val="0"/>
                <w:color w:val="111111"/>
                <w:sz w:val="27"/>
              </w:rPr>
              <w:t xml:space="preserve"> 香</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0775</w:t>
            </w:r>
            <w:r>
              <w:rPr>
                <w:rFonts w:ascii="宋体" w:hAnsi="宋体" w:eastAsia="宋体"/>
                <w:b w:val="0"/>
                <w:i w:val="0"/>
                <w:color w:val="111111"/>
                <w:sz w:val="27"/>
              </w:rPr>
              <w:t xml:space="preserve"> 著</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0776</w:t>
            </w:r>
            <w:r>
              <w:rPr>
                <w:rFonts w:ascii="宋体" w:hAnsi="宋体" w:eastAsia="宋体"/>
                <w:b w:val="0"/>
                <w:i w:val="0"/>
                <w:color w:val="111111"/>
                <w:sz w:val="27"/>
              </w:rPr>
              <w:t xml:space="preserve"> 田</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0777</w:t>
            </w:r>
            <w:r>
              <w:rPr>
                <w:rFonts w:ascii="宋体" w:hAnsi="宋体" w:eastAsia="宋体"/>
                <w:b w:val="0"/>
                <w:i w:val="0"/>
                <w:color w:val="111111"/>
                <w:sz w:val="27"/>
              </w:rPr>
              <w:t xml:space="preserve"> 铁</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0778</w:t>
            </w:r>
            <w:r>
              <w:rPr>
                <w:rFonts w:ascii="宋体" w:hAnsi="宋体" w:eastAsia="宋体"/>
                <w:b w:val="0"/>
                <w:i w:val="0"/>
                <w:color w:val="111111"/>
                <w:sz w:val="27"/>
              </w:rPr>
              <w:t xml:space="preserve"> 控</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0779</w:t>
            </w:r>
            <w:r>
              <w:rPr>
                <w:rFonts w:ascii="宋体" w:hAnsi="宋体" w:eastAsia="宋体"/>
                <w:b w:val="0"/>
                <w:i w:val="0"/>
                <w:color w:val="111111"/>
                <w:sz w:val="27"/>
              </w:rPr>
              <w:t xml:space="preserve"> 税</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0780</w:t>
            </w:r>
            <w:r>
              <w:rPr>
                <w:rFonts w:ascii="宋体" w:hAnsi="宋体" w:eastAsia="宋体"/>
                <w:b w:val="0"/>
                <w:i w:val="0"/>
                <w:color w:val="111111"/>
                <w:sz w:val="27"/>
              </w:rPr>
              <w:t xml:space="preserve"> 左</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0781</w:t>
            </w:r>
            <w:r>
              <w:rPr>
                <w:rFonts w:ascii="宋体" w:hAnsi="宋体" w:eastAsia="宋体"/>
                <w:b w:val="0"/>
                <w:i w:val="0"/>
                <w:color w:val="111111"/>
                <w:sz w:val="27"/>
              </w:rPr>
              <w:t xml:space="preserve"> 右</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0782</w:t>
            </w:r>
            <w:r>
              <w:rPr>
                <w:rFonts w:ascii="宋体" w:hAnsi="宋体" w:eastAsia="宋体"/>
                <w:b w:val="0"/>
                <w:i w:val="0"/>
                <w:color w:val="111111"/>
                <w:sz w:val="27"/>
              </w:rPr>
              <w:t xml:space="preserve"> 份</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0783</w:t>
            </w:r>
            <w:r>
              <w:rPr>
                <w:rFonts w:ascii="宋体" w:hAnsi="宋体" w:eastAsia="宋体"/>
                <w:b w:val="0"/>
                <w:i w:val="0"/>
                <w:color w:val="111111"/>
                <w:sz w:val="27"/>
              </w:rPr>
              <w:t xml:space="preserve"> 穿</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0784</w:t>
            </w:r>
            <w:r>
              <w:rPr>
                <w:rFonts w:ascii="宋体" w:hAnsi="宋体" w:eastAsia="宋体"/>
                <w:b w:val="0"/>
                <w:i w:val="0"/>
                <w:color w:val="111111"/>
                <w:sz w:val="27"/>
              </w:rPr>
              <w:t xml:space="preserve"> 艺</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0785</w:t>
            </w:r>
            <w:r>
              <w:rPr>
                <w:rFonts w:ascii="宋体" w:hAnsi="宋体" w:eastAsia="宋体"/>
                <w:b w:val="0"/>
                <w:i w:val="0"/>
                <w:color w:val="111111"/>
                <w:sz w:val="27"/>
              </w:rPr>
              <w:t xml:space="preserve"> 背</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0786</w:t>
            </w:r>
            <w:r>
              <w:rPr>
                <w:rFonts w:ascii="宋体" w:hAnsi="宋体" w:eastAsia="宋体"/>
                <w:b w:val="0"/>
                <w:i w:val="0"/>
                <w:color w:val="111111"/>
                <w:sz w:val="27"/>
              </w:rPr>
              <w:t xml:space="preserve"> 阵</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0787</w:t>
            </w:r>
            <w:r>
              <w:rPr>
                <w:rFonts w:ascii="宋体" w:hAnsi="宋体" w:eastAsia="宋体"/>
                <w:b w:val="0"/>
                <w:i w:val="0"/>
                <w:color w:val="111111"/>
                <w:sz w:val="27"/>
              </w:rPr>
              <w:t xml:space="preserve"> 草</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0788</w:t>
            </w:r>
            <w:r>
              <w:rPr>
                <w:rFonts w:ascii="宋体" w:hAnsi="宋体" w:eastAsia="宋体"/>
                <w:b w:val="0"/>
                <w:i w:val="0"/>
                <w:color w:val="111111"/>
                <w:sz w:val="27"/>
              </w:rPr>
              <w:t xml:space="preserve"> 脚</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0789</w:t>
            </w:r>
            <w:r>
              <w:rPr>
                <w:rFonts w:ascii="宋体" w:hAnsi="宋体" w:eastAsia="宋体"/>
                <w:b w:val="0"/>
                <w:i w:val="0"/>
                <w:color w:val="111111"/>
                <w:sz w:val="27"/>
              </w:rPr>
              <w:t xml:space="preserve"> 概</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0790</w:t>
            </w:r>
            <w:r>
              <w:rPr>
                <w:rFonts w:ascii="宋体" w:hAnsi="宋体" w:eastAsia="宋体"/>
                <w:b w:val="0"/>
                <w:i w:val="0"/>
                <w:color w:val="111111"/>
                <w:sz w:val="27"/>
              </w:rPr>
              <w:t xml:space="preserve"> 恶</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0791</w:t>
            </w:r>
            <w:r>
              <w:rPr>
                <w:rFonts w:ascii="宋体" w:hAnsi="宋体" w:eastAsia="宋体"/>
                <w:b w:val="0"/>
                <w:i w:val="0"/>
                <w:color w:val="111111"/>
                <w:sz w:val="27"/>
              </w:rPr>
              <w:t xml:space="preserve"> 块</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0792</w:t>
            </w:r>
            <w:r>
              <w:rPr>
                <w:rFonts w:ascii="宋体" w:hAnsi="宋体" w:eastAsia="宋体"/>
                <w:b w:val="0"/>
                <w:i w:val="0"/>
                <w:color w:val="111111"/>
                <w:sz w:val="27"/>
              </w:rPr>
              <w:t xml:space="preserve"> 顿</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0793</w:t>
            </w:r>
            <w:r>
              <w:rPr>
                <w:rFonts w:ascii="宋体" w:hAnsi="宋体" w:eastAsia="宋体"/>
                <w:b w:val="0"/>
                <w:i w:val="0"/>
                <w:color w:val="111111"/>
                <w:sz w:val="27"/>
              </w:rPr>
              <w:t xml:space="preserve"> 敢</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0794</w:t>
            </w:r>
            <w:r>
              <w:rPr>
                <w:rFonts w:ascii="宋体" w:hAnsi="宋体" w:eastAsia="宋体"/>
                <w:b w:val="0"/>
                <w:i w:val="0"/>
                <w:color w:val="111111"/>
                <w:sz w:val="27"/>
              </w:rPr>
              <w:t xml:space="preserve"> 守</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0795</w:t>
            </w:r>
            <w:r>
              <w:rPr>
                <w:rFonts w:ascii="宋体" w:hAnsi="宋体" w:eastAsia="宋体"/>
                <w:b w:val="0"/>
                <w:i w:val="0"/>
                <w:color w:val="111111"/>
                <w:sz w:val="27"/>
              </w:rPr>
              <w:t xml:space="preserve"> 酒</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0796</w:t>
            </w:r>
            <w:r>
              <w:rPr>
                <w:rFonts w:ascii="宋体" w:hAnsi="宋体" w:eastAsia="宋体"/>
                <w:b w:val="0"/>
                <w:i w:val="0"/>
                <w:color w:val="111111"/>
                <w:sz w:val="27"/>
              </w:rPr>
              <w:t xml:space="preserve"> 岛</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0797</w:t>
            </w:r>
            <w:r>
              <w:rPr>
                <w:rFonts w:ascii="宋体" w:hAnsi="宋体" w:eastAsia="宋体"/>
                <w:b w:val="0"/>
                <w:i w:val="0"/>
                <w:color w:val="111111"/>
                <w:sz w:val="27"/>
              </w:rPr>
              <w:t xml:space="preserve"> 托</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0798</w:t>
            </w:r>
            <w:r>
              <w:rPr>
                <w:rFonts w:ascii="宋体" w:hAnsi="宋体" w:eastAsia="宋体"/>
                <w:b w:val="0"/>
                <w:i w:val="0"/>
                <w:color w:val="111111"/>
                <w:sz w:val="27"/>
              </w:rPr>
              <w:t xml:space="preserve"> 央</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0799</w:t>
            </w:r>
            <w:r>
              <w:rPr>
                <w:rFonts w:ascii="宋体" w:hAnsi="宋体" w:eastAsia="宋体"/>
                <w:b w:val="0"/>
                <w:i w:val="0"/>
                <w:color w:val="111111"/>
                <w:sz w:val="27"/>
              </w:rPr>
              <w:t xml:space="preserve"> 户</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0800</w:t>
            </w:r>
            <w:r>
              <w:rPr>
                <w:rFonts w:ascii="宋体" w:hAnsi="宋体" w:eastAsia="宋体"/>
                <w:b w:val="0"/>
                <w:i w:val="0"/>
                <w:color w:val="111111"/>
                <w:sz w:val="27"/>
              </w:rPr>
              <w:t xml:space="preserve"> 烈</w:t>
            </w:r>
          </w:p>
        </w:tc>
      </w:tr>
    </w:tbl>
    <w:p>
      <w:pPr>
        <w:spacing w:after="40"/>
      </w:pPr>
    </w:p>
    <w:p>
      <w:r>
        <w:br w:type="page"/>
      </w:r>
    </w:p>
    <w:p>
      <w:pPr>
        <w:pStyle w:val="Heading2"/>
        <w:keepNext/>
        <w:spacing w:before="200" w:after="120"/>
      </w:pPr>
      <w:r>
        <w:rPr>
          <w:rFonts w:ascii="微软雅黑" w:hAnsi="微软雅黑" w:eastAsia="微软雅黑"/>
          <w:b/>
          <w:i w:val="0"/>
          <w:color w:val="2E5C8A"/>
          <w:sz w:val="25"/>
        </w:rPr>
        <w:t>第 801–900 字（累计覆盖 87.3%）</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28" w:type="dxa"/>
          <w:start w:w="20" w:type="dxa"/>
          <w:bottom w:w="28" w:type="dxa"/>
          <w:end w:w="20" w:type="dxa"/>
        </w:tblCellMar>
      </w:tblPr>
      <w:tblGrid>
        <w:gridCol w:w="952"/>
        <w:gridCol w:w="952"/>
        <w:gridCol w:w="952"/>
        <w:gridCol w:w="952"/>
        <w:gridCol w:w="952"/>
        <w:gridCol w:w="952"/>
        <w:gridCol w:w="952"/>
        <w:gridCol w:w="952"/>
        <w:gridCol w:w="952"/>
        <w:gridCol w:w="952"/>
      </w:tblGrid>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0801</w:t>
            </w:r>
            <w:r>
              <w:rPr>
                <w:rFonts w:ascii="宋体" w:hAnsi="宋体" w:eastAsia="宋体"/>
                <w:b w:val="0"/>
                <w:i w:val="0"/>
                <w:color w:val="111111"/>
                <w:sz w:val="27"/>
              </w:rPr>
              <w:t xml:space="preserve"> 洋</w:t>
            </w:r>
          </w:p>
        </w:tc>
        <w:tc>
          <w:tcPr>
            <w:tcW w:type="dxa" w:w="941"/>
            <w:vAlign w:val="center"/>
          </w:tcPr>
          <w:p>
            <w:pPr>
              <w:spacing w:after="0" w:line="240" w:lineRule="auto"/>
              <w:jc w:val="center"/>
            </w:pPr>
            <w:r>
              <w:rPr>
                <w:rFonts w:ascii="宋体" w:hAnsi="宋体" w:eastAsia="宋体"/>
                <w:b w:val="0"/>
                <w:i w:val="0"/>
                <w:color w:val="8C8C8C"/>
                <w:sz w:val="13"/>
              </w:rPr>
              <w:t>0802</w:t>
            </w:r>
            <w:r>
              <w:rPr>
                <w:rFonts w:ascii="宋体" w:hAnsi="宋体" w:eastAsia="宋体"/>
                <w:b w:val="0"/>
                <w:i w:val="0"/>
                <w:color w:val="111111"/>
                <w:sz w:val="27"/>
              </w:rPr>
              <w:t xml:space="preserve"> 哥</w:t>
            </w:r>
          </w:p>
        </w:tc>
        <w:tc>
          <w:tcPr>
            <w:tcW w:type="dxa" w:w="941"/>
            <w:vAlign w:val="center"/>
          </w:tcPr>
          <w:p>
            <w:pPr>
              <w:spacing w:after="0" w:line="240" w:lineRule="auto"/>
              <w:jc w:val="center"/>
            </w:pPr>
            <w:r>
              <w:rPr>
                <w:rFonts w:ascii="宋体" w:hAnsi="宋体" w:eastAsia="宋体"/>
                <w:b w:val="0"/>
                <w:i w:val="0"/>
                <w:color w:val="8C8C8C"/>
                <w:sz w:val="13"/>
              </w:rPr>
              <w:t>0803</w:t>
            </w:r>
            <w:r>
              <w:rPr>
                <w:rFonts w:ascii="宋体" w:hAnsi="宋体" w:eastAsia="宋体"/>
                <w:b w:val="0"/>
                <w:i w:val="0"/>
                <w:color w:val="111111"/>
                <w:sz w:val="27"/>
              </w:rPr>
              <w:t xml:space="preserve"> 索</w:t>
            </w:r>
          </w:p>
        </w:tc>
        <w:tc>
          <w:tcPr>
            <w:tcW w:type="dxa" w:w="941"/>
            <w:vAlign w:val="center"/>
          </w:tcPr>
          <w:p>
            <w:pPr>
              <w:spacing w:after="0" w:line="240" w:lineRule="auto"/>
              <w:jc w:val="center"/>
            </w:pPr>
            <w:r>
              <w:rPr>
                <w:rFonts w:ascii="宋体" w:hAnsi="宋体" w:eastAsia="宋体"/>
                <w:b w:val="0"/>
                <w:i w:val="0"/>
                <w:color w:val="8C8C8C"/>
                <w:sz w:val="13"/>
              </w:rPr>
              <w:t>0804</w:t>
            </w:r>
            <w:r>
              <w:rPr>
                <w:rFonts w:ascii="宋体" w:hAnsi="宋体" w:eastAsia="宋体"/>
                <w:b w:val="0"/>
                <w:i w:val="0"/>
                <w:color w:val="111111"/>
                <w:sz w:val="27"/>
              </w:rPr>
              <w:t xml:space="preserve"> 胡</w:t>
            </w:r>
          </w:p>
        </w:tc>
        <w:tc>
          <w:tcPr>
            <w:tcW w:type="dxa" w:w="941"/>
            <w:vAlign w:val="center"/>
          </w:tcPr>
          <w:p>
            <w:pPr>
              <w:spacing w:after="0" w:line="240" w:lineRule="auto"/>
              <w:jc w:val="center"/>
            </w:pPr>
            <w:r>
              <w:rPr>
                <w:rFonts w:ascii="宋体" w:hAnsi="宋体" w:eastAsia="宋体"/>
                <w:b w:val="0"/>
                <w:i w:val="0"/>
                <w:color w:val="8C8C8C"/>
                <w:sz w:val="13"/>
              </w:rPr>
              <w:t>0805</w:t>
            </w:r>
            <w:r>
              <w:rPr>
                <w:rFonts w:ascii="宋体" w:hAnsi="宋体" w:eastAsia="宋体"/>
                <w:b w:val="0"/>
                <w:i w:val="0"/>
                <w:color w:val="111111"/>
                <w:sz w:val="27"/>
              </w:rPr>
              <w:t xml:space="preserve"> 款</w:t>
            </w:r>
          </w:p>
        </w:tc>
        <w:tc>
          <w:tcPr>
            <w:tcW w:type="dxa" w:w="941"/>
            <w:vAlign w:val="center"/>
          </w:tcPr>
          <w:p>
            <w:pPr>
              <w:spacing w:after="0" w:line="240" w:lineRule="auto"/>
              <w:jc w:val="center"/>
            </w:pPr>
            <w:r>
              <w:rPr>
                <w:rFonts w:ascii="宋体" w:hAnsi="宋体" w:eastAsia="宋体"/>
                <w:b w:val="0"/>
                <w:i w:val="0"/>
                <w:color w:val="8C8C8C"/>
                <w:sz w:val="13"/>
              </w:rPr>
              <w:t>0806</w:t>
            </w:r>
            <w:r>
              <w:rPr>
                <w:rFonts w:ascii="宋体" w:hAnsi="宋体" w:eastAsia="宋体"/>
                <w:b w:val="0"/>
                <w:i w:val="0"/>
                <w:color w:val="111111"/>
                <w:sz w:val="27"/>
              </w:rPr>
              <w:t xml:space="preserve"> 靠</w:t>
            </w:r>
          </w:p>
        </w:tc>
        <w:tc>
          <w:tcPr>
            <w:tcW w:type="dxa" w:w="941"/>
            <w:vAlign w:val="center"/>
          </w:tcPr>
          <w:p>
            <w:pPr>
              <w:spacing w:after="0" w:line="240" w:lineRule="auto"/>
              <w:jc w:val="center"/>
            </w:pPr>
            <w:r>
              <w:rPr>
                <w:rFonts w:ascii="宋体" w:hAnsi="宋体" w:eastAsia="宋体"/>
                <w:b w:val="0"/>
                <w:i w:val="0"/>
                <w:color w:val="8C8C8C"/>
                <w:sz w:val="13"/>
              </w:rPr>
              <w:t>0807</w:t>
            </w:r>
            <w:r>
              <w:rPr>
                <w:rFonts w:ascii="宋体" w:hAnsi="宋体" w:eastAsia="宋体"/>
                <w:b w:val="0"/>
                <w:i w:val="0"/>
                <w:color w:val="111111"/>
                <w:sz w:val="27"/>
              </w:rPr>
              <w:t xml:space="preserve"> 评</w:t>
            </w:r>
          </w:p>
        </w:tc>
        <w:tc>
          <w:tcPr>
            <w:tcW w:type="dxa" w:w="941"/>
            <w:vAlign w:val="center"/>
          </w:tcPr>
          <w:p>
            <w:pPr>
              <w:spacing w:after="0" w:line="240" w:lineRule="auto"/>
              <w:jc w:val="center"/>
            </w:pPr>
            <w:r>
              <w:rPr>
                <w:rFonts w:ascii="宋体" w:hAnsi="宋体" w:eastAsia="宋体"/>
                <w:b w:val="0"/>
                <w:i w:val="0"/>
                <w:color w:val="8C8C8C"/>
                <w:sz w:val="13"/>
              </w:rPr>
              <w:t>0808</w:t>
            </w:r>
            <w:r>
              <w:rPr>
                <w:rFonts w:ascii="宋体" w:hAnsi="宋体" w:eastAsia="宋体"/>
                <w:b w:val="0"/>
                <w:i w:val="0"/>
                <w:color w:val="111111"/>
                <w:sz w:val="27"/>
              </w:rPr>
              <w:t xml:space="preserve"> 版</w:t>
            </w:r>
          </w:p>
        </w:tc>
        <w:tc>
          <w:tcPr>
            <w:tcW w:type="dxa" w:w="941"/>
            <w:vAlign w:val="center"/>
          </w:tcPr>
          <w:p>
            <w:pPr>
              <w:spacing w:after="0" w:line="240" w:lineRule="auto"/>
              <w:jc w:val="center"/>
            </w:pPr>
            <w:r>
              <w:rPr>
                <w:rFonts w:ascii="宋体" w:hAnsi="宋体" w:eastAsia="宋体"/>
                <w:b w:val="0"/>
                <w:i w:val="0"/>
                <w:color w:val="8C8C8C"/>
                <w:sz w:val="13"/>
              </w:rPr>
              <w:t>0809</w:t>
            </w:r>
            <w:r>
              <w:rPr>
                <w:rFonts w:ascii="宋体" w:hAnsi="宋体" w:eastAsia="宋体"/>
                <w:b w:val="0"/>
                <w:i w:val="0"/>
                <w:color w:val="111111"/>
                <w:sz w:val="27"/>
              </w:rPr>
              <w:t xml:space="preserve"> 宝</w:t>
            </w:r>
          </w:p>
        </w:tc>
        <w:tc>
          <w:tcPr>
            <w:tcW w:type="dxa" w:w="941"/>
            <w:vAlign w:val="center"/>
          </w:tcPr>
          <w:p>
            <w:pPr>
              <w:spacing w:after="0" w:line="240" w:lineRule="auto"/>
              <w:jc w:val="center"/>
            </w:pPr>
            <w:r>
              <w:rPr>
                <w:rFonts w:ascii="宋体" w:hAnsi="宋体" w:eastAsia="宋体"/>
                <w:b w:val="0"/>
                <w:i w:val="0"/>
                <w:color w:val="8C8C8C"/>
                <w:sz w:val="13"/>
              </w:rPr>
              <w:t>0810</w:t>
            </w:r>
            <w:r>
              <w:rPr>
                <w:rFonts w:ascii="宋体" w:hAnsi="宋体" w:eastAsia="宋体"/>
                <w:b w:val="0"/>
                <w:i w:val="0"/>
                <w:color w:val="111111"/>
                <w:sz w:val="27"/>
              </w:rPr>
              <w:t xml:space="preserve"> 座</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0811</w:t>
            </w:r>
            <w:r>
              <w:rPr>
                <w:rFonts w:ascii="宋体" w:hAnsi="宋体" w:eastAsia="宋体"/>
                <w:b w:val="0"/>
                <w:i w:val="0"/>
                <w:color w:val="111111"/>
                <w:sz w:val="27"/>
              </w:rPr>
              <w:t xml:space="preserve"> 释</w:t>
            </w:r>
          </w:p>
        </w:tc>
        <w:tc>
          <w:tcPr>
            <w:tcW w:type="dxa" w:w="941"/>
            <w:vAlign w:val="center"/>
          </w:tcPr>
          <w:p>
            <w:pPr>
              <w:spacing w:after="0" w:line="240" w:lineRule="auto"/>
              <w:jc w:val="center"/>
            </w:pPr>
            <w:r>
              <w:rPr>
                <w:rFonts w:ascii="宋体" w:hAnsi="宋体" w:eastAsia="宋体"/>
                <w:b w:val="0"/>
                <w:i w:val="0"/>
                <w:color w:val="8C8C8C"/>
                <w:sz w:val="13"/>
              </w:rPr>
              <w:t>0812</w:t>
            </w:r>
            <w:r>
              <w:rPr>
                <w:rFonts w:ascii="宋体" w:hAnsi="宋体" w:eastAsia="宋体"/>
                <w:b w:val="0"/>
                <w:i w:val="0"/>
                <w:color w:val="111111"/>
                <w:sz w:val="27"/>
              </w:rPr>
              <w:t xml:space="preserve"> 景</w:t>
            </w:r>
          </w:p>
        </w:tc>
        <w:tc>
          <w:tcPr>
            <w:tcW w:type="dxa" w:w="941"/>
            <w:vAlign w:val="center"/>
          </w:tcPr>
          <w:p>
            <w:pPr>
              <w:spacing w:after="0" w:line="240" w:lineRule="auto"/>
              <w:jc w:val="center"/>
            </w:pPr>
            <w:r>
              <w:rPr>
                <w:rFonts w:ascii="宋体" w:hAnsi="宋体" w:eastAsia="宋体"/>
                <w:b w:val="0"/>
                <w:i w:val="0"/>
                <w:color w:val="8C8C8C"/>
                <w:sz w:val="13"/>
              </w:rPr>
              <w:t>0813</w:t>
            </w:r>
            <w:r>
              <w:rPr>
                <w:rFonts w:ascii="宋体" w:hAnsi="宋体" w:eastAsia="宋体"/>
                <w:b w:val="0"/>
                <w:i w:val="0"/>
                <w:color w:val="111111"/>
                <w:sz w:val="27"/>
              </w:rPr>
              <w:t xml:space="preserve"> 顾</w:t>
            </w:r>
          </w:p>
        </w:tc>
        <w:tc>
          <w:tcPr>
            <w:tcW w:type="dxa" w:w="941"/>
            <w:vAlign w:val="center"/>
          </w:tcPr>
          <w:p>
            <w:pPr>
              <w:spacing w:after="0" w:line="240" w:lineRule="auto"/>
              <w:jc w:val="center"/>
            </w:pPr>
            <w:r>
              <w:rPr>
                <w:rFonts w:ascii="宋体" w:hAnsi="宋体" w:eastAsia="宋体"/>
                <w:b w:val="0"/>
                <w:i w:val="0"/>
                <w:color w:val="8C8C8C"/>
                <w:sz w:val="13"/>
              </w:rPr>
              <w:t>0814</w:t>
            </w:r>
            <w:r>
              <w:rPr>
                <w:rFonts w:ascii="宋体" w:hAnsi="宋体" w:eastAsia="宋体"/>
                <w:b w:val="0"/>
                <w:i w:val="0"/>
                <w:color w:val="111111"/>
                <w:sz w:val="27"/>
              </w:rPr>
              <w:t xml:space="preserve"> 弟</w:t>
            </w:r>
          </w:p>
        </w:tc>
        <w:tc>
          <w:tcPr>
            <w:tcW w:type="dxa" w:w="941"/>
            <w:vAlign w:val="center"/>
          </w:tcPr>
          <w:p>
            <w:pPr>
              <w:spacing w:after="0" w:line="240" w:lineRule="auto"/>
              <w:jc w:val="center"/>
            </w:pPr>
            <w:r>
              <w:rPr>
                <w:rFonts w:ascii="宋体" w:hAnsi="宋体" w:eastAsia="宋体"/>
                <w:b w:val="0"/>
                <w:i w:val="0"/>
                <w:color w:val="8C8C8C"/>
                <w:sz w:val="13"/>
              </w:rPr>
              <w:t>0815</w:t>
            </w:r>
            <w:r>
              <w:rPr>
                <w:rFonts w:ascii="宋体" w:hAnsi="宋体" w:eastAsia="宋体"/>
                <w:b w:val="0"/>
                <w:i w:val="0"/>
                <w:color w:val="111111"/>
                <w:sz w:val="27"/>
              </w:rPr>
              <w:t xml:space="preserve"> 登</w:t>
            </w:r>
          </w:p>
        </w:tc>
        <w:tc>
          <w:tcPr>
            <w:tcW w:type="dxa" w:w="941"/>
            <w:vAlign w:val="center"/>
          </w:tcPr>
          <w:p>
            <w:pPr>
              <w:spacing w:after="0" w:line="240" w:lineRule="auto"/>
              <w:jc w:val="center"/>
            </w:pPr>
            <w:r>
              <w:rPr>
                <w:rFonts w:ascii="宋体" w:hAnsi="宋体" w:eastAsia="宋体"/>
                <w:b w:val="0"/>
                <w:i w:val="0"/>
                <w:color w:val="8C8C8C"/>
                <w:sz w:val="13"/>
              </w:rPr>
              <w:t>0816</w:t>
            </w:r>
            <w:r>
              <w:rPr>
                <w:rFonts w:ascii="宋体" w:hAnsi="宋体" w:eastAsia="宋体"/>
                <w:b w:val="0"/>
                <w:i w:val="0"/>
                <w:color w:val="111111"/>
                <w:sz w:val="27"/>
              </w:rPr>
              <w:t xml:space="preserve"> 货</w:t>
            </w:r>
          </w:p>
        </w:tc>
        <w:tc>
          <w:tcPr>
            <w:tcW w:type="dxa" w:w="941"/>
            <w:vAlign w:val="center"/>
          </w:tcPr>
          <w:p>
            <w:pPr>
              <w:spacing w:after="0" w:line="240" w:lineRule="auto"/>
              <w:jc w:val="center"/>
            </w:pPr>
            <w:r>
              <w:rPr>
                <w:rFonts w:ascii="宋体" w:hAnsi="宋体" w:eastAsia="宋体"/>
                <w:b w:val="0"/>
                <w:i w:val="0"/>
                <w:color w:val="8C8C8C"/>
                <w:sz w:val="13"/>
              </w:rPr>
              <w:t>0817</w:t>
            </w:r>
            <w:r>
              <w:rPr>
                <w:rFonts w:ascii="宋体" w:hAnsi="宋体" w:eastAsia="宋体"/>
                <w:b w:val="0"/>
                <w:i w:val="0"/>
                <w:color w:val="111111"/>
                <w:sz w:val="27"/>
              </w:rPr>
              <w:t xml:space="preserve"> 互</w:t>
            </w:r>
          </w:p>
        </w:tc>
        <w:tc>
          <w:tcPr>
            <w:tcW w:type="dxa" w:w="941"/>
            <w:vAlign w:val="center"/>
          </w:tcPr>
          <w:p>
            <w:pPr>
              <w:spacing w:after="0" w:line="240" w:lineRule="auto"/>
              <w:jc w:val="center"/>
            </w:pPr>
            <w:r>
              <w:rPr>
                <w:rFonts w:ascii="宋体" w:hAnsi="宋体" w:eastAsia="宋体"/>
                <w:b w:val="0"/>
                <w:i w:val="0"/>
                <w:color w:val="8C8C8C"/>
                <w:sz w:val="13"/>
              </w:rPr>
              <w:t>0818</w:t>
            </w:r>
            <w:r>
              <w:rPr>
                <w:rFonts w:ascii="宋体" w:hAnsi="宋体" w:eastAsia="宋体"/>
                <w:b w:val="0"/>
                <w:i w:val="0"/>
                <w:color w:val="111111"/>
                <w:sz w:val="27"/>
              </w:rPr>
              <w:t xml:space="preserve"> 付</w:t>
            </w:r>
          </w:p>
        </w:tc>
        <w:tc>
          <w:tcPr>
            <w:tcW w:type="dxa" w:w="941"/>
            <w:vAlign w:val="center"/>
          </w:tcPr>
          <w:p>
            <w:pPr>
              <w:spacing w:after="0" w:line="240" w:lineRule="auto"/>
              <w:jc w:val="center"/>
            </w:pPr>
            <w:r>
              <w:rPr>
                <w:rFonts w:ascii="宋体" w:hAnsi="宋体" w:eastAsia="宋体"/>
                <w:b w:val="0"/>
                <w:i w:val="0"/>
                <w:color w:val="8C8C8C"/>
                <w:sz w:val="13"/>
              </w:rPr>
              <w:t>0819</w:t>
            </w:r>
            <w:r>
              <w:rPr>
                <w:rFonts w:ascii="宋体" w:hAnsi="宋体" w:eastAsia="宋体"/>
                <w:b w:val="0"/>
                <w:i w:val="0"/>
                <w:color w:val="111111"/>
                <w:sz w:val="27"/>
              </w:rPr>
              <w:t xml:space="preserve"> 伯</w:t>
            </w:r>
          </w:p>
        </w:tc>
        <w:tc>
          <w:tcPr>
            <w:tcW w:type="dxa" w:w="941"/>
            <w:vAlign w:val="center"/>
          </w:tcPr>
          <w:p>
            <w:pPr>
              <w:spacing w:after="0" w:line="240" w:lineRule="auto"/>
              <w:jc w:val="center"/>
            </w:pPr>
            <w:r>
              <w:rPr>
                <w:rFonts w:ascii="宋体" w:hAnsi="宋体" w:eastAsia="宋体"/>
                <w:b w:val="0"/>
                <w:i w:val="0"/>
                <w:color w:val="8C8C8C"/>
                <w:sz w:val="13"/>
              </w:rPr>
              <w:t>0820</w:t>
            </w:r>
            <w:r>
              <w:rPr>
                <w:rFonts w:ascii="宋体" w:hAnsi="宋体" w:eastAsia="宋体"/>
                <w:b w:val="0"/>
                <w:i w:val="0"/>
                <w:color w:val="111111"/>
                <w:sz w:val="27"/>
              </w:rPr>
              <w:t xml:space="preserve"> 慢</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0821</w:t>
            </w:r>
            <w:r>
              <w:rPr>
                <w:rFonts w:ascii="宋体" w:hAnsi="宋体" w:eastAsia="宋体"/>
                <w:b w:val="0"/>
                <w:i w:val="0"/>
                <w:color w:val="111111"/>
                <w:sz w:val="27"/>
              </w:rPr>
              <w:t xml:space="preserve"> 欧</w:t>
            </w:r>
          </w:p>
        </w:tc>
        <w:tc>
          <w:tcPr>
            <w:tcW w:type="dxa" w:w="941"/>
            <w:vAlign w:val="center"/>
          </w:tcPr>
          <w:p>
            <w:pPr>
              <w:spacing w:after="0" w:line="240" w:lineRule="auto"/>
              <w:jc w:val="center"/>
            </w:pPr>
            <w:r>
              <w:rPr>
                <w:rFonts w:ascii="宋体" w:hAnsi="宋体" w:eastAsia="宋体"/>
                <w:b w:val="0"/>
                <w:i w:val="0"/>
                <w:color w:val="8C8C8C"/>
                <w:sz w:val="13"/>
              </w:rPr>
              <w:t>0822</w:t>
            </w:r>
            <w:r>
              <w:rPr>
                <w:rFonts w:ascii="宋体" w:hAnsi="宋体" w:eastAsia="宋体"/>
                <w:b w:val="0"/>
                <w:i w:val="0"/>
                <w:color w:val="111111"/>
                <w:sz w:val="27"/>
              </w:rPr>
              <w:t xml:space="preserve"> 换</w:t>
            </w:r>
          </w:p>
        </w:tc>
        <w:tc>
          <w:tcPr>
            <w:tcW w:type="dxa" w:w="941"/>
            <w:vAlign w:val="center"/>
          </w:tcPr>
          <w:p>
            <w:pPr>
              <w:spacing w:after="0" w:line="240" w:lineRule="auto"/>
              <w:jc w:val="center"/>
            </w:pPr>
            <w:r>
              <w:rPr>
                <w:rFonts w:ascii="宋体" w:hAnsi="宋体" w:eastAsia="宋体"/>
                <w:b w:val="0"/>
                <w:i w:val="0"/>
                <w:color w:val="8C8C8C"/>
                <w:sz w:val="13"/>
              </w:rPr>
              <w:t>0823</w:t>
            </w:r>
            <w:r>
              <w:rPr>
                <w:rFonts w:ascii="宋体" w:hAnsi="宋体" w:eastAsia="宋体"/>
                <w:b w:val="0"/>
                <w:i w:val="0"/>
                <w:color w:val="111111"/>
                <w:sz w:val="27"/>
              </w:rPr>
              <w:t xml:space="preserve"> 闻</w:t>
            </w:r>
          </w:p>
        </w:tc>
        <w:tc>
          <w:tcPr>
            <w:tcW w:type="dxa" w:w="941"/>
            <w:vAlign w:val="center"/>
          </w:tcPr>
          <w:p>
            <w:pPr>
              <w:spacing w:after="0" w:line="240" w:lineRule="auto"/>
              <w:jc w:val="center"/>
            </w:pPr>
            <w:r>
              <w:rPr>
                <w:rFonts w:ascii="宋体" w:hAnsi="宋体" w:eastAsia="宋体"/>
                <w:b w:val="0"/>
                <w:i w:val="0"/>
                <w:color w:val="8C8C8C"/>
                <w:sz w:val="13"/>
              </w:rPr>
              <w:t>0824</w:t>
            </w:r>
            <w:r>
              <w:rPr>
                <w:rFonts w:ascii="宋体" w:hAnsi="宋体" w:eastAsia="宋体"/>
                <w:b w:val="0"/>
                <w:i w:val="0"/>
                <w:color w:val="111111"/>
                <w:sz w:val="27"/>
              </w:rPr>
              <w:t xml:space="preserve"> 危</w:t>
            </w:r>
          </w:p>
        </w:tc>
        <w:tc>
          <w:tcPr>
            <w:tcW w:type="dxa" w:w="941"/>
            <w:vAlign w:val="center"/>
          </w:tcPr>
          <w:p>
            <w:pPr>
              <w:spacing w:after="0" w:line="240" w:lineRule="auto"/>
              <w:jc w:val="center"/>
            </w:pPr>
            <w:r>
              <w:rPr>
                <w:rFonts w:ascii="宋体" w:hAnsi="宋体" w:eastAsia="宋体"/>
                <w:b w:val="0"/>
                <w:i w:val="0"/>
                <w:color w:val="8C8C8C"/>
                <w:sz w:val="13"/>
              </w:rPr>
              <w:t>0825</w:t>
            </w:r>
            <w:r>
              <w:rPr>
                <w:rFonts w:ascii="宋体" w:hAnsi="宋体" w:eastAsia="宋体"/>
                <w:b w:val="0"/>
                <w:i w:val="0"/>
                <w:color w:val="111111"/>
                <w:sz w:val="27"/>
              </w:rPr>
              <w:t xml:space="preserve"> 忙</w:t>
            </w:r>
          </w:p>
        </w:tc>
        <w:tc>
          <w:tcPr>
            <w:tcW w:type="dxa" w:w="941"/>
            <w:vAlign w:val="center"/>
          </w:tcPr>
          <w:p>
            <w:pPr>
              <w:spacing w:after="0" w:line="240" w:lineRule="auto"/>
              <w:jc w:val="center"/>
            </w:pPr>
            <w:r>
              <w:rPr>
                <w:rFonts w:ascii="宋体" w:hAnsi="宋体" w:eastAsia="宋体"/>
                <w:b w:val="0"/>
                <w:i w:val="0"/>
                <w:color w:val="8C8C8C"/>
                <w:sz w:val="13"/>
              </w:rPr>
              <w:t>0826</w:t>
            </w:r>
            <w:r>
              <w:rPr>
                <w:rFonts w:ascii="宋体" w:hAnsi="宋体" w:eastAsia="宋体"/>
                <w:b w:val="0"/>
                <w:i w:val="0"/>
                <w:color w:val="111111"/>
                <w:sz w:val="27"/>
              </w:rPr>
              <w:t xml:space="preserve"> 核</w:t>
            </w:r>
          </w:p>
        </w:tc>
        <w:tc>
          <w:tcPr>
            <w:tcW w:type="dxa" w:w="941"/>
            <w:vAlign w:val="center"/>
          </w:tcPr>
          <w:p>
            <w:pPr>
              <w:spacing w:after="0" w:line="240" w:lineRule="auto"/>
              <w:jc w:val="center"/>
            </w:pPr>
            <w:r>
              <w:rPr>
                <w:rFonts w:ascii="宋体" w:hAnsi="宋体" w:eastAsia="宋体"/>
                <w:b w:val="0"/>
                <w:i w:val="0"/>
                <w:color w:val="8C8C8C"/>
                <w:sz w:val="13"/>
              </w:rPr>
              <w:t>0827</w:t>
            </w:r>
            <w:r>
              <w:rPr>
                <w:rFonts w:ascii="宋体" w:hAnsi="宋体" w:eastAsia="宋体"/>
                <w:b w:val="0"/>
                <w:i w:val="0"/>
                <w:color w:val="111111"/>
                <w:sz w:val="27"/>
              </w:rPr>
              <w:t xml:space="preserve"> 暗</w:t>
            </w:r>
          </w:p>
        </w:tc>
        <w:tc>
          <w:tcPr>
            <w:tcW w:type="dxa" w:w="941"/>
            <w:vAlign w:val="center"/>
          </w:tcPr>
          <w:p>
            <w:pPr>
              <w:spacing w:after="0" w:line="240" w:lineRule="auto"/>
              <w:jc w:val="center"/>
            </w:pPr>
            <w:r>
              <w:rPr>
                <w:rFonts w:ascii="宋体" w:hAnsi="宋体" w:eastAsia="宋体"/>
                <w:b w:val="0"/>
                <w:i w:val="0"/>
                <w:color w:val="8C8C8C"/>
                <w:sz w:val="13"/>
              </w:rPr>
              <w:t>0828</w:t>
            </w:r>
            <w:r>
              <w:rPr>
                <w:rFonts w:ascii="宋体" w:hAnsi="宋体" w:eastAsia="宋体"/>
                <w:b w:val="0"/>
                <w:i w:val="0"/>
                <w:color w:val="111111"/>
                <w:sz w:val="27"/>
              </w:rPr>
              <w:t xml:space="preserve"> 姐</w:t>
            </w:r>
          </w:p>
        </w:tc>
        <w:tc>
          <w:tcPr>
            <w:tcW w:type="dxa" w:w="941"/>
            <w:vAlign w:val="center"/>
          </w:tcPr>
          <w:p>
            <w:pPr>
              <w:spacing w:after="0" w:line="240" w:lineRule="auto"/>
              <w:jc w:val="center"/>
            </w:pPr>
            <w:r>
              <w:rPr>
                <w:rFonts w:ascii="宋体" w:hAnsi="宋体" w:eastAsia="宋体"/>
                <w:b w:val="0"/>
                <w:i w:val="0"/>
                <w:color w:val="8C8C8C"/>
                <w:sz w:val="13"/>
              </w:rPr>
              <w:t>0829</w:t>
            </w:r>
            <w:r>
              <w:rPr>
                <w:rFonts w:ascii="宋体" w:hAnsi="宋体" w:eastAsia="宋体"/>
                <w:b w:val="0"/>
                <w:i w:val="0"/>
                <w:color w:val="111111"/>
                <w:sz w:val="27"/>
              </w:rPr>
              <w:t xml:space="preserve"> 介</w:t>
            </w:r>
          </w:p>
        </w:tc>
        <w:tc>
          <w:tcPr>
            <w:tcW w:type="dxa" w:w="941"/>
            <w:vAlign w:val="center"/>
          </w:tcPr>
          <w:p>
            <w:pPr>
              <w:spacing w:after="0" w:line="240" w:lineRule="auto"/>
              <w:jc w:val="center"/>
            </w:pPr>
            <w:r>
              <w:rPr>
                <w:rFonts w:ascii="宋体" w:hAnsi="宋体" w:eastAsia="宋体"/>
                <w:b w:val="0"/>
                <w:i w:val="0"/>
                <w:color w:val="8C8C8C"/>
                <w:sz w:val="13"/>
              </w:rPr>
              <w:t>0830</w:t>
            </w:r>
            <w:r>
              <w:rPr>
                <w:rFonts w:ascii="宋体" w:hAnsi="宋体" w:eastAsia="宋体"/>
                <w:b w:val="0"/>
                <w:i w:val="0"/>
                <w:color w:val="111111"/>
                <w:sz w:val="27"/>
              </w:rPr>
              <w:t xml:space="preserve"> 坏</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0831</w:t>
            </w:r>
            <w:r>
              <w:rPr>
                <w:rFonts w:ascii="宋体" w:hAnsi="宋体" w:eastAsia="宋体"/>
                <w:b w:val="0"/>
                <w:i w:val="0"/>
                <w:color w:val="111111"/>
                <w:sz w:val="27"/>
              </w:rPr>
              <w:t xml:space="preserve"> 讨</w:t>
            </w:r>
          </w:p>
        </w:tc>
        <w:tc>
          <w:tcPr>
            <w:tcW w:type="dxa" w:w="941"/>
            <w:vAlign w:val="center"/>
          </w:tcPr>
          <w:p>
            <w:pPr>
              <w:spacing w:after="0" w:line="240" w:lineRule="auto"/>
              <w:jc w:val="center"/>
            </w:pPr>
            <w:r>
              <w:rPr>
                <w:rFonts w:ascii="宋体" w:hAnsi="宋体" w:eastAsia="宋体"/>
                <w:b w:val="0"/>
                <w:i w:val="0"/>
                <w:color w:val="8C8C8C"/>
                <w:sz w:val="13"/>
              </w:rPr>
              <w:t>0832</w:t>
            </w:r>
            <w:r>
              <w:rPr>
                <w:rFonts w:ascii="宋体" w:hAnsi="宋体" w:eastAsia="宋体"/>
                <w:b w:val="0"/>
                <w:i w:val="0"/>
                <w:color w:val="111111"/>
                <w:sz w:val="27"/>
              </w:rPr>
              <w:t xml:space="preserve"> 丽</w:t>
            </w:r>
          </w:p>
        </w:tc>
        <w:tc>
          <w:tcPr>
            <w:tcW w:type="dxa" w:w="941"/>
            <w:vAlign w:val="center"/>
          </w:tcPr>
          <w:p>
            <w:pPr>
              <w:spacing w:after="0" w:line="240" w:lineRule="auto"/>
              <w:jc w:val="center"/>
            </w:pPr>
            <w:r>
              <w:rPr>
                <w:rFonts w:ascii="宋体" w:hAnsi="宋体" w:eastAsia="宋体"/>
                <w:b w:val="0"/>
                <w:i w:val="0"/>
                <w:color w:val="8C8C8C"/>
                <w:sz w:val="13"/>
              </w:rPr>
              <w:t>0833</w:t>
            </w:r>
            <w:r>
              <w:rPr>
                <w:rFonts w:ascii="宋体" w:hAnsi="宋体" w:eastAsia="宋体"/>
                <w:b w:val="0"/>
                <w:i w:val="0"/>
                <w:color w:val="111111"/>
                <w:sz w:val="27"/>
              </w:rPr>
              <w:t xml:space="preserve"> 良</w:t>
            </w:r>
          </w:p>
        </w:tc>
        <w:tc>
          <w:tcPr>
            <w:tcW w:type="dxa" w:w="941"/>
            <w:vAlign w:val="center"/>
          </w:tcPr>
          <w:p>
            <w:pPr>
              <w:spacing w:after="0" w:line="240" w:lineRule="auto"/>
              <w:jc w:val="center"/>
            </w:pPr>
            <w:r>
              <w:rPr>
                <w:rFonts w:ascii="宋体" w:hAnsi="宋体" w:eastAsia="宋体"/>
                <w:b w:val="0"/>
                <w:i w:val="0"/>
                <w:color w:val="8C8C8C"/>
                <w:sz w:val="13"/>
              </w:rPr>
              <w:t>0834</w:t>
            </w:r>
            <w:r>
              <w:rPr>
                <w:rFonts w:ascii="宋体" w:hAnsi="宋体" w:eastAsia="宋体"/>
                <w:b w:val="0"/>
                <w:i w:val="0"/>
                <w:color w:val="111111"/>
                <w:sz w:val="27"/>
              </w:rPr>
              <w:t xml:space="preserve"> 序</w:t>
            </w:r>
          </w:p>
        </w:tc>
        <w:tc>
          <w:tcPr>
            <w:tcW w:type="dxa" w:w="941"/>
            <w:vAlign w:val="center"/>
          </w:tcPr>
          <w:p>
            <w:pPr>
              <w:spacing w:after="0" w:line="240" w:lineRule="auto"/>
              <w:jc w:val="center"/>
            </w:pPr>
            <w:r>
              <w:rPr>
                <w:rFonts w:ascii="宋体" w:hAnsi="宋体" w:eastAsia="宋体"/>
                <w:b w:val="0"/>
                <w:i w:val="0"/>
                <w:color w:val="8C8C8C"/>
                <w:sz w:val="13"/>
              </w:rPr>
              <w:t>0835</w:t>
            </w:r>
            <w:r>
              <w:rPr>
                <w:rFonts w:ascii="宋体" w:hAnsi="宋体" w:eastAsia="宋体"/>
                <w:b w:val="0"/>
                <w:i w:val="0"/>
                <w:color w:val="111111"/>
                <w:sz w:val="27"/>
              </w:rPr>
              <w:t xml:space="preserve"> 升</w:t>
            </w:r>
          </w:p>
        </w:tc>
        <w:tc>
          <w:tcPr>
            <w:tcW w:type="dxa" w:w="941"/>
            <w:vAlign w:val="center"/>
          </w:tcPr>
          <w:p>
            <w:pPr>
              <w:spacing w:after="0" w:line="240" w:lineRule="auto"/>
              <w:jc w:val="center"/>
            </w:pPr>
            <w:r>
              <w:rPr>
                <w:rFonts w:ascii="宋体" w:hAnsi="宋体" w:eastAsia="宋体"/>
                <w:b w:val="0"/>
                <w:i w:val="0"/>
                <w:color w:val="8C8C8C"/>
                <w:sz w:val="13"/>
              </w:rPr>
              <w:t>0836</w:t>
            </w:r>
            <w:r>
              <w:rPr>
                <w:rFonts w:ascii="宋体" w:hAnsi="宋体" w:eastAsia="宋体"/>
                <w:b w:val="0"/>
                <w:i w:val="0"/>
                <w:color w:val="111111"/>
                <w:sz w:val="27"/>
              </w:rPr>
              <w:t xml:space="preserve"> 监</w:t>
            </w:r>
          </w:p>
        </w:tc>
        <w:tc>
          <w:tcPr>
            <w:tcW w:type="dxa" w:w="941"/>
            <w:vAlign w:val="center"/>
          </w:tcPr>
          <w:p>
            <w:pPr>
              <w:spacing w:after="0" w:line="240" w:lineRule="auto"/>
              <w:jc w:val="center"/>
            </w:pPr>
            <w:r>
              <w:rPr>
                <w:rFonts w:ascii="宋体" w:hAnsi="宋体" w:eastAsia="宋体"/>
                <w:b w:val="0"/>
                <w:i w:val="0"/>
                <w:color w:val="8C8C8C"/>
                <w:sz w:val="13"/>
              </w:rPr>
              <w:t>0837</w:t>
            </w:r>
            <w:r>
              <w:rPr>
                <w:rFonts w:ascii="宋体" w:hAnsi="宋体" w:eastAsia="宋体"/>
                <w:b w:val="0"/>
                <w:i w:val="0"/>
                <w:color w:val="111111"/>
                <w:sz w:val="27"/>
              </w:rPr>
              <w:t xml:space="preserve"> 临</w:t>
            </w:r>
          </w:p>
        </w:tc>
        <w:tc>
          <w:tcPr>
            <w:tcW w:type="dxa" w:w="941"/>
            <w:vAlign w:val="center"/>
          </w:tcPr>
          <w:p>
            <w:pPr>
              <w:spacing w:after="0" w:line="240" w:lineRule="auto"/>
              <w:jc w:val="center"/>
            </w:pPr>
            <w:r>
              <w:rPr>
                <w:rFonts w:ascii="宋体" w:hAnsi="宋体" w:eastAsia="宋体"/>
                <w:b w:val="0"/>
                <w:i w:val="0"/>
                <w:color w:val="8C8C8C"/>
                <w:sz w:val="13"/>
              </w:rPr>
              <w:t>0838</w:t>
            </w:r>
            <w:r>
              <w:rPr>
                <w:rFonts w:ascii="宋体" w:hAnsi="宋体" w:eastAsia="宋体"/>
                <w:b w:val="0"/>
                <w:i w:val="0"/>
                <w:color w:val="111111"/>
                <w:sz w:val="27"/>
              </w:rPr>
              <w:t xml:space="preserve"> 亮</w:t>
            </w:r>
          </w:p>
        </w:tc>
        <w:tc>
          <w:tcPr>
            <w:tcW w:type="dxa" w:w="941"/>
            <w:vAlign w:val="center"/>
          </w:tcPr>
          <w:p>
            <w:pPr>
              <w:spacing w:after="0" w:line="240" w:lineRule="auto"/>
              <w:jc w:val="center"/>
            </w:pPr>
            <w:r>
              <w:rPr>
                <w:rFonts w:ascii="宋体" w:hAnsi="宋体" w:eastAsia="宋体"/>
                <w:b w:val="0"/>
                <w:i w:val="0"/>
                <w:color w:val="8C8C8C"/>
                <w:sz w:val="13"/>
              </w:rPr>
              <w:t>0839</w:t>
            </w:r>
            <w:r>
              <w:rPr>
                <w:rFonts w:ascii="宋体" w:hAnsi="宋体" w:eastAsia="宋体"/>
                <w:b w:val="0"/>
                <w:i w:val="0"/>
                <w:color w:val="111111"/>
                <w:sz w:val="27"/>
              </w:rPr>
              <w:t xml:space="preserve"> 露</w:t>
            </w:r>
          </w:p>
        </w:tc>
        <w:tc>
          <w:tcPr>
            <w:tcW w:type="dxa" w:w="941"/>
            <w:vAlign w:val="center"/>
          </w:tcPr>
          <w:p>
            <w:pPr>
              <w:spacing w:after="0" w:line="240" w:lineRule="auto"/>
              <w:jc w:val="center"/>
            </w:pPr>
            <w:r>
              <w:rPr>
                <w:rFonts w:ascii="宋体" w:hAnsi="宋体" w:eastAsia="宋体"/>
                <w:b w:val="0"/>
                <w:i w:val="0"/>
                <w:color w:val="8C8C8C"/>
                <w:sz w:val="13"/>
              </w:rPr>
              <w:t>0840</w:t>
            </w:r>
            <w:r>
              <w:rPr>
                <w:rFonts w:ascii="宋体" w:hAnsi="宋体" w:eastAsia="宋体"/>
                <w:b w:val="0"/>
                <w:i w:val="0"/>
                <w:color w:val="111111"/>
                <w:sz w:val="27"/>
              </w:rPr>
              <w:t xml:space="preserve"> 永</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0841</w:t>
            </w:r>
            <w:r>
              <w:rPr>
                <w:rFonts w:ascii="宋体" w:hAnsi="宋体" w:eastAsia="宋体"/>
                <w:b w:val="0"/>
                <w:i w:val="0"/>
                <w:color w:val="111111"/>
                <w:sz w:val="27"/>
              </w:rPr>
              <w:t xml:space="preserve"> 呼</w:t>
            </w:r>
          </w:p>
        </w:tc>
        <w:tc>
          <w:tcPr>
            <w:tcW w:type="dxa" w:w="941"/>
            <w:vAlign w:val="center"/>
          </w:tcPr>
          <w:p>
            <w:pPr>
              <w:spacing w:after="0" w:line="240" w:lineRule="auto"/>
              <w:jc w:val="center"/>
            </w:pPr>
            <w:r>
              <w:rPr>
                <w:rFonts w:ascii="宋体" w:hAnsi="宋体" w:eastAsia="宋体"/>
                <w:b w:val="0"/>
                <w:i w:val="0"/>
                <w:color w:val="8C8C8C"/>
                <w:sz w:val="13"/>
              </w:rPr>
              <w:t>0842</w:t>
            </w:r>
            <w:r>
              <w:rPr>
                <w:rFonts w:ascii="宋体" w:hAnsi="宋体" w:eastAsia="宋体"/>
                <w:b w:val="0"/>
                <w:i w:val="0"/>
                <w:color w:val="111111"/>
                <w:sz w:val="27"/>
              </w:rPr>
              <w:t xml:space="preserve"> 味</w:t>
            </w:r>
          </w:p>
        </w:tc>
        <w:tc>
          <w:tcPr>
            <w:tcW w:type="dxa" w:w="941"/>
            <w:vAlign w:val="center"/>
          </w:tcPr>
          <w:p>
            <w:pPr>
              <w:spacing w:after="0" w:line="240" w:lineRule="auto"/>
              <w:jc w:val="center"/>
            </w:pPr>
            <w:r>
              <w:rPr>
                <w:rFonts w:ascii="宋体" w:hAnsi="宋体" w:eastAsia="宋体"/>
                <w:b w:val="0"/>
                <w:i w:val="0"/>
                <w:color w:val="8C8C8C"/>
                <w:sz w:val="13"/>
              </w:rPr>
              <w:t>0843</w:t>
            </w:r>
            <w:r>
              <w:rPr>
                <w:rFonts w:ascii="宋体" w:hAnsi="宋体" w:eastAsia="宋体"/>
                <w:b w:val="0"/>
                <w:i w:val="0"/>
                <w:color w:val="111111"/>
                <w:sz w:val="27"/>
              </w:rPr>
              <w:t xml:space="preserve"> 野</w:t>
            </w:r>
          </w:p>
        </w:tc>
        <w:tc>
          <w:tcPr>
            <w:tcW w:type="dxa" w:w="941"/>
            <w:vAlign w:val="center"/>
          </w:tcPr>
          <w:p>
            <w:pPr>
              <w:spacing w:after="0" w:line="240" w:lineRule="auto"/>
              <w:jc w:val="center"/>
            </w:pPr>
            <w:r>
              <w:rPr>
                <w:rFonts w:ascii="宋体" w:hAnsi="宋体" w:eastAsia="宋体"/>
                <w:b w:val="0"/>
                <w:i w:val="0"/>
                <w:color w:val="8C8C8C"/>
                <w:sz w:val="13"/>
              </w:rPr>
              <w:t>0844</w:t>
            </w:r>
            <w:r>
              <w:rPr>
                <w:rFonts w:ascii="宋体" w:hAnsi="宋体" w:eastAsia="宋体"/>
                <w:b w:val="0"/>
                <w:i w:val="0"/>
                <w:color w:val="111111"/>
                <w:sz w:val="27"/>
              </w:rPr>
              <w:t xml:space="preserve"> 架</w:t>
            </w:r>
          </w:p>
        </w:tc>
        <w:tc>
          <w:tcPr>
            <w:tcW w:type="dxa" w:w="941"/>
            <w:vAlign w:val="center"/>
          </w:tcPr>
          <w:p>
            <w:pPr>
              <w:spacing w:after="0" w:line="240" w:lineRule="auto"/>
              <w:jc w:val="center"/>
            </w:pPr>
            <w:r>
              <w:rPr>
                <w:rFonts w:ascii="宋体" w:hAnsi="宋体" w:eastAsia="宋体"/>
                <w:b w:val="0"/>
                <w:i w:val="0"/>
                <w:color w:val="8C8C8C"/>
                <w:sz w:val="13"/>
              </w:rPr>
              <w:t>0845</w:t>
            </w:r>
            <w:r>
              <w:rPr>
                <w:rFonts w:ascii="宋体" w:hAnsi="宋体" w:eastAsia="宋体"/>
                <w:b w:val="0"/>
                <w:i w:val="0"/>
                <w:color w:val="111111"/>
                <w:sz w:val="27"/>
              </w:rPr>
              <w:t xml:space="preserve"> 域</w:t>
            </w:r>
          </w:p>
        </w:tc>
        <w:tc>
          <w:tcPr>
            <w:tcW w:type="dxa" w:w="941"/>
            <w:vAlign w:val="center"/>
          </w:tcPr>
          <w:p>
            <w:pPr>
              <w:spacing w:after="0" w:line="240" w:lineRule="auto"/>
              <w:jc w:val="center"/>
            </w:pPr>
            <w:r>
              <w:rPr>
                <w:rFonts w:ascii="宋体" w:hAnsi="宋体" w:eastAsia="宋体"/>
                <w:b w:val="0"/>
                <w:i w:val="0"/>
                <w:color w:val="8C8C8C"/>
                <w:sz w:val="13"/>
              </w:rPr>
              <w:t>0846</w:t>
            </w:r>
            <w:r>
              <w:rPr>
                <w:rFonts w:ascii="宋体" w:hAnsi="宋体" w:eastAsia="宋体"/>
                <w:b w:val="0"/>
                <w:i w:val="0"/>
                <w:color w:val="111111"/>
                <w:sz w:val="27"/>
              </w:rPr>
              <w:t xml:space="preserve"> 沙</w:t>
            </w:r>
          </w:p>
        </w:tc>
        <w:tc>
          <w:tcPr>
            <w:tcW w:type="dxa" w:w="941"/>
            <w:vAlign w:val="center"/>
          </w:tcPr>
          <w:p>
            <w:pPr>
              <w:spacing w:after="0" w:line="240" w:lineRule="auto"/>
              <w:jc w:val="center"/>
            </w:pPr>
            <w:r>
              <w:rPr>
                <w:rFonts w:ascii="宋体" w:hAnsi="宋体" w:eastAsia="宋体"/>
                <w:b w:val="0"/>
                <w:i w:val="0"/>
                <w:color w:val="8C8C8C"/>
                <w:sz w:val="13"/>
              </w:rPr>
              <w:t>0847</w:t>
            </w:r>
            <w:r>
              <w:rPr>
                <w:rFonts w:ascii="宋体" w:hAnsi="宋体" w:eastAsia="宋体"/>
                <w:b w:val="0"/>
                <w:i w:val="0"/>
                <w:color w:val="111111"/>
                <w:sz w:val="27"/>
              </w:rPr>
              <w:t xml:space="preserve"> 掉</w:t>
            </w:r>
          </w:p>
        </w:tc>
        <w:tc>
          <w:tcPr>
            <w:tcW w:type="dxa" w:w="941"/>
            <w:vAlign w:val="center"/>
          </w:tcPr>
          <w:p>
            <w:pPr>
              <w:spacing w:after="0" w:line="240" w:lineRule="auto"/>
              <w:jc w:val="center"/>
            </w:pPr>
            <w:r>
              <w:rPr>
                <w:rFonts w:ascii="宋体" w:hAnsi="宋体" w:eastAsia="宋体"/>
                <w:b w:val="0"/>
                <w:i w:val="0"/>
                <w:color w:val="8C8C8C"/>
                <w:sz w:val="13"/>
              </w:rPr>
              <w:t>0848</w:t>
            </w:r>
            <w:r>
              <w:rPr>
                <w:rFonts w:ascii="宋体" w:hAnsi="宋体" w:eastAsia="宋体"/>
                <w:b w:val="0"/>
                <w:i w:val="0"/>
                <w:color w:val="111111"/>
                <w:sz w:val="27"/>
              </w:rPr>
              <w:t xml:space="preserve"> 括</w:t>
            </w:r>
          </w:p>
        </w:tc>
        <w:tc>
          <w:tcPr>
            <w:tcW w:type="dxa" w:w="941"/>
            <w:vAlign w:val="center"/>
          </w:tcPr>
          <w:p>
            <w:pPr>
              <w:spacing w:after="0" w:line="240" w:lineRule="auto"/>
              <w:jc w:val="center"/>
            </w:pPr>
            <w:r>
              <w:rPr>
                <w:rFonts w:ascii="宋体" w:hAnsi="宋体" w:eastAsia="宋体"/>
                <w:b w:val="0"/>
                <w:i w:val="0"/>
                <w:color w:val="8C8C8C"/>
                <w:sz w:val="13"/>
              </w:rPr>
              <w:t>0849</w:t>
            </w:r>
            <w:r>
              <w:rPr>
                <w:rFonts w:ascii="宋体" w:hAnsi="宋体" w:eastAsia="宋体"/>
                <w:b w:val="0"/>
                <w:i w:val="0"/>
                <w:color w:val="111111"/>
                <w:sz w:val="27"/>
              </w:rPr>
              <w:t xml:space="preserve"> 舰</w:t>
            </w:r>
          </w:p>
        </w:tc>
        <w:tc>
          <w:tcPr>
            <w:tcW w:type="dxa" w:w="941"/>
            <w:vAlign w:val="center"/>
          </w:tcPr>
          <w:p>
            <w:pPr>
              <w:spacing w:after="0" w:line="240" w:lineRule="auto"/>
              <w:jc w:val="center"/>
            </w:pPr>
            <w:r>
              <w:rPr>
                <w:rFonts w:ascii="宋体" w:hAnsi="宋体" w:eastAsia="宋体"/>
                <w:b w:val="0"/>
                <w:i w:val="0"/>
                <w:color w:val="8C8C8C"/>
                <w:sz w:val="13"/>
              </w:rPr>
              <w:t>0850</w:t>
            </w:r>
            <w:r>
              <w:rPr>
                <w:rFonts w:ascii="宋体" w:hAnsi="宋体" w:eastAsia="宋体"/>
                <w:b w:val="0"/>
                <w:i w:val="0"/>
                <w:color w:val="111111"/>
                <w:sz w:val="27"/>
              </w:rPr>
              <w:t xml:space="preserve"> 鱼</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0851</w:t>
            </w:r>
            <w:r>
              <w:rPr>
                <w:rFonts w:ascii="宋体" w:hAnsi="宋体" w:eastAsia="宋体"/>
                <w:b w:val="0"/>
                <w:i w:val="0"/>
                <w:color w:val="111111"/>
                <w:sz w:val="27"/>
              </w:rPr>
              <w:t xml:space="preserve"> 杂</w:t>
            </w:r>
          </w:p>
        </w:tc>
        <w:tc>
          <w:tcPr>
            <w:tcW w:type="dxa" w:w="941"/>
            <w:vAlign w:val="center"/>
          </w:tcPr>
          <w:p>
            <w:pPr>
              <w:spacing w:after="0" w:line="240" w:lineRule="auto"/>
              <w:jc w:val="center"/>
            </w:pPr>
            <w:r>
              <w:rPr>
                <w:rFonts w:ascii="宋体" w:hAnsi="宋体" w:eastAsia="宋体"/>
                <w:b w:val="0"/>
                <w:i w:val="0"/>
                <w:color w:val="8C8C8C"/>
                <w:sz w:val="13"/>
              </w:rPr>
              <w:t>0852</w:t>
            </w:r>
            <w:r>
              <w:rPr>
                <w:rFonts w:ascii="宋体" w:hAnsi="宋体" w:eastAsia="宋体"/>
                <w:b w:val="0"/>
                <w:i w:val="0"/>
                <w:color w:val="111111"/>
                <w:sz w:val="27"/>
              </w:rPr>
              <w:t xml:space="preserve"> 误</w:t>
            </w:r>
          </w:p>
        </w:tc>
        <w:tc>
          <w:tcPr>
            <w:tcW w:type="dxa" w:w="941"/>
            <w:vAlign w:val="center"/>
          </w:tcPr>
          <w:p>
            <w:pPr>
              <w:spacing w:after="0" w:line="240" w:lineRule="auto"/>
              <w:jc w:val="center"/>
            </w:pPr>
            <w:r>
              <w:rPr>
                <w:rFonts w:ascii="宋体" w:hAnsi="宋体" w:eastAsia="宋体"/>
                <w:b w:val="0"/>
                <w:i w:val="0"/>
                <w:color w:val="8C8C8C"/>
                <w:sz w:val="13"/>
              </w:rPr>
              <w:t>0853</w:t>
            </w:r>
            <w:r>
              <w:rPr>
                <w:rFonts w:ascii="宋体" w:hAnsi="宋体" w:eastAsia="宋体"/>
                <w:b w:val="0"/>
                <w:i w:val="0"/>
                <w:color w:val="111111"/>
                <w:sz w:val="27"/>
              </w:rPr>
              <w:t xml:space="preserve"> 湾</w:t>
            </w:r>
          </w:p>
        </w:tc>
        <w:tc>
          <w:tcPr>
            <w:tcW w:type="dxa" w:w="941"/>
            <w:vAlign w:val="center"/>
          </w:tcPr>
          <w:p>
            <w:pPr>
              <w:spacing w:after="0" w:line="240" w:lineRule="auto"/>
              <w:jc w:val="center"/>
            </w:pPr>
            <w:r>
              <w:rPr>
                <w:rFonts w:ascii="宋体" w:hAnsi="宋体" w:eastAsia="宋体"/>
                <w:b w:val="0"/>
                <w:i w:val="0"/>
                <w:color w:val="8C8C8C"/>
                <w:sz w:val="13"/>
              </w:rPr>
              <w:t>0854</w:t>
            </w:r>
            <w:r>
              <w:rPr>
                <w:rFonts w:ascii="宋体" w:hAnsi="宋体" w:eastAsia="宋体"/>
                <w:b w:val="0"/>
                <w:i w:val="0"/>
                <w:color w:val="111111"/>
                <w:sz w:val="27"/>
              </w:rPr>
              <w:t xml:space="preserve"> 吉</w:t>
            </w:r>
          </w:p>
        </w:tc>
        <w:tc>
          <w:tcPr>
            <w:tcW w:type="dxa" w:w="941"/>
            <w:vAlign w:val="center"/>
          </w:tcPr>
          <w:p>
            <w:pPr>
              <w:spacing w:after="0" w:line="240" w:lineRule="auto"/>
              <w:jc w:val="center"/>
            </w:pPr>
            <w:r>
              <w:rPr>
                <w:rFonts w:ascii="宋体" w:hAnsi="宋体" w:eastAsia="宋体"/>
                <w:b w:val="0"/>
                <w:i w:val="0"/>
                <w:color w:val="8C8C8C"/>
                <w:sz w:val="13"/>
              </w:rPr>
              <w:t>0855</w:t>
            </w:r>
            <w:r>
              <w:rPr>
                <w:rFonts w:ascii="宋体" w:hAnsi="宋体" w:eastAsia="宋体"/>
                <w:b w:val="0"/>
                <w:i w:val="0"/>
                <w:color w:val="111111"/>
                <w:sz w:val="27"/>
              </w:rPr>
              <w:t xml:space="preserve"> 减</w:t>
            </w:r>
          </w:p>
        </w:tc>
        <w:tc>
          <w:tcPr>
            <w:tcW w:type="dxa" w:w="941"/>
            <w:vAlign w:val="center"/>
          </w:tcPr>
          <w:p>
            <w:pPr>
              <w:spacing w:after="0" w:line="240" w:lineRule="auto"/>
              <w:jc w:val="center"/>
            </w:pPr>
            <w:r>
              <w:rPr>
                <w:rFonts w:ascii="宋体" w:hAnsi="宋体" w:eastAsia="宋体"/>
                <w:b w:val="0"/>
                <w:i w:val="0"/>
                <w:color w:val="8C8C8C"/>
                <w:sz w:val="13"/>
              </w:rPr>
              <w:t>0856</w:t>
            </w:r>
            <w:r>
              <w:rPr>
                <w:rFonts w:ascii="宋体" w:hAnsi="宋体" w:eastAsia="宋体"/>
                <w:b w:val="0"/>
                <w:i w:val="0"/>
                <w:color w:val="111111"/>
                <w:sz w:val="27"/>
              </w:rPr>
              <w:t xml:space="preserve"> 编</w:t>
            </w:r>
          </w:p>
        </w:tc>
        <w:tc>
          <w:tcPr>
            <w:tcW w:type="dxa" w:w="941"/>
            <w:vAlign w:val="center"/>
          </w:tcPr>
          <w:p>
            <w:pPr>
              <w:spacing w:after="0" w:line="240" w:lineRule="auto"/>
              <w:jc w:val="center"/>
            </w:pPr>
            <w:r>
              <w:rPr>
                <w:rFonts w:ascii="宋体" w:hAnsi="宋体" w:eastAsia="宋体"/>
                <w:b w:val="0"/>
                <w:i w:val="0"/>
                <w:color w:val="8C8C8C"/>
                <w:sz w:val="13"/>
              </w:rPr>
              <w:t>0857</w:t>
            </w:r>
            <w:r>
              <w:rPr>
                <w:rFonts w:ascii="宋体" w:hAnsi="宋体" w:eastAsia="宋体"/>
                <w:b w:val="0"/>
                <w:i w:val="0"/>
                <w:color w:val="111111"/>
                <w:sz w:val="27"/>
              </w:rPr>
              <w:t xml:space="preserve"> 楚</w:t>
            </w:r>
          </w:p>
        </w:tc>
        <w:tc>
          <w:tcPr>
            <w:tcW w:type="dxa" w:w="941"/>
            <w:vAlign w:val="center"/>
          </w:tcPr>
          <w:p>
            <w:pPr>
              <w:spacing w:after="0" w:line="240" w:lineRule="auto"/>
              <w:jc w:val="center"/>
            </w:pPr>
            <w:r>
              <w:rPr>
                <w:rFonts w:ascii="宋体" w:hAnsi="宋体" w:eastAsia="宋体"/>
                <w:b w:val="0"/>
                <w:i w:val="0"/>
                <w:color w:val="8C8C8C"/>
                <w:sz w:val="13"/>
              </w:rPr>
              <w:t>0858</w:t>
            </w:r>
            <w:r>
              <w:rPr>
                <w:rFonts w:ascii="宋体" w:hAnsi="宋体" w:eastAsia="宋体"/>
                <w:b w:val="0"/>
                <w:i w:val="0"/>
                <w:color w:val="111111"/>
                <w:sz w:val="27"/>
              </w:rPr>
              <w:t xml:space="preserve"> 肯</w:t>
            </w:r>
          </w:p>
        </w:tc>
        <w:tc>
          <w:tcPr>
            <w:tcW w:type="dxa" w:w="941"/>
            <w:vAlign w:val="center"/>
          </w:tcPr>
          <w:p>
            <w:pPr>
              <w:spacing w:after="0" w:line="240" w:lineRule="auto"/>
              <w:jc w:val="center"/>
            </w:pPr>
            <w:r>
              <w:rPr>
                <w:rFonts w:ascii="宋体" w:hAnsi="宋体" w:eastAsia="宋体"/>
                <w:b w:val="0"/>
                <w:i w:val="0"/>
                <w:color w:val="8C8C8C"/>
                <w:sz w:val="13"/>
              </w:rPr>
              <w:t>0859</w:t>
            </w:r>
            <w:r>
              <w:rPr>
                <w:rFonts w:ascii="宋体" w:hAnsi="宋体" w:eastAsia="宋体"/>
                <w:b w:val="0"/>
                <w:i w:val="0"/>
                <w:color w:val="111111"/>
                <w:sz w:val="27"/>
              </w:rPr>
              <w:t xml:space="preserve"> 测</w:t>
            </w:r>
          </w:p>
        </w:tc>
        <w:tc>
          <w:tcPr>
            <w:tcW w:type="dxa" w:w="941"/>
            <w:vAlign w:val="center"/>
          </w:tcPr>
          <w:p>
            <w:pPr>
              <w:spacing w:after="0" w:line="240" w:lineRule="auto"/>
              <w:jc w:val="center"/>
            </w:pPr>
            <w:r>
              <w:rPr>
                <w:rFonts w:ascii="宋体" w:hAnsi="宋体" w:eastAsia="宋体"/>
                <w:b w:val="0"/>
                <w:i w:val="0"/>
                <w:color w:val="8C8C8C"/>
                <w:sz w:val="13"/>
              </w:rPr>
              <w:t>0860</w:t>
            </w:r>
            <w:r>
              <w:rPr>
                <w:rFonts w:ascii="宋体" w:hAnsi="宋体" w:eastAsia="宋体"/>
                <w:b w:val="0"/>
                <w:i w:val="0"/>
                <w:color w:val="111111"/>
                <w:sz w:val="27"/>
              </w:rPr>
              <w:t xml:space="preserve"> 败</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0861</w:t>
            </w:r>
            <w:r>
              <w:rPr>
                <w:rFonts w:ascii="宋体" w:hAnsi="宋体" w:eastAsia="宋体"/>
                <w:b w:val="0"/>
                <w:i w:val="0"/>
                <w:color w:val="111111"/>
                <w:sz w:val="27"/>
              </w:rPr>
              <w:t xml:space="preserve"> 屋</w:t>
            </w:r>
          </w:p>
        </w:tc>
        <w:tc>
          <w:tcPr>
            <w:tcW w:type="dxa" w:w="941"/>
            <w:vAlign w:val="center"/>
          </w:tcPr>
          <w:p>
            <w:pPr>
              <w:spacing w:after="0" w:line="240" w:lineRule="auto"/>
              <w:jc w:val="center"/>
            </w:pPr>
            <w:r>
              <w:rPr>
                <w:rFonts w:ascii="宋体" w:hAnsi="宋体" w:eastAsia="宋体"/>
                <w:b w:val="0"/>
                <w:i w:val="0"/>
                <w:color w:val="8C8C8C"/>
                <w:sz w:val="13"/>
              </w:rPr>
              <w:t>0862</w:t>
            </w:r>
            <w:r>
              <w:rPr>
                <w:rFonts w:ascii="宋体" w:hAnsi="宋体" w:eastAsia="宋体"/>
                <w:b w:val="0"/>
                <w:i w:val="0"/>
                <w:color w:val="111111"/>
                <w:sz w:val="27"/>
              </w:rPr>
              <w:t xml:space="preserve"> 跑</w:t>
            </w:r>
          </w:p>
        </w:tc>
        <w:tc>
          <w:tcPr>
            <w:tcW w:type="dxa" w:w="941"/>
            <w:vAlign w:val="center"/>
          </w:tcPr>
          <w:p>
            <w:pPr>
              <w:spacing w:after="0" w:line="240" w:lineRule="auto"/>
              <w:jc w:val="center"/>
            </w:pPr>
            <w:r>
              <w:rPr>
                <w:rFonts w:ascii="宋体" w:hAnsi="宋体" w:eastAsia="宋体"/>
                <w:b w:val="0"/>
                <w:i w:val="0"/>
                <w:color w:val="8C8C8C"/>
                <w:sz w:val="13"/>
              </w:rPr>
              <w:t>0863</w:t>
            </w:r>
            <w:r>
              <w:rPr>
                <w:rFonts w:ascii="宋体" w:hAnsi="宋体" w:eastAsia="宋体"/>
                <w:b w:val="0"/>
                <w:i w:val="0"/>
                <w:color w:val="111111"/>
                <w:sz w:val="27"/>
              </w:rPr>
              <w:t xml:space="preserve"> 梦</w:t>
            </w:r>
          </w:p>
        </w:tc>
        <w:tc>
          <w:tcPr>
            <w:tcW w:type="dxa" w:w="941"/>
            <w:vAlign w:val="center"/>
          </w:tcPr>
          <w:p>
            <w:pPr>
              <w:spacing w:after="0" w:line="240" w:lineRule="auto"/>
              <w:jc w:val="center"/>
            </w:pPr>
            <w:r>
              <w:rPr>
                <w:rFonts w:ascii="宋体" w:hAnsi="宋体" w:eastAsia="宋体"/>
                <w:b w:val="0"/>
                <w:i w:val="0"/>
                <w:color w:val="8C8C8C"/>
                <w:sz w:val="13"/>
              </w:rPr>
              <w:t>0864</w:t>
            </w:r>
            <w:r>
              <w:rPr>
                <w:rFonts w:ascii="宋体" w:hAnsi="宋体" w:eastAsia="宋体"/>
                <w:b w:val="0"/>
                <w:i w:val="0"/>
                <w:color w:val="111111"/>
                <w:sz w:val="27"/>
              </w:rPr>
              <w:t xml:space="preserve"> 散</w:t>
            </w:r>
          </w:p>
        </w:tc>
        <w:tc>
          <w:tcPr>
            <w:tcW w:type="dxa" w:w="941"/>
            <w:vAlign w:val="center"/>
          </w:tcPr>
          <w:p>
            <w:pPr>
              <w:spacing w:after="0" w:line="240" w:lineRule="auto"/>
              <w:jc w:val="center"/>
            </w:pPr>
            <w:r>
              <w:rPr>
                <w:rFonts w:ascii="宋体" w:hAnsi="宋体" w:eastAsia="宋体"/>
                <w:b w:val="0"/>
                <w:i w:val="0"/>
                <w:color w:val="8C8C8C"/>
                <w:sz w:val="13"/>
              </w:rPr>
              <w:t>0865</w:t>
            </w:r>
            <w:r>
              <w:rPr>
                <w:rFonts w:ascii="宋体" w:hAnsi="宋体" w:eastAsia="宋体"/>
                <w:b w:val="0"/>
                <w:i w:val="0"/>
                <w:color w:val="111111"/>
                <w:sz w:val="27"/>
              </w:rPr>
              <w:t xml:space="preserve"> 温</w:t>
            </w:r>
          </w:p>
        </w:tc>
        <w:tc>
          <w:tcPr>
            <w:tcW w:type="dxa" w:w="941"/>
            <w:vAlign w:val="center"/>
          </w:tcPr>
          <w:p>
            <w:pPr>
              <w:spacing w:after="0" w:line="240" w:lineRule="auto"/>
              <w:jc w:val="center"/>
            </w:pPr>
            <w:r>
              <w:rPr>
                <w:rFonts w:ascii="宋体" w:hAnsi="宋体" w:eastAsia="宋体"/>
                <w:b w:val="0"/>
                <w:i w:val="0"/>
                <w:color w:val="8C8C8C"/>
                <w:sz w:val="13"/>
              </w:rPr>
              <w:t>0866</w:t>
            </w:r>
            <w:r>
              <w:rPr>
                <w:rFonts w:ascii="宋体" w:hAnsi="宋体" w:eastAsia="宋体"/>
                <w:b w:val="0"/>
                <w:i w:val="0"/>
                <w:color w:val="111111"/>
                <w:sz w:val="27"/>
              </w:rPr>
              <w:t xml:space="preserve"> 困</w:t>
            </w:r>
          </w:p>
        </w:tc>
        <w:tc>
          <w:tcPr>
            <w:tcW w:type="dxa" w:w="941"/>
            <w:vAlign w:val="center"/>
          </w:tcPr>
          <w:p>
            <w:pPr>
              <w:spacing w:after="0" w:line="240" w:lineRule="auto"/>
              <w:jc w:val="center"/>
            </w:pPr>
            <w:r>
              <w:rPr>
                <w:rFonts w:ascii="宋体" w:hAnsi="宋体" w:eastAsia="宋体"/>
                <w:b w:val="0"/>
                <w:i w:val="0"/>
                <w:color w:val="8C8C8C"/>
                <w:sz w:val="13"/>
              </w:rPr>
              <w:t>0867</w:t>
            </w:r>
            <w:r>
              <w:rPr>
                <w:rFonts w:ascii="宋体" w:hAnsi="宋体" w:eastAsia="宋体"/>
                <w:b w:val="0"/>
                <w:i w:val="0"/>
                <w:color w:val="111111"/>
                <w:sz w:val="27"/>
              </w:rPr>
              <w:t xml:space="preserve"> 剑</w:t>
            </w:r>
          </w:p>
        </w:tc>
        <w:tc>
          <w:tcPr>
            <w:tcW w:type="dxa" w:w="941"/>
            <w:vAlign w:val="center"/>
          </w:tcPr>
          <w:p>
            <w:pPr>
              <w:spacing w:after="0" w:line="240" w:lineRule="auto"/>
              <w:jc w:val="center"/>
            </w:pPr>
            <w:r>
              <w:rPr>
                <w:rFonts w:ascii="宋体" w:hAnsi="宋体" w:eastAsia="宋体"/>
                <w:b w:val="0"/>
                <w:i w:val="0"/>
                <w:color w:val="8C8C8C"/>
                <w:sz w:val="13"/>
              </w:rPr>
              <w:t>0868</w:t>
            </w:r>
            <w:r>
              <w:rPr>
                <w:rFonts w:ascii="宋体" w:hAnsi="宋体" w:eastAsia="宋体"/>
                <w:b w:val="0"/>
                <w:i w:val="0"/>
                <w:color w:val="111111"/>
                <w:sz w:val="27"/>
              </w:rPr>
              <w:t xml:space="preserve"> 渐</w:t>
            </w:r>
          </w:p>
        </w:tc>
        <w:tc>
          <w:tcPr>
            <w:tcW w:type="dxa" w:w="941"/>
            <w:vAlign w:val="center"/>
          </w:tcPr>
          <w:p>
            <w:pPr>
              <w:spacing w:after="0" w:line="240" w:lineRule="auto"/>
              <w:jc w:val="center"/>
            </w:pPr>
            <w:r>
              <w:rPr>
                <w:rFonts w:ascii="宋体" w:hAnsi="宋体" w:eastAsia="宋体"/>
                <w:b w:val="0"/>
                <w:i w:val="0"/>
                <w:color w:val="8C8C8C"/>
                <w:sz w:val="13"/>
              </w:rPr>
              <w:t>0869</w:t>
            </w:r>
            <w:r>
              <w:rPr>
                <w:rFonts w:ascii="宋体" w:hAnsi="宋体" w:eastAsia="宋体"/>
                <w:b w:val="0"/>
                <w:i w:val="0"/>
                <w:color w:val="111111"/>
                <w:sz w:val="27"/>
              </w:rPr>
              <w:t xml:space="preserve"> 封</w:t>
            </w:r>
          </w:p>
        </w:tc>
        <w:tc>
          <w:tcPr>
            <w:tcW w:type="dxa" w:w="941"/>
            <w:vAlign w:val="center"/>
          </w:tcPr>
          <w:p>
            <w:pPr>
              <w:spacing w:after="0" w:line="240" w:lineRule="auto"/>
              <w:jc w:val="center"/>
            </w:pPr>
            <w:r>
              <w:rPr>
                <w:rFonts w:ascii="宋体" w:hAnsi="宋体" w:eastAsia="宋体"/>
                <w:b w:val="0"/>
                <w:i w:val="0"/>
                <w:color w:val="8C8C8C"/>
                <w:sz w:val="13"/>
              </w:rPr>
              <w:t>0870</w:t>
            </w:r>
            <w:r>
              <w:rPr>
                <w:rFonts w:ascii="宋体" w:hAnsi="宋体" w:eastAsia="宋体"/>
                <w:b w:val="0"/>
                <w:i w:val="0"/>
                <w:color w:val="111111"/>
                <w:sz w:val="27"/>
              </w:rPr>
              <w:t xml:space="preserve"> 救</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0871</w:t>
            </w:r>
            <w:r>
              <w:rPr>
                <w:rFonts w:ascii="宋体" w:hAnsi="宋体" w:eastAsia="宋体"/>
                <w:b w:val="0"/>
                <w:i w:val="0"/>
                <w:color w:val="111111"/>
                <w:sz w:val="27"/>
              </w:rPr>
              <w:t xml:space="preserve"> 贵</w:t>
            </w:r>
          </w:p>
        </w:tc>
        <w:tc>
          <w:tcPr>
            <w:tcW w:type="dxa" w:w="941"/>
            <w:vAlign w:val="center"/>
          </w:tcPr>
          <w:p>
            <w:pPr>
              <w:spacing w:after="0" w:line="240" w:lineRule="auto"/>
              <w:jc w:val="center"/>
            </w:pPr>
            <w:r>
              <w:rPr>
                <w:rFonts w:ascii="宋体" w:hAnsi="宋体" w:eastAsia="宋体"/>
                <w:b w:val="0"/>
                <w:i w:val="0"/>
                <w:color w:val="8C8C8C"/>
                <w:sz w:val="13"/>
              </w:rPr>
              <w:t>0872</w:t>
            </w:r>
            <w:r>
              <w:rPr>
                <w:rFonts w:ascii="宋体" w:hAnsi="宋体" w:eastAsia="宋体"/>
                <w:b w:val="0"/>
                <w:i w:val="0"/>
                <w:color w:val="111111"/>
                <w:sz w:val="27"/>
              </w:rPr>
              <w:t xml:space="preserve"> 枪</w:t>
            </w:r>
          </w:p>
        </w:tc>
        <w:tc>
          <w:tcPr>
            <w:tcW w:type="dxa" w:w="941"/>
            <w:vAlign w:val="center"/>
          </w:tcPr>
          <w:p>
            <w:pPr>
              <w:spacing w:after="0" w:line="240" w:lineRule="auto"/>
              <w:jc w:val="center"/>
            </w:pPr>
            <w:r>
              <w:rPr>
                <w:rFonts w:ascii="宋体" w:hAnsi="宋体" w:eastAsia="宋体"/>
                <w:b w:val="0"/>
                <w:i w:val="0"/>
                <w:color w:val="8C8C8C"/>
                <w:sz w:val="13"/>
              </w:rPr>
              <w:t>0873</w:t>
            </w:r>
            <w:r>
              <w:rPr>
                <w:rFonts w:ascii="宋体" w:hAnsi="宋体" w:eastAsia="宋体"/>
                <w:b w:val="0"/>
                <w:i w:val="0"/>
                <w:color w:val="111111"/>
                <w:sz w:val="27"/>
              </w:rPr>
              <w:t xml:space="preserve"> 缺</w:t>
            </w:r>
          </w:p>
        </w:tc>
        <w:tc>
          <w:tcPr>
            <w:tcW w:type="dxa" w:w="941"/>
            <w:vAlign w:val="center"/>
          </w:tcPr>
          <w:p>
            <w:pPr>
              <w:spacing w:after="0" w:line="240" w:lineRule="auto"/>
              <w:jc w:val="center"/>
            </w:pPr>
            <w:r>
              <w:rPr>
                <w:rFonts w:ascii="宋体" w:hAnsi="宋体" w:eastAsia="宋体"/>
                <w:b w:val="0"/>
                <w:i w:val="0"/>
                <w:color w:val="8C8C8C"/>
                <w:sz w:val="13"/>
              </w:rPr>
              <w:t>0874</w:t>
            </w:r>
            <w:r>
              <w:rPr>
                <w:rFonts w:ascii="宋体" w:hAnsi="宋体" w:eastAsia="宋体"/>
                <w:b w:val="0"/>
                <w:i w:val="0"/>
                <w:color w:val="111111"/>
                <w:sz w:val="27"/>
              </w:rPr>
              <w:t xml:space="preserve"> 楼</w:t>
            </w:r>
          </w:p>
        </w:tc>
        <w:tc>
          <w:tcPr>
            <w:tcW w:type="dxa" w:w="941"/>
            <w:vAlign w:val="center"/>
          </w:tcPr>
          <w:p>
            <w:pPr>
              <w:spacing w:after="0" w:line="240" w:lineRule="auto"/>
              <w:jc w:val="center"/>
            </w:pPr>
            <w:r>
              <w:rPr>
                <w:rFonts w:ascii="宋体" w:hAnsi="宋体" w:eastAsia="宋体"/>
                <w:b w:val="0"/>
                <w:i w:val="0"/>
                <w:color w:val="8C8C8C"/>
                <w:sz w:val="13"/>
              </w:rPr>
              <w:t>0875</w:t>
            </w:r>
            <w:r>
              <w:rPr>
                <w:rFonts w:ascii="宋体" w:hAnsi="宋体" w:eastAsia="宋体"/>
                <w:b w:val="0"/>
                <w:i w:val="0"/>
                <w:color w:val="111111"/>
                <w:sz w:val="27"/>
              </w:rPr>
              <w:t xml:space="preserve"> 县</w:t>
            </w:r>
          </w:p>
        </w:tc>
        <w:tc>
          <w:tcPr>
            <w:tcW w:type="dxa" w:w="941"/>
            <w:vAlign w:val="center"/>
          </w:tcPr>
          <w:p>
            <w:pPr>
              <w:spacing w:after="0" w:line="240" w:lineRule="auto"/>
              <w:jc w:val="center"/>
            </w:pPr>
            <w:r>
              <w:rPr>
                <w:rFonts w:ascii="宋体" w:hAnsi="宋体" w:eastAsia="宋体"/>
                <w:b w:val="0"/>
                <w:i w:val="0"/>
                <w:color w:val="8C8C8C"/>
                <w:sz w:val="13"/>
              </w:rPr>
              <w:t>0876</w:t>
            </w:r>
            <w:r>
              <w:rPr>
                <w:rFonts w:ascii="宋体" w:hAnsi="宋体" w:eastAsia="宋体"/>
                <w:b w:val="0"/>
                <w:i w:val="0"/>
                <w:color w:val="111111"/>
                <w:sz w:val="27"/>
              </w:rPr>
              <w:t xml:space="preserve"> 尚</w:t>
            </w:r>
          </w:p>
        </w:tc>
        <w:tc>
          <w:tcPr>
            <w:tcW w:type="dxa" w:w="941"/>
            <w:vAlign w:val="center"/>
          </w:tcPr>
          <w:p>
            <w:pPr>
              <w:spacing w:after="0" w:line="240" w:lineRule="auto"/>
              <w:jc w:val="center"/>
            </w:pPr>
            <w:r>
              <w:rPr>
                <w:rFonts w:ascii="宋体" w:hAnsi="宋体" w:eastAsia="宋体"/>
                <w:b w:val="0"/>
                <w:i w:val="0"/>
                <w:color w:val="8C8C8C"/>
                <w:sz w:val="13"/>
              </w:rPr>
              <w:t>0877</w:t>
            </w:r>
            <w:r>
              <w:rPr>
                <w:rFonts w:ascii="宋体" w:hAnsi="宋体" w:eastAsia="宋体"/>
                <w:b w:val="0"/>
                <w:i w:val="0"/>
                <w:color w:val="111111"/>
                <w:sz w:val="27"/>
              </w:rPr>
              <w:t xml:space="preserve"> 毫</w:t>
            </w:r>
          </w:p>
        </w:tc>
        <w:tc>
          <w:tcPr>
            <w:tcW w:type="dxa" w:w="941"/>
            <w:vAlign w:val="center"/>
          </w:tcPr>
          <w:p>
            <w:pPr>
              <w:spacing w:after="0" w:line="240" w:lineRule="auto"/>
              <w:jc w:val="center"/>
            </w:pPr>
            <w:r>
              <w:rPr>
                <w:rFonts w:ascii="宋体" w:hAnsi="宋体" w:eastAsia="宋体"/>
                <w:b w:val="0"/>
                <w:i w:val="0"/>
                <w:color w:val="8C8C8C"/>
                <w:sz w:val="13"/>
              </w:rPr>
              <w:t>0878</w:t>
            </w:r>
            <w:r>
              <w:rPr>
                <w:rFonts w:ascii="宋体" w:hAnsi="宋体" w:eastAsia="宋体"/>
                <w:b w:val="0"/>
                <w:i w:val="0"/>
                <w:color w:val="111111"/>
                <w:sz w:val="27"/>
              </w:rPr>
              <w:t xml:space="preserve"> 移</w:t>
            </w:r>
          </w:p>
        </w:tc>
        <w:tc>
          <w:tcPr>
            <w:tcW w:type="dxa" w:w="941"/>
            <w:vAlign w:val="center"/>
          </w:tcPr>
          <w:p>
            <w:pPr>
              <w:spacing w:after="0" w:line="240" w:lineRule="auto"/>
              <w:jc w:val="center"/>
            </w:pPr>
            <w:r>
              <w:rPr>
                <w:rFonts w:ascii="宋体" w:hAnsi="宋体" w:eastAsia="宋体"/>
                <w:b w:val="0"/>
                <w:i w:val="0"/>
                <w:color w:val="8C8C8C"/>
                <w:sz w:val="13"/>
              </w:rPr>
              <w:t>0879</w:t>
            </w:r>
            <w:r>
              <w:rPr>
                <w:rFonts w:ascii="宋体" w:hAnsi="宋体" w:eastAsia="宋体"/>
                <w:b w:val="0"/>
                <w:i w:val="0"/>
                <w:color w:val="111111"/>
                <w:sz w:val="27"/>
              </w:rPr>
              <w:t xml:space="preserve"> 娘</w:t>
            </w:r>
          </w:p>
        </w:tc>
        <w:tc>
          <w:tcPr>
            <w:tcW w:type="dxa" w:w="941"/>
            <w:vAlign w:val="center"/>
          </w:tcPr>
          <w:p>
            <w:pPr>
              <w:spacing w:after="0" w:line="240" w:lineRule="auto"/>
              <w:jc w:val="center"/>
            </w:pPr>
            <w:r>
              <w:rPr>
                <w:rFonts w:ascii="宋体" w:hAnsi="宋体" w:eastAsia="宋体"/>
                <w:b w:val="0"/>
                <w:i w:val="0"/>
                <w:color w:val="8C8C8C"/>
                <w:sz w:val="13"/>
              </w:rPr>
              <w:t>0880</w:t>
            </w:r>
            <w:r>
              <w:rPr>
                <w:rFonts w:ascii="宋体" w:hAnsi="宋体" w:eastAsia="宋体"/>
                <w:b w:val="0"/>
                <w:i w:val="0"/>
                <w:color w:val="111111"/>
                <w:sz w:val="27"/>
              </w:rPr>
              <w:t xml:space="preserve"> 朋</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0881</w:t>
            </w:r>
            <w:r>
              <w:rPr>
                <w:rFonts w:ascii="宋体" w:hAnsi="宋体" w:eastAsia="宋体"/>
                <w:b w:val="0"/>
                <w:i w:val="0"/>
                <w:color w:val="111111"/>
                <w:sz w:val="27"/>
              </w:rPr>
              <w:t xml:space="preserve"> 画</w:t>
            </w:r>
          </w:p>
        </w:tc>
        <w:tc>
          <w:tcPr>
            <w:tcW w:type="dxa" w:w="941"/>
            <w:vAlign w:val="center"/>
          </w:tcPr>
          <w:p>
            <w:pPr>
              <w:spacing w:after="0" w:line="240" w:lineRule="auto"/>
              <w:jc w:val="center"/>
            </w:pPr>
            <w:r>
              <w:rPr>
                <w:rFonts w:ascii="宋体" w:hAnsi="宋体" w:eastAsia="宋体"/>
                <w:b w:val="0"/>
                <w:i w:val="0"/>
                <w:color w:val="8C8C8C"/>
                <w:sz w:val="13"/>
              </w:rPr>
              <w:t>0882</w:t>
            </w:r>
            <w:r>
              <w:rPr>
                <w:rFonts w:ascii="宋体" w:hAnsi="宋体" w:eastAsia="宋体"/>
                <w:b w:val="0"/>
                <w:i w:val="0"/>
                <w:color w:val="111111"/>
                <w:sz w:val="27"/>
              </w:rPr>
              <w:t xml:space="preserve"> 班</w:t>
            </w:r>
          </w:p>
        </w:tc>
        <w:tc>
          <w:tcPr>
            <w:tcW w:type="dxa" w:w="941"/>
            <w:vAlign w:val="center"/>
          </w:tcPr>
          <w:p>
            <w:pPr>
              <w:spacing w:after="0" w:line="240" w:lineRule="auto"/>
              <w:jc w:val="center"/>
            </w:pPr>
            <w:r>
              <w:rPr>
                <w:rFonts w:ascii="宋体" w:hAnsi="宋体" w:eastAsia="宋体"/>
                <w:b w:val="0"/>
                <w:i w:val="0"/>
                <w:color w:val="8C8C8C"/>
                <w:sz w:val="13"/>
              </w:rPr>
              <w:t>0883</w:t>
            </w:r>
            <w:r>
              <w:rPr>
                <w:rFonts w:ascii="宋体" w:hAnsi="宋体" w:eastAsia="宋体"/>
                <w:b w:val="0"/>
                <w:i w:val="0"/>
                <w:color w:val="111111"/>
                <w:sz w:val="27"/>
              </w:rPr>
              <w:t xml:space="preserve"> 智</w:t>
            </w:r>
          </w:p>
        </w:tc>
        <w:tc>
          <w:tcPr>
            <w:tcW w:type="dxa" w:w="941"/>
            <w:vAlign w:val="center"/>
          </w:tcPr>
          <w:p>
            <w:pPr>
              <w:spacing w:after="0" w:line="240" w:lineRule="auto"/>
              <w:jc w:val="center"/>
            </w:pPr>
            <w:r>
              <w:rPr>
                <w:rFonts w:ascii="宋体" w:hAnsi="宋体" w:eastAsia="宋体"/>
                <w:b w:val="0"/>
                <w:i w:val="0"/>
                <w:color w:val="8C8C8C"/>
                <w:sz w:val="13"/>
              </w:rPr>
              <w:t>0884</w:t>
            </w:r>
            <w:r>
              <w:rPr>
                <w:rFonts w:ascii="宋体" w:hAnsi="宋体" w:eastAsia="宋体"/>
                <w:b w:val="0"/>
                <w:i w:val="0"/>
                <w:color w:val="111111"/>
                <w:sz w:val="27"/>
              </w:rPr>
              <w:t xml:space="preserve"> 亦</w:t>
            </w:r>
          </w:p>
        </w:tc>
        <w:tc>
          <w:tcPr>
            <w:tcW w:type="dxa" w:w="941"/>
            <w:vAlign w:val="center"/>
          </w:tcPr>
          <w:p>
            <w:pPr>
              <w:spacing w:after="0" w:line="240" w:lineRule="auto"/>
              <w:jc w:val="center"/>
            </w:pPr>
            <w:r>
              <w:rPr>
                <w:rFonts w:ascii="宋体" w:hAnsi="宋体" w:eastAsia="宋体"/>
                <w:b w:val="0"/>
                <w:i w:val="0"/>
                <w:color w:val="8C8C8C"/>
                <w:sz w:val="13"/>
              </w:rPr>
              <w:t>0885</w:t>
            </w:r>
            <w:r>
              <w:rPr>
                <w:rFonts w:ascii="宋体" w:hAnsi="宋体" w:eastAsia="宋体"/>
                <w:b w:val="0"/>
                <w:i w:val="0"/>
                <w:color w:val="111111"/>
                <w:sz w:val="27"/>
              </w:rPr>
              <w:t xml:space="preserve"> 耳</w:t>
            </w:r>
          </w:p>
        </w:tc>
        <w:tc>
          <w:tcPr>
            <w:tcW w:type="dxa" w:w="941"/>
            <w:vAlign w:val="center"/>
          </w:tcPr>
          <w:p>
            <w:pPr>
              <w:spacing w:after="0" w:line="240" w:lineRule="auto"/>
              <w:jc w:val="center"/>
            </w:pPr>
            <w:r>
              <w:rPr>
                <w:rFonts w:ascii="宋体" w:hAnsi="宋体" w:eastAsia="宋体"/>
                <w:b w:val="0"/>
                <w:i w:val="0"/>
                <w:color w:val="8C8C8C"/>
                <w:sz w:val="13"/>
              </w:rPr>
              <w:t>0886</w:t>
            </w:r>
            <w:r>
              <w:rPr>
                <w:rFonts w:ascii="宋体" w:hAnsi="宋体" w:eastAsia="宋体"/>
                <w:b w:val="0"/>
                <w:i w:val="0"/>
                <w:color w:val="111111"/>
                <w:sz w:val="27"/>
              </w:rPr>
              <w:t xml:space="preserve"> 恩</w:t>
            </w:r>
          </w:p>
        </w:tc>
        <w:tc>
          <w:tcPr>
            <w:tcW w:type="dxa" w:w="941"/>
            <w:vAlign w:val="center"/>
          </w:tcPr>
          <w:p>
            <w:pPr>
              <w:spacing w:after="0" w:line="240" w:lineRule="auto"/>
              <w:jc w:val="center"/>
            </w:pPr>
            <w:r>
              <w:rPr>
                <w:rFonts w:ascii="宋体" w:hAnsi="宋体" w:eastAsia="宋体"/>
                <w:b w:val="0"/>
                <w:i w:val="0"/>
                <w:color w:val="8C8C8C"/>
                <w:sz w:val="13"/>
              </w:rPr>
              <w:t>0887</w:t>
            </w:r>
            <w:r>
              <w:rPr>
                <w:rFonts w:ascii="宋体" w:hAnsi="宋体" w:eastAsia="宋体"/>
                <w:b w:val="0"/>
                <w:i w:val="0"/>
                <w:color w:val="111111"/>
                <w:sz w:val="27"/>
              </w:rPr>
              <w:t xml:space="preserve"> 短</w:t>
            </w:r>
          </w:p>
        </w:tc>
        <w:tc>
          <w:tcPr>
            <w:tcW w:type="dxa" w:w="941"/>
            <w:vAlign w:val="center"/>
          </w:tcPr>
          <w:p>
            <w:pPr>
              <w:spacing w:after="0" w:line="240" w:lineRule="auto"/>
              <w:jc w:val="center"/>
            </w:pPr>
            <w:r>
              <w:rPr>
                <w:rFonts w:ascii="宋体" w:hAnsi="宋体" w:eastAsia="宋体"/>
                <w:b w:val="0"/>
                <w:i w:val="0"/>
                <w:color w:val="8C8C8C"/>
                <w:sz w:val="13"/>
              </w:rPr>
              <w:t>0888</w:t>
            </w:r>
            <w:r>
              <w:rPr>
                <w:rFonts w:ascii="宋体" w:hAnsi="宋体" w:eastAsia="宋体"/>
                <w:b w:val="0"/>
                <w:i w:val="0"/>
                <w:color w:val="111111"/>
                <w:sz w:val="27"/>
              </w:rPr>
              <w:t xml:space="preserve"> 掌</w:t>
            </w:r>
          </w:p>
        </w:tc>
        <w:tc>
          <w:tcPr>
            <w:tcW w:type="dxa" w:w="941"/>
            <w:vAlign w:val="center"/>
          </w:tcPr>
          <w:p>
            <w:pPr>
              <w:spacing w:after="0" w:line="240" w:lineRule="auto"/>
              <w:jc w:val="center"/>
            </w:pPr>
            <w:r>
              <w:rPr>
                <w:rFonts w:ascii="宋体" w:hAnsi="宋体" w:eastAsia="宋体"/>
                <w:b w:val="0"/>
                <w:i w:val="0"/>
                <w:color w:val="8C8C8C"/>
                <w:sz w:val="13"/>
              </w:rPr>
              <w:t>0889</w:t>
            </w:r>
            <w:r>
              <w:rPr>
                <w:rFonts w:ascii="宋体" w:hAnsi="宋体" w:eastAsia="宋体"/>
                <w:b w:val="0"/>
                <w:i w:val="0"/>
                <w:color w:val="111111"/>
                <w:sz w:val="27"/>
              </w:rPr>
              <w:t xml:space="preserve"> 恐</w:t>
            </w:r>
          </w:p>
        </w:tc>
        <w:tc>
          <w:tcPr>
            <w:tcW w:type="dxa" w:w="941"/>
            <w:vAlign w:val="center"/>
          </w:tcPr>
          <w:p>
            <w:pPr>
              <w:spacing w:after="0" w:line="240" w:lineRule="auto"/>
              <w:jc w:val="center"/>
            </w:pPr>
            <w:r>
              <w:rPr>
                <w:rFonts w:ascii="宋体" w:hAnsi="宋体" w:eastAsia="宋体"/>
                <w:b w:val="0"/>
                <w:i w:val="0"/>
                <w:color w:val="8C8C8C"/>
                <w:sz w:val="13"/>
              </w:rPr>
              <w:t>0890</w:t>
            </w:r>
            <w:r>
              <w:rPr>
                <w:rFonts w:ascii="宋体" w:hAnsi="宋体" w:eastAsia="宋体"/>
                <w:b w:val="0"/>
                <w:i w:val="0"/>
                <w:color w:val="111111"/>
                <w:sz w:val="27"/>
              </w:rPr>
              <w:t xml:space="preserve"> 遗</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0891</w:t>
            </w:r>
            <w:r>
              <w:rPr>
                <w:rFonts w:ascii="宋体" w:hAnsi="宋体" w:eastAsia="宋体"/>
                <w:b w:val="0"/>
                <w:i w:val="0"/>
                <w:color w:val="111111"/>
                <w:sz w:val="27"/>
              </w:rPr>
              <w:t xml:space="preserve"> 固</w:t>
            </w:r>
          </w:p>
        </w:tc>
        <w:tc>
          <w:tcPr>
            <w:tcW w:type="dxa" w:w="941"/>
            <w:vAlign w:val="center"/>
          </w:tcPr>
          <w:p>
            <w:pPr>
              <w:spacing w:after="0" w:line="240" w:lineRule="auto"/>
              <w:jc w:val="center"/>
            </w:pPr>
            <w:r>
              <w:rPr>
                <w:rFonts w:ascii="宋体" w:hAnsi="宋体" w:eastAsia="宋体"/>
                <w:b w:val="0"/>
                <w:i w:val="0"/>
                <w:color w:val="8C8C8C"/>
                <w:sz w:val="13"/>
              </w:rPr>
              <w:t>0892</w:t>
            </w:r>
            <w:r>
              <w:rPr>
                <w:rFonts w:ascii="宋体" w:hAnsi="宋体" w:eastAsia="宋体"/>
                <w:b w:val="0"/>
                <w:i w:val="0"/>
                <w:color w:val="111111"/>
                <w:sz w:val="27"/>
              </w:rPr>
              <w:t xml:space="preserve"> 席</w:t>
            </w:r>
          </w:p>
        </w:tc>
        <w:tc>
          <w:tcPr>
            <w:tcW w:type="dxa" w:w="941"/>
            <w:vAlign w:val="center"/>
          </w:tcPr>
          <w:p>
            <w:pPr>
              <w:spacing w:after="0" w:line="240" w:lineRule="auto"/>
              <w:jc w:val="center"/>
            </w:pPr>
            <w:r>
              <w:rPr>
                <w:rFonts w:ascii="宋体" w:hAnsi="宋体" w:eastAsia="宋体"/>
                <w:b w:val="0"/>
                <w:i w:val="0"/>
                <w:color w:val="8C8C8C"/>
                <w:sz w:val="13"/>
              </w:rPr>
              <w:t>0893</w:t>
            </w:r>
            <w:r>
              <w:rPr>
                <w:rFonts w:ascii="宋体" w:hAnsi="宋体" w:eastAsia="宋体"/>
                <w:b w:val="0"/>
                <w:i w:val="0"/>
                <w:color w:val="111111"/>
                <w:sz w:val="27"/>
              </w:rPr>
              <w:t xml:space="preserve"> 松</w:t>
            </w:r>
          </w:p>
        </w:tc>
        <w:tc>
          <w:tcPr>
            <w:tcW w:type="dxa" w:w="941"/>
            <w:vAlign w:val="center"/>
          </w:tcPr>
          <w:p>
            <w:pPr>
              <w:spacing w:after="0" w:line="240" w:lineRule="auto"/>
              <w:jc w:val="center"/>
            </w:pPr>
            <w:r>
              <w:rPr>
                <w:rFonts w:ascii="宋体" w:hAnsi="宋体" w:eastAsia="宋体"/>
                <w:b w:val="0"/>
                <w:i w:val="0"/>
                <w:color w:val="8C8C8C"/>
                <w:sz w:val="13"/>
              </w:rPr>
              <w:t>0894</w:t>
            </w:r>
            <w:r>
              <w:rPr>
                <w:rFonts w:ascii="宋体" w:hAnsi="宋体" w:eastAsia="宋体"/>
                <w:b w:val="0"/>
                <w:i w:val="0"/>
                <w:color w:val="111111"/>
                <w:sz w:val="27"/>
              </w:rPr>
              <w:t xml:space="preserve"> 秘</w:t>
            </w:r>
          </w:p>
        </w:tc>
        <w:tc>
          <w:tcPr>
            <w:tcW w:type="dxa" w:w="941"/>
            <w:vAlign w:val="center"/>
          </w:tcPr>
          <w:p>
            <w:pPr>
              <w:spacing w:after="0" w:line="240" w:lineRule="auto"/>
              <w:jc w:val="center"/>
            </w:pPr>
            <w:r>
              <w:rPr>
                <w:rFonts w:ascii="宋体" w:hAnsi="宋体" w:eastAsia="宋体"/>
                <w:b w:val="0"/>
                <w:i w:val="0"/>
                <w:color w:val="8C8C8C"/>
                <w:sz w:val="13"/>
              </w:rPr>
              <w:t>0895</w:t>
            </w:r>
            <w:r>
              <w:rPr>
                <w:rFonts w:ascii="宋体" w:hAnsi="宋体" w:eastAsia="宋体"/>
                <w:b w:val="0"/>
                <w:i w:val="0"/>
                <w:color w:val="111111"/>
                <w:sz w:val="27"/>
              </w:rPr>
              <w:t xml:space="preserve"> 谢</w:t>
            </w:r>
          </w:p>
        </w:tc>
        <w:tc>
          <w:tcPr>
            <w:tcW w:type="dxa" w:w="941"/>
            <w:vAlign w:val="center"/>
          </w:tcPr>
          <w:p>
            <w:pPr>
              <w:spacing w:after="0" w:line="240" w:lineRule="auto"/>
              <w:jc w:val="center"/>
            </w:pPr>
            <w:r>
              <w:rPr>
                <w:rFonts w:ascii="宋体" w:hAnsi="宋体" w:eastAsia="宋体"/>
                <w:b w:val="0"/>
                <w:i w:val="0"/>
                <w:color w:val="8C8C8C"/>
                <w:sz w:val="13"/>
              </w:rPr>
              <w:t>0896</w:t>
            </w:r>
            <w:r>
              <w:rPr>
                <w:rFonts w:ascii="宋体" w:hAnsi="宋体" w:eastAsia="宋体"/>
                <w:b w:val="0"/>
                <w:i w:val="0"/>
                <w:color w:val="111111"/>
                <w:sz w:val="27"/>
              </w:rPr>
              <w:t xml:space="preserve"> 鲁</w:t>
            </w:r>
          </w:p>
        </w:tc>
        <w:tc>
          <w:tcPr>
            <w:tcW w:type="dxa" w:w="941"/>
            <w:vAlign w:val="center"/>
          </w:tcPr>
          <w:p>
            <w:pPr>
              <w:spacing w:after="0" w:line="240" w:lineRule="auto"/>
              <w:jc w:val="center"/>
            </w:pPr>
            <w:r>
              <w:rPr>
                <w:rFonts w:ascii="宋体" w:hAnsi="宋体" w:eastAsia="宋体"/>
                <w:b w:val="0"/>
                <w:i w:val="0"/>
                <w:color w:val="8C8C8C"/>
                <w:sz w:val="13"/>
              </w:rPr>
              <w:t>0897</w:t>
            </w:r>
            <w:r>
              <w:rPr>
                <w:rFonts w:ascii="宋体" w:hAnsi="宋体" w:eastAsia="宋体"/>
                <w:b w:val="0"/>
                <w:i w:val="0"/>
                <w:color w:val="111111"/>
                <w:sz w:val="27"/>
              </w:rPr>
              <w:t xml:space="preserve"> 遇</w:t>
            </w:r>
          </w:p>
        </w:tc>
        <w:tc>
          <w:tcPr>
            <w:tcW w:type="dxa" w:w="941"/>
            <w:vAlign w:val="center"/>
          </w:tcPr>
          <w:p>
            <w:pPr>
              <w:spacing w:after="0" w:line="240" w:lineRule="auto"/>
              <w:jc w:val="center"/>
            </w:pPr>
            <w:r>
              <w:rPr>
                <w:rFonts w:ascii="宋体" w:hAnsi="宋体" w:eastAsia="宋体"/>
                <w:b w:val="0"/>
                <w:i w:val="0"/>
                <w:color w:val="8C8C8C"/>
                <w:sz w:val="13"/>
              </w:rPr>
              <w:t>0898</w:t>
            </w:r>
            <w:r>
              <w:rPr>
                <w:rFonts w:ascii="宋体" w:hAnsi="宋体" w:eastAsia="宋体"/>
                <w:b w:val="0"/>
                <w:i w:val="0"/>
                <w:color w:val="111111"/>
                <w:sz w:val="27"/>
              </w:rPr>
              <w:t xml:space="preserve"> 康</w:t>
            </w:r>
          </w:p>
        </w:tc>
        <w:tc>
          <w:tcPr>
            <w:tcW w:type="dxa" w:w="941"/>
            <w:vAlign w:val="center"/>
          </w:tcPr>
          <w:p>
            <w:pPr>
              <w:spacing w:after="0" w:line="240" w:lineRule="auto"/>
              <w:jc w:val="center"/>
            </w:pPr>
            <w:r>
              <w:rPr>
                <w:rFonts w:ascii="宋体" w:hAnsi="宋体" w:eastAsia="宋体"/>
                <w:b w:val="0"/>
                <w:i w:val="0"/>
                <w:color w:val="8C8C8C"/>
                <w:sz w:val="13"/>
              </w:rPr>
              <w:t>0899</w:t>
            </w:r>
            <w:r>
              <w:rPr>
                <w:rFonts w:ascii="宋体" w:hAnsi="宋体" w:eastAsia="宋体"/>
                <w:b w:val="0"/>
                <w:i w:val="0"/>
                <w:color w:val="111111"/>
                <w:sz w:val="27"/>
              </w:rPr>
              <w:t xml:space="preserve"> 虑</w:t>
            </w:r>
          </w:p>
        </w:tc>
        <w:tc>
          <w:tcPr>
            <w:tcW w:type="dxa" w:w="941"/>
            <w:vAlign w:val="center"/>
          </w:tcPr>
          <w:p>
            <w:pPr>
              <w:spacing w:after="0" w:line="240" w:lineRule="auto"/>
              <w:jc w:val="center"/>
            </w:pPr>
            <w:r>
              <w:rPr>
                <w:rFonts w:ascii="宋体" w:hAnsi="宋体" w:eastAsia="宋体"/>
                <w:b w:val="0"/>
                <w:i w:val="0"/>
                <w:color w:val="8C8C8C"/>
                <w:sz w:val="13"/>
              </w:rPr>
              <w:t>0900</w:t>
            </w:r>
            <w:r>
              <w:rPr>
                <w:rFonts w:ascii="宋体" w:hAnsi="宋体" w:eastAsia="宋体"/>
                <w:b w:val="0"/>
                <w:i w:val="0"/>
                <w:color w:val="111111"/>
                <w:sz w:val="27"/>
              </w:rPr>
              <w:t xml:space="preserve"> 幸</w:t>
            </w:r>
          </w:p>
        </w:tc>
      </w:tr>
    </w:tbl>
    <w:p>
      <w:pPr>
        <w:spacing w:after="40"/>
      </w:pPr>
    </w:p>
    <w:p>
      <w:pPr>
        <w:pStyle w:val="Heading2"/>
        <w:keepNext/>
        <w:spacing w:before="200" w:after="120"/>
      </w:pPr>
      <w:r>
        <w:rPr>
          <w:rFonts w:ascii="微软雅黑" w:hAnsi="微软雅黑" w:eastAsia="微软雅黑"/>
          <w:b/>
          <w:i w:val="0"/>
          <w:color w:val="2E5C8A"/>
          <w:sz w:val="25"/>
        </w:rPr>
        <w:t>第 901–1000 字（累计覆盖 89.0%）</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28" w:type="dxa"/>
          <w:start w:w="20" w:type="dxa"/>
          <w:bottom w:w="28" w:type="dxa"/>
          <w:end w:w="20" w:type="dxa"/>
        </w:tblCellMar>
      </w:tblPr>
      <w:tblGrid>
        <w:gridCol w:w="952"/>
        <w:gridCol w:w="952"/>
        <w:gridCol w:w="952"/>
        <w:gridCol w:w="952"/>
        <w:gridCol w:w="952"/>
        <w:gridCol w:w="952"/>
        <w:gridCol w:w="952"/>
        <w:gridCol w:w="952"/>
        <w:gridCol w:w="952"/>
        <w:gridCol w:w="952"/>
      </w:tblGrid>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0901</w:t>
            </w:r>
            <w:r>
              <w:rPr>
                <w:rFonts w:ascii="宋体" w:hAnsi="宋体" w:eastAsia="宋体"/>
                <w:b w:val="0"/>
                <w:i w:val="0"/>
                <w:color w:val="111111"/>
                <w:sz w:val="27"/>
              </w:rPr>
              <w:t xml:space="preserve"> 均</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0902</w:t>
            </w:r>
            <w:r>
              <w:rPr>
                <w:rFonts w:ascii="宋体" w:hAnsi="宋体" w:eastAsia="宋体"/>
                <w:b w:val="0"/>
                <w:i w:val="0"/>
                <w:color w:val="111111"/>
                <w:sz w:val="27"/>
              </w:rPr>
              <w:t xml:space="preserve"> 销</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0903</w:t>
            </w:r>
            <w:r>
              <w:rPr>
                <w:rFonts w:ascii="宋体" w:hAnsi="宋体" w:eastAsia="宋体"/>
                <w:b w:val="0"/>
                <w:i w:val="0"/>
                <w:color w:val="111111"/>
                <w:sz w:val="27"/>
              </w:rPr>
              <w:t xml:space="preserve"> 钟</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0904</w:t>
            </w:r>
            <w:r>
              <w:rPr>
                <w:rFonts w:ascii="宋体" w:hAnsi="宋体" w:eastAsia="宋体"/>
                <w:b w:val="0"/>
                <w:i w:val="0"/>
                <w:color w:val="111111"/>
                <w:sz w:val="27"/>
              </w:rPr>
              <w:t xml:space="preserve"> 诗</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0905</w:t>
            </w:r>
            <w:r>
              <w:rPr>
                <w:rFonts w:ascii="宋体" w:hAnsi="宋体" w:eastAsia="宋体"/>
                <w:b w:val="0"/>
                <w:i w:val="0"/>
                <w:color w:val="111111"/>
                <w:sz w:val="27"/>
              </w:rPr>
              <w:t xml:space="preserve"> 藏</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0906</w:t>
            </w:r>
            <w:r>
              <w:rPr>
                <w:rFonts w:ascii="宋体" w:hAnsi="宋体" w:eastAsia="宋体"/>
                <w:b w:val="0"/>
                <w:i w:val="0"/>
                <w:color w:val="111111"/>
                <w:sz w:val="27"/>
              </w:rPr>
              <w:t xml:space="preserve"> 赶</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0907</w:t>
            </w:r>
            <w:r>
              <w:rPr>
                <w:rFonts w:ascii="宋体" w:hAnsi="宋体" w:eastAsia="宋体"/>
                <w:b w:val="0"/>
                <w:i w:val="0"/>
                <w:color w:val="111111"/>
                <w:sz w:val="27"/>
              </w:rPr>
              <w:t xml:space="preserve"> 剧</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0908</w:t>
            </w:r>
            <w:r>
              <w:rPr>
                <w:rFonts w:ascii="宋体" w:hAnsi="宋体" w:eastAsia="宋体"/>
                <w:b w:val="0"/>
                <w:i w:val="0"/>
                <w:color w:val="111111"/>
                <w:sz w:val="27"/>
              </w:rPr>
              <w:t xml:space="preserve"> 票</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0909</w:t>
            </w:r>
            <w:r>
              <w:rPr>
                <w:rFonts w:ascii="宋体" w:hAnsi="宋体" w:eastAsia="宋体"/>
                <w:b w:val="0"/>
                <w:i w:val="0"/>
                <w:color w:val="111111"/>
                <w:sz w:val="27"/>
              </w:rPr>
              <w:t xml:space="preserve"> 损</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0910</w:t>
            </w:r>
            <w:r>
              <w:rPr>
                <w:rFonts w:ascii="宋体" w:hAnsi="宋体" w:eastAsia="宋体"/>
                <w:b w:val="0"/>
                <w:i w:val="0"/>
                <w:color w:val="111111"/>
                <w:sz w:val="27"/>
              </w:rPr>
              <w:t xml:space="preserve"> 忽</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0911</w:t>
            </w:r>
            <w:r>
              <w:rPr>
                <w:rFonts w:ascii="宋体" w:hAnsi="宋体" w:eastAsia="宋体"/>
                <w:b w:val="0"/>
                <w:i w:val="0"/>
                <w:color w:val="111111"/>
                <w:sz w:val="27"/>
              </w:rPr>
              <w:t xml:space="preserve"> 巨</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0912</w:t>
            </w:r>
            <w:r>
              <w:rPr>
                <w:rFonts w:ascii="宋体" w:hAnsi="宋体" w:eastAsia="宋体"/>
                <w:b w:val="0"/>
                <w:i w:val="0"/>
                <w:color w:val="111111"/>
                <w:sz w:val="27"/>
              </w:rPr>
              <w:t xml:space="preserve"> 炮</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0913</w:t>
            </w:r>
            <w:r>
              <w:rPr>
                <w:rFonts w:ascii="宋体" w:hAnsi="宋体" w:eastAsia="宋体"/>
                <w:b w:val="0"/>
                <w:i w:val="0"/>
                <w:color w:val="111111"/>
                <w:sz w:val="27"/>
              </w:rPr>
              <w:t xml:space="preserve"> 旧</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0914</w:t>
            </w:r>
            <w:r>
              <w:rPr>
                <w:rFonts w:ascii="宋体" w:hAnsi="宋体" w:eastAsia="宋体"/>
                <w:b w:val="0"/>
                <w:i w:val="0"/>
                <w:color w:val="111111"/>
                <w:sz w:val="27"/>
              </w:rPr>
              <w:t xml:space="preserve"> 端</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0915</w:t>
            </w:r>
            <w:r>
              <w:rPr>
                <w:rFonts w:ascii="宋体" w:hAnsi="宋体" w:eastAsia="宋体"/>
                <w:b w:val="0"/>
                <w:i w:val="0"/>
                <w:color w:val="111111"/>
                <w:sz w:val="27"/>
              </w:rPr>
              <w:t xml:space="preserve"> 探</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0916</w:t>
            </w:r>
            <w:r>
              <w:rPr>
                <w:rFonts w:ascii="宋体" w:hAnsi="宋体" w:eastAsia="宋体"/>
                <w:b w:val="0"/>
                <w:i w:val="0"/>
                <w:color w:val="111111"/>
                <w:sz w:val="27"/>
              </w:rPr>
              <w:t xml:space="preserve"> 湖</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0917</w:t>
            </w:r>
            <w:r>
              <w:rPr>
                <w:rFonts w:ascii="宋体" w:hAnsi="宋体" w:eastAsia="宋体"/>
                <w:b w:val="0"/>
                <w:i w:val="0"/>
                <w:color w:val="111111"/>
                <w:sz w:val="27"/>
              </w:rPr>
              <w:t xml:space="preserve"> 录</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0918</w:t>
            </w:r>
            <w:r>
              <w:rPr>
                <w:rFonts w:ascii="宋体" w:hAnsi="宋体" w:eastAsia="宋体"/>
                <w:b w:val="0"/>
                <w:i w:val="0"/>
                <w:color w:val="111111"/>
                <w:sz w:val="27"/>
              </w:rPr>
              <w:t xml:space="preserve"> 叶</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0919</w:t>
            </w:r>
            <w:r>
              <w:rPr>
                <w:rFonts w:ascii="宋体" w:hAnsi="宋体" w:eastAsia="宋体"/>
                <w:b w:val="0"/>
                <w:i w:val="0"/>
                <w:color w:val="111111"/>
                <w:sz w:val="27"/>
              </w:rPr>
              <w:t xml:space="preserve"> 春</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0920</w:t>
            </w:r>
            <w:r>
              <w:rPr>
                <w:rFonts w:ascii="宋体" w:hAnsi="宋体" w:eastAsia="宋体"/>
                <w:b w:val="0"/>
                <w:i w:val="0"/>
                <w:color w:val="111111"/>
                <w:sz w:val="27"/>
              </w:rPr>
              <w:t xml:space="preserve"> 乡</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0921</w:t>
            </w:r>
            <w:r>
              <w:rPr>
                <w:rFonts w:ascii="宋体" w:hAnsi="宋体" w:eastAsia="宋体"/>
                <w:b w:val="0"/>
                <w:i w:val="0"/>
                <w:color w:val="111111"/>
                <w:sz w:val="27"/>
              </w:rPr>
              <w:t xml:space="preserve"> 附</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0922</w:t>
            </w:r>
            <w:r>
              <w:rPr>
                <w:rFonts w:ascii="宋体" w:hAnsi="宋体" w:eastAsia="宋体"/>
                <w:b w:val="0"/>
                <w:i w:val="0"/>
                <w:color w:val="111111"/>
                <w:sz w:val="27"/>
              </w:rPr>
              <w:t xml:space="preserve"> 吸</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0923</w:t>
            </w:r>
            <w:r>
              <w:rPr>
                <w:rFonts w:ascii="宋体" w:hAnsi="宋体" w:eastAsia="宋体"/>
                <w:b w:val="0"/>
                <w:i w:val="0"/>
                <w:color w:val="111111"/>
                <w:sz w:val="27"/>
              </w:rPr>
              <w:t xml:space="preserve"> 予</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0924</w:t>
            </w:r>
            <w:r>
              <w:rPr>
                <w:rFonts w:ascii="宋体" w:hAnsi="宋体" w:eastAsia="宋体"/>
                <w:b w:val="0"/>
                <w:i w:val="0"/>
                <w:color w:val="111111"/>
                <w:sz w:val="27"/>
              </w:rPr>
              <w:t xml:space="preserve"> 礼</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0925</w:t>
            </w:r>
            <w:r>
              <w:rPr>
                <w:rFonts w:ascii="宋体" w:hAnsi="宋体" w:eastAsia="宋体"/>
                <w:b w:val="0"/>
                <w:i w:val="0"/>
                <w:color w:val="111111"/>
                <w:sz w:val="27"/>
              </w:rPr>
              <w:t xml:space="preserve"> 港</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0926</w:t>
            </w:r>
            <w:r>
              <w:rPr>
                <w:rFonts w:ascii="宋体" w:hAnsi="宋体" w:eastAsia="宋体"/>
                <w:b w:val="0"/>
                <w:i w:val="0"/>
                <w:color w:val="111111"/>
                <w:sz w:val="27"/>
              </w:rPr>
              <w:t xml:space="preserve"> 雨</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0927</w:t>
            </w:r>
            <w:r>
              <w:rPr>
                <w:rFonts w:ascii="宋体" w:hAnsi="宋体" w:eastAsia="宋体"/>
                <w:b w:val="0"/>
                <w:i w:val="0"/>
                <w:color w:val="111111"/>
                <w:sz w:val="27"/>
              </w:rPr>
              <w:t xml:space="preserve"> 呀</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0928</w:t>
            </w:r>
            <w:r>
              <w:rPr>
                <w:rFonts w:ascii="宋体" w:hAnsi="宋体" w:eastAsia="宋体"/>
                <w:b w:val="0"/>
                <w:i w:val="0"/>
                <w:color w:val="111111"/>
                <w:sz w:val="27"/>
              </w:rPr>
              <w:t xml:space="preserve"> 板</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0929</w:t>
            </w:r>
            <w:r>
              <w:rPr>
                <w:rFonts w:ascii="宋体" w:hAnsi="宋体" w:eastAsia="宋体"/>
                <w:b w:val="0"/>
                <w:i w:val="0"/>
                <w:color w:val="111111"/>
                <w:sz w:val="27"/>
              </w:rPr>
              <w:t xml:space="preserve"> 庭</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0930</w:t>
            </w:r>
            <w:r>
              <w:rPr>
                <w:rFonts w:ascii="宋体" w:hAnsi="宋体" w:eastAsia="宋体"/>
                <w:b w:val="0"/>
                <w:i w:val="0"/>
                <w:color w:val="111111"/>
                <w:sz w:val="27"/>
              </w:rPr>
              <w:t xml:space="preserve"> 妇</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0931</w:t>
            </w:r>
            <w:r>
              <w:rPr>
                <w:rFonts w:ascii="宋体" w:hAnsi="宋体" w:eastAsia="宋体"/>
                <w:b w:val="0"/>
                <w:i w:val="0"/>
                <w:color w:val="111111"/>
                <w:sz w:val="27"/>
              </w:rPr>
              <w:t xml:space="preserve"> 归</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0932</w:t>
            </w:r>
            <w:r>
              <w:rPr>
                <w:rFonts w:ascii="宋体" w:hAnsi="宋体" w:eastAsia="宋体"/>
                <w:b w:val="0"/>
                <w:i w:val="0"/>
                <w:color w:val="111111"/>
                <w:sz w:val="27"/>
              </w:rPr>
              <w:t xml:space="preserve"> 睛</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0933</w:t>
            </w:r>
            <w:r>
              <w:rPr>
                <w:rFonts w:ascii="宋体" w:hAnsi="宋体" w:eastAsia="宋体"/>
                <w:b w:val="0"/>
                <w:i w:val="0"/>
                <w:color w:val="111111"/>
                <w:sz w:val="27"/>
              </w:rPr>
              <w:t xml:space="preserve"> 饭</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0934</w:t>
            </w:r>
            <w:r>
              <w:rPr>
                <w:rFonts w:ascii="宋体" w:hAnsi="宋体" w:eastAsia="宋体"/>
                <w:b w:val="0"/>
                <w:i w:val="0"/>
                <w:color w:val="111111"/>
                <w:sz w:val="27"/>
              </w:rPr>
              <w:t xml:space="preserve"> 额</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0935</w:t>
            </w:r>
            <w:r>
              <w:rPr>
                <w:rFonts w:ascii="宋体" w:hAnsi="宋体" w:eastAsia="宋体"/>
                <w:b w:val="0"/>
                <w:i w:val="0"/>
                <w:color w:val="111111"/>
                <w:sz w:val="27"/>
              </w:rPr>
              <w:t xml:space="preserve"> 含</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0936</w:t>
            </w:r>
            <w:r>
              <w:rPr>
                <w:rFonts w:ascii="宋体" w:hAnsi="宋体" w:eastAsia="宋体"/>
                <w:b w:val="0"/>
                <w:i w:val="0"/>
                <w:color w:val="111111"/>
                <w:sz w:val="27"/>
              </w:rPr>
              <w:t xml:space="preserve"> 顺</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0937</w:t>
            </w:r>
            <w:r>
              <w:rPr>
                <w:rFonts w:ascii="宋体" w:hAnsi="宋体" w:eastAsia="宋体"/>
                <w:b w:val="0"/>
                <w:i w:val="0"/>
                <w:color w:val="111111"/>
                <w:sz w:val="27"/>
              </w:rPr>
              <w:t xml:space="preserve"> 输</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0938</w:t>
            </w:r>
            <w:r>
              <w:rPr>
                <w:rFonts w:ascii="宋体" w:hAnsi="宋体" w:eastAsia="宋体"/>
                <w:b w:val="0"/>
                <w:i w:val="0"/>
                <w:color w:val="111111"/>
                <w:sz w:val="27"/>
              </w:rPr>
              <w:t xml:space="preserve"> 摇</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0939</w:t>
            </w:r>
            <w:r>
              <w:rPr>
                <w:rFonts w:ascii="宋体" w:hAnsi="宋体" w:eastAsia="宋体"/>
                <w:b w:val="0"/>
                <w:i w:val="0"/>
                <w:color w:val="111111"/>
                <w:sz w:val="27"/>
              </w:rPr>
              <w:t xml:space="preserve"> 招</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0940</w:t>
            </w:r>
            <w:r>
              <w:rPr>
                <w:rFonts w:ascii="宋体" w:hAnsi="宋体" w:eastAsia="宋体"/>
                <w:b w:val="0"/>
                <w:i w:val="0"/>
                <w:color w:val="111111"/>
                <w:sz w:val="27"/>
              </w:rPr>
              <w:t xml:space="preserve"> 婚</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0941</w:t>
            </w:r>
            <w:r>
              <w:rPr>
                <w:rFonts w:ascii="宋体" w:hAnsi="宋体" w:eastAsia="宋体"/>
                <w:b w:val="0"/>
                <w:i w:val="0"/>
                <w:color w:val="111111"/>
                <w:sz w:val="27"/>
              </w:rPr>
              <w:t xml:space="preserve"> 脱</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0942</w:t>
            </w:r>
            <w:r>
              <w:rPr>
                <w:rFonts w:ascii="宋体" w:hAnsi="宋体" w:eastAsia="宋体"/>
                <w:b w:val="0"/>
                <w:i w:val="0"/>
                <w:color w:val="111111"/>
                <w:sz w:val="27"/>
              </w:rPr>
              <w:t xml:space="preserve"> 补</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0943</w:t>
            </w:r>
            <w:r>
              <w:rPr>
                <w:rFonts w:ascii="宋体" w:hAnsi="宋体" w:eastAsia="宋体"/>
                <w:b w:val="0"/>
                <w:i w:val="0"/>
                <w:color w:val="111111"/>
                <w:sz w:val="27"/>
              </w:rPr>
              <w:t xml:space="preserve"> 督</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0944</w:t>
            </w:r>
            <w:r>
              <w:rPr>
                <w:rFonts w:ascii="宋体" w:hAnsi="宋体" w:eastAsia="宋体"/>
                <w:b w:val="0"/>
                <w:i w:val="0"/>
                <w:color w:val="111111"/>
                <w:sz w:val="27"/>
              </w:rPr>
              <w:t xml:space="preserve"> 毒</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0945</w:t>
            </w:r>
            <w:r>
              <w:rPr>
                <w:rFonts w:ascii="宋体" w:hAnsi="宋体" w:eastAsia="宋体"/>
                <w:b w:val="0"/>
                <w:i w:val="0"/>
                <w:color w:val="111111"/>
                <w:sz w:val="27"/>
              </w:rPr>
              <w:t xml:space="preserve"> 油</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0946</w:t>
            </w:r>
            <w:r>
              <w:rPr>
                <w:rFonts w:ascii="宋体" w:hAnsi="宋体" w:eastAsia="宋体"/>
                <w:b w:val="0"/>
                <w:i w:val="0"/>
                <w:color w:val="111111"/>
                <w:sz w:val="27"/>
              </w:rPr>
              <w:t xml:space="preserve"> 疗</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0947</w:t>
            </w:r>
            <w:r>
              <w:rPr>
                <w:rFonts w:ascii="宋体" w:hAnsi="宋体" w:eastAsia="宋体"/>
                <w:b w:val="0"/>
                <w:i w:val="0"/>
                <w:color w:val="111111"/>
                <w:sz w:val="27"/>
              </w:rPr>
              <w:t xml:space="preserve"> 旅</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0948</w:t>
            </w:r>
            <w:r>
              <w:rPr>
                <w:rFonts w:ascii="宋体" w:hAnsi="宋体" w:eastAsia="宋体"/>
                <w:b w:val="0"/>
                <w:i w:val="0"/>
                <w:color w:val="111111"/>
                <w:sz w:val="27"/>
              </w:rPr>
              <w:t xml:space="preserve"> 泽</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0949</w:t>
            </w:r>
            <w:r>
              <w:rPr>
                <w:rFonts w:ascii="宋体" w:hAnsi="宋体" w:eastAsia="宋体"/>
                <w:b w:val="0"/>
                <w:i w:val="0"/>
                <w:color w:val="111111"/>
                <w:sz w:val="27"/>
              </w:rPr>
              <w:t xml:space="preserve"> 材</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0950</w:t>
            </w:r>
            <w:r>
              <w:rPr>
                <w:rFonts w:ascii="宋体" w:hAnsi="宋体" w:eastAsia="宋体"/>
                <w:b w:val="0"/>
                <w:i w:val="0"/>
                <w:color w:val="111111"/>
                <w:sz w:val="27"/>
              </w:rPr>
              <w:t xml:space="preserve"> 灭</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0951</w:t>
            </w:r>
            <w:r>
              <w:rPr>
                <w:rFonts w:ascii="宋体" w:hAnsi="宋体" w:eastAsia="宋体"/>
                <w:b w:val="0"/>
                <w:i w:val="0"/>
                <w:color w:val="111111"/>
                <w:sz w:val="27"/>
              </w:rPr>
              <w:t xml:space="preserve"> 逐</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0952</w:t>
            </w:r>
            <w:r>
              <w:rPr>
                <w:rFonts w:ascii="宋体" w:hAnsi="宋体" w:eastAsia="宋体"/>
                <w:b w:val="0"/>
                <w:i w:val="0"/>
                <w:color w:val="111111"/>
                <w:sz w:val="27"/>
              </w:rPr>
              <w:t xml:space="preserve"> 莫</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0953</w:t>
            </w:r>
            <w:r>
              <w:rPr>
                <w:rFonts w:ascii="宋体" w:hAnsi="宋体" w:eastAsia="宋体"/>
                <w:b w:val="0"/>
                <w:i w:val="0"/>
                <w:color w:val="111111"/>
                <w:sz w:val="27"/>
              </w:rPr>
              <w:t xml:space="preserve"> 笔</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0954</w:t>
            </w:r>
            <w:r>
              <w:rPr>
                <w:rFonts w:ascii="宋体" w:hAnsi="宋体" w:eastAsia="宋体"/>
                <w:b w:val="0"/>
                <w:i w:val="0"/>
                <w:color w:val="111111"/>
                <w:sz w:val="27"/>
              </w:rPr>
              <w:t xml:space="preserve"> 亡</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0955</w:t>
            </w:r>
            <w:r>
              <w:rPr>
                <w:rFonts w:ascii="宋体" w:hAnsi="宋体" w:eastAsia="宋体"/>
                <w:b w:val="0"/>
                <w:i w:val="0"/>
                <w:color w:val="111111"/>
                <w:sz w:val="27"/>
              </w:rPr>
              <w:t xml:space="preserve"> 鲜</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0956</w:t>
            </w:r>
            <w:r>
              <w:rPr>
                <w:rFonts w:ascii="宋体" w:hAnsi="宋体" w:eastAsia="宋体"/>
                <w:b w:val="0"/>
                <w:i w:val="0"/>
                <w:color w:val="111111"/>
                <w:sz w:val="27"/>
              </w:rPr>
              <w:t xml:space="preserve"> 词</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0957</w:t>
            </w:r>
            <w:r>
              <w:rPr>
                <w:rFonts w:ascii="宋体" w:hAnsi="宋体" w:eastAsia="宋体"/>
                <w:b w:val="0"/>
                <w:i w:val="0"/>
                <w:color w:val="111111"/>
                <w:sz w:val="27"/>
              </w:rPr>
              <w:t xml:space="preserve"> 圣</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0958</w:t>
            </w:r>
            <w:r>
              <w:rPr>
                <w:rFonts w:ascii="宋体" w:hAnsi="宋体" w:eastAsia="宋体"/>
                <w:b w:val="0"/>
                <w:i w:val="0"/>
                <w:color w:val="111111"/>
                <w:sz w:val="27"/>
              </w:rPr>
              <w:t xml:space="preserve"> 择</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0959</w:t>
            </w:r>
            <w:r>
              <w:rPr>
                <w:rFonts w:ascii="宋体" w:hAnsi="宋体" w:eastAsia="宋体"/>
                <w:b w:val="0"/>
                <w:i w:val="0"/>
                <w:color w:val="111111"/>
                <w:sz w:val="27"/>
              </w:rPr>
              <w:t xml:space="preserve"> 寻</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0960</w:t>
            </w:r>
            <w:r>
              <w:rPr>
                <w:rFonts w:ascii="宋体" w:hAnsi="宋体" w:eastAsia="宋体"/>
                <w:b w:val="0"/>
                <w:i w:val="0"/>
                <w:color w:val="111111"/>
                <w:sz w:val="27"/>
              </w:rPr>
              <w:t xml:space="preserve"> 厂</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0961</w:t>
            </w:r>
            <w:r>
              <w:rPr>
                <w:rFonts w:ascii="宋体" w:hAnsi="宋体" w:eastAsia="宋体"/>
                <w:b w:val="0"/>
                <w:i w:val="0"/>
                <w:color w:val="111111"/>
                <w:sz w:val="27"/>
              </w:rPr>
              <w:t xml:space="preserve"> 睡</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0962</w:t>
            </w:r>
            <w:r>
              <w:rPr>
                <w:rFonts w:ascii="宋体" w:hAnsi="宋体" w:eastAsia="宋体"/>
                <w:b w:val="0"/>
                <w:i w:val="0"/>
                <w:color w:val="111111"/>
                <w:sz w:val="27"/>
              </w:rPr>
              <w:t xml:space="preserve"> 博</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0963</w:t>
            </w:r>
            <w:r>
              <w:rPr>
                <w:rFonts w:ascii="宋体" w:hAnsi="宋体" w:eastAsia="宋体"/>
                <w:b w:val="0"/>
                <w:i w:val="0"/>
                <w:color w:val="111111"/>
                <w:sz w:val="27"/>
              </w:rPr>
              <w:t xml:space="preserve"> 勒</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0964</w:t>
            </w:r>
            <w:r>
              <w:rPr>
                <w:rFonts w:ascii="宋体" w:hAnsi="宋体" w:eastAsia="宋体"/>
                <w:b w:val="0"/>
                <w:i w:val="0"/>
                <w:color w:val="111111"/>
                <w:sz w:val="27"/>
              </w:rPr>
              <w:t xml:space="preserve"> 烟</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0965</w:t>
            </w:r>
            <w:r>
              <w:rPr>
                <w:rFonts w:ascii="宋体" w:hAnsi="宋体" w:eastAsia="宋体"/>
                <w:b w:val="0"/>
                <w:i w:val="0"/>
                <w:color w:val="111111"/>
                <w:sz w:val="27"/>
              </w:rPr>
              <w:t xml:space="preserve"> 授</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0966</w:t>
            </w:r>
            <w:r>
              <w:rPr>
                <w:rFonts w:ascii="宋体" w:hAnsi="宋体" w:eastAsia="宋体"/>
                <w:b w:val="0"/>
                <w:i w:val="0"/>
                <w:color w:val="111111"/>
                <w:sz w:val="27"/>
              </w:rPr>
              <w:t xml:space="preserve"> 岸</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0967</w:t>
            </w:r>
            <w:r>
              <w:rPr>
                <w:rFonts w:ascii="宋体" w:hAnsi="宋体" w:eastAsia="宋体"/>
                <w:b w:val="0"/>
                <w:i w:val="0"/>
                <w:color w:val="111111"/>
                <w:sz w:val="27"/>
              </w:rPr>
              <w:t xml:space="preserve"> 奥</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0968</w:t>
            </w:r>
            <w:r>
              <w:rPr>
                <w:rFonts w:ascii="宋体" w:hAnsi="宋体" w:eastAsia="宋体"/>
                <w:b w:val="0"/>
                <w:i w:val="0"/>
                <w:color w:val="111111"/>
                <w:sz w:val="27"/>
              </w:rPr>
              <w:t xml:space="preserve"> 唐</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0969</w:t>
            </w:r>
            <w:r>
              <w:rPr>
                <w:rFonts w:ascii="宋体" w:hAnsi="宋体" w:eastAsia="宋体"/>
                <w:b w:val="0"/>
                <w:i w:val="0"/>
                <w:color w:val="111111"/>
                <w:sz w:val="27"/>
              </w:rPr>
              <w:t xml:space="preserve"> 卖</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0970</w:t>
            </w:r>
            <w:r>
              <w:rPr>
                <w:rFonts w:ascii="宋体" w:hAnsi="宋体" w:eastAsia="宋体"/>
                <w:b w:val="0"/>
                <w:i w:val="0"/>
                <w:color w:val="111111"/>
                <w:sz w:val="27"/>
              </w:rPr>
              <w:t xml:space="preserve"> 炸</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0971</w:t>
            </w:r>
            <w:r>
              <w:rPr>
                <w:rFonts w:ascii="宋体" w:hAnsi="宋体" w:eastAsia="宋体"/>
                <w:b w:val="0"/>
                <w:i w:val="0"/>
                <w:color w:val="111111"/>
                <w:sz w:val="27"/>
              </w:rPr>
              <w:t xml:space="preserve"> 载</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0972</w:t>
            </w:r>
            <w:r>
              <w:rPr>
                <w:rFonts w:ascii="宋体" w:hAnsi="宋体" w:eastAsia="宋体"/>
                <w:b w:val="0"/>
                <w:i w:val="0"/>
                <w:color w:val="111111"/>
                <w:sz w:val="27"/>
              </w:rPr>
              <w:t xml:space="preserve"> 健</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0973</w:t>
            </w:r>
            <w:r>
              <w:rPr>
                <w:rFonts w:ascii="宋体" w:hAnsi="宋体" w:eastAsia="宋体"/>
                <w:b w:val="0"/>
                <w:i w:val="0"/>
                <w:color w:val="111111"/>
                <w:sz w:val="27"/>
              </w:rPr>
              <w:t xml:space="preserve"> 堂</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0974</w:t>
            </w:r>
            <w:r>
              <w:rPr>
                <w:rFonts w:ascii="宋体" w:hAnsi="宋体" w:eastAsia="宋体"/>
                <w:b w:val="0"/>
                <w:i w:val="0"/>
                <w:color w:val="111111"/>
                <w:sz w:val="27"/>
              </w:rPr>
              <w:t xml:space="preserve"> 旁</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0975</w:t>
            </w:r>
            <w:r>
              <w:rPr>
                <w:rFonts w:ascii="宋体" w:hAnsi="宋体" w:eastAsia="宋体"/>
                <w:b w:val="0"/>
                <w:i w:val="0"/>
                <w:color w:val="111111"/>
                <w:sz w:val="27"/>
              </w:rPr>
              <w:t xml:space="preserve"> 宫</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0976</w:t>
            </w:r>
            <w:r>
              <w:rPr>
                <w:rFonts w:ascii="宋体" w:hAnsi="宋体" w:eastAsia="宋体"/>
                <w:b w:val="0"/>
                <w:i w:val="0"/>
                <w:color w:val="111111"/>
                <w:sz w:val="27"/>
              </w:rPr>
              <w:t xml:space="preserve"> 喝</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0977</w:t>
            </w:r>
            <w:r>
              <w:rPr>
                <w:rFonts w:ascii="宋体" w:hAnsi="宋体" w:eastAsia="宋体"/>
                <w:b w:val="0"/>
                <w:i w:val="0"/>
                <w:color w:val="111111"/>
                <w:sz w:val="27"/>
              </w:rPr>
              <w:t xml:space="preserve"> 借</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0978</w:t>
            </w:r>
            <w:r>
              <w:rPr>
                <w:rFonts w:ascii="宋体" w:hAnsi="宋体" w:eastAsia="宋体"/>
                <w:b w:val="0"/>
                <w:i w:val="0"/>
                <w:color w:val="111111"/>
                <w:sz w:val="27"/>
              </w:rPr>
              <w:t xml:space="preserve"> 君</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0979</w:t>
            </w:r>
            <w:r>
              <w:rPr>
                <w:rFonts w:ascii="宋体" w:hAnsi="宋体" w:eastAsia="宋体"/>
                <w:b w:val="0"/>
                <w:i w:val="0"/>
                <w:color w:val="111111"/>
                <w:sz w:val="27"/>
              </w:rPr>
              <w:t xml:space="preserve"> 禁</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0980</w:t>
            </w:r>
            <w:r>
              <w:rPr>
                <w:rFonts w:ascii="宋体" w:hAnsi="宋体" w:eastAsia="宋体"/>
                <w:b w:val="0"/>
                <w:i w:val="0"/>
                <w:color w:val="111111"/>
                <w:sz w:val="27"/>
              </w:rPr>
              <w:t xml:space="preserve"> 阴</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0981</w:t>
            </w:r>
            <w:r>
              <w:rPr>
                <w:rFonts w:ascii="宋体" w:hAnsi="宋体" w:eastAsia="宋体"/>
                <w:b w:val="0"/>
                <w:i w:val="0"/>
                <w:color w:val="111111"/>
                <w:sz w:val="27"/>
              </w:rPr>
              <w:t xml:space="preserve"> 园</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0982</w:t>
            </w:r>
            <w:r>
              <w:rPr>
                <w:rFonts w:ascii="宋体" w:hAnsi="宋体" w:eastAsia="宋体"/>
                <w:b w:val="0"/>
                <w:i w:val="0"/>
                <w:color w:val="111111"/>
                <w:sz w:val="27"/>
              </w:rPr>
              <w:t xml:space="preserve"> 谋</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0983</w:t>
            </w:r>
            <w:r>
              <w:rPr>
                <w:rFonts w:ascii="宋体" w:hAnsi="宋体" w:eastAsia="宋体"/>
                <w:b w:val="0"/>
                <w:i w:val="0"/>
                <w:color w:val="111111"/>
                <w:sz w:val="27"/>
              </w:rPr>
              <w:t xml:space="preserve"> 宋</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0984</w:t>
            </w:r>
            <w:r>
              <w:rPr>
                <w:rFonts w:ascii="宋体" w:hAnsi="宋体" w:eastAsia="宋体"/>
                <w:b w:val="0"/>
                <w:i w:val="0"/>
                <w:color w:val="111111"/>
                <w:sz w:val="27"/>
              </w:rPr>
              <w:t xml:space="preserve"> 避</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0985</w:t>
            </w:r>
            <w:r>
              <w:rPr>
                <w:rFonts w:ascii="宋体" w:hAnsi="宋体" w:eastAsia="宋体"/>
                <w:b w:val="0"/>
                <w:i w:val="0"/>
                <w:color w:val="111111"/>
                <w:sz w:val="27"/>
              </w:rPr>
              <w:t xml:space="preserve"> 抓</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0986</w:t>
            </w:r>
            <w:r>
              <w:rPr>
                <w:rFonts w:ascii="宋体" w:hAnsi="宋体" w:eastAsia="宋体"/>
                <w:b w:val="0"/>
                <w:i w:val="0"/>
                <w:color w:val="111111"/>
                <w:sz w:val="27"/>
              </w:rPr>
              <w:t xml:space="preserve"> 荣</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0987</w:t>
            </w:r>
            <w:r>
              <w:rPr>
                <w:rFonts w:ascii="宋体" w:hAnsi="宋体" w:eastAsia="宋体"/>
                <w:b w:val="0"/>
                <w:i w:val="0"/>
                <w:color w:val="111111"/>
                <w:sz w:val="27"/>
              </w:rPr>
              <w:t xml:space="preserve"> 姑</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0988</w:t>
            </w:r>
            <w:r>
              <w:rPr>
                <w:rFonts w:ascii="宋体" w:hAnsi="宋体" w:eastAsia="宋体"/>
                <w:b w:val="0"/>
                <w:i w:val="0"/>
                <w:color w:val="111111"/>
                <w:sz w:val="27"/>
              </w:rPr>
              <w:t xml:space="preserve"> 孙</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0989</w:t>
            </w:r>
            <w:r>
              <w:rPr>
                <w:rFonts w:ascii="宋体" w:hAnsi="宋体" w:eastAsia="宋体"/>
                <w:b w:val="0"/>
                <w:i w:val="0"/>
                <w:color w:val="111111"/>
                <w:sz w:val="27"/>
              </w:rPr>
              <w:t xml:space="preserve"> 逃</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0990</w:t>
            </w:r>
            <w:r>
              <w:rPr>
                <w:rFonts w:ascii="宋体" w:hAnsi="宋体" w:eastAsia="宋体"/>
                <w:b w:val="0"/>
                <w:i w:val="0"/>
                <w:color w:val="111111"/>
                <w:sz w:val="27"/>
              </w:rPr>
              <w:t xml:space="preserve"> 牙</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0991</w:t>
            </w:r>
            <w:r>
              <w:rPr>
                <w:rFonts w:ascii="宋体" w:hAnsi="宋体" w:eastAsia="宋体"/>
                <w:b w:val="0"/>
                <w:i w:val="0"/>
                <w:color w:val="111111"/>
                <w:sz w:val="27"/>
              </w:rPr>
              <w:t xml:space="preserve"> 束</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0992</w:t>
            </w:r>
            <w:r>
              <w:rPr>
                <w:rFonts w:ascii="宋体" w:hAnsi="宋体" w:eastAsia="宋体"/>
                <w:b w:val="0"/>
                <w:i w:val="0"/>
                <w:color w:val="111111"/>
                <w:sz w:val="27"/>
              </w:rPr>
              <w:t xml:space="preserve"> 跳</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0993</w:t>
            </w:r>
            <w:r>
              <w:rPr>
                <w:rFonts w:ascii="宋体" w:hAnsi="宋体" w:eastAsia="宋体"/>
                <w:b w:val="0"/>
                <w:i w:val="0"/>
                <w:color w:val="111111"/>
                <w:sz w:val="27"/>
              </w:rPr>
              <w:t xml:space="preserve"> 顶</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0994</w:t>
            </w:r>
            <w:r>
              <w:rPr>
                <w:rFonts w:ascii="宋体" w:hAnsi="宋体" w:eastAsia="宋体"/>
                <w:b w:val="0"/>
                <w:i w:val="0"/>
                <w:color w:val="111111"/>
                <w:sz w:val="27"/>
              </w:rPr>
              <w:t xml:space="preserve"> 玉</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0995</w:t>
            </w:r>
            <w:r>
              <w:rPr>
                <w:rFonts w:ascii="宋体" w:hAnsi="宋体" w:eastAsia="宋体"/>
                <w:b w:val="0"/>
                <w:i w:val="0"/>
                <w:color w:val="111111"/>
                <w:sz w:val="27"/>
              </w:rPr>
              <w:t xml:space="preserve"> 镇</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0996</w:t>
            </w:r>
            <w:r>
              <w:rPr>
                <w:rFonts w:ascii="宋体" w:hAnsi="宋体" w:eastAsia="宋体"/>
                <w:b w:val="0"/>
                <w:i w:val="0"/>
                <w:color w:val="111111"/>
                <w:sz w:val="27"/>
              </w:rPr>
              <w:t xml:space="preserve"> 雪</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0997</w:t>
            </w:r>
            <w:r>
              <w:rPr>
                <w:rFonts w:ascii="宋体" w:hAnsi="宋体" w:eastAsia="宋体"/>
                <w:b w:val="0"/>
                <w:i w:val="0"/>
                <w:color w:val="111111"/>
                <w:sz w:val="27"/>
              </w:rPr>
              <w:t xml:space="preserve"> 午</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0998</w:t>
            </w:r>
            <w:r>
              <w:rPr>
                <w:rFonts w:ascii="宋体" w:hAnsi="宋体" w:eastAsia="宋体"/>
                <w:b w:val="0"/>
                <w:i w:val="0"/>
                <w:color w:val="111111"/>
                <w:sz w:val="27"/>
              </w:rPr>
              <w:t xml:space="preserve"> 练</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0999</w:t>
            </w:r>
            <w:r>
              <w:rPr>
                <w:rFonts w:ascii="宋体" w:hAnsi="宋体" w:eastAsia="宋体"/>
                <w:b w:val="0"/>
                <w:i w:val="0"/>
                <w:color w:val="111111"/>
                <w:sz w:val="27"/>
              </w:rPr>
              <w:t xml:space="preserve"> 迫</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1000</w:t>
            </w:r>
            <w:r>
              <w:rPr>
                <w:rFonts w:ascii="宋体" w:hAnsi="宋体" w:eastAsia="宋体"/>
                <w:b w:val="0"/>
                <w:i w:val="0"/>
                <w:color w:val="111111"/>
                <w:sz w:val="27"/>
              </w:rPr>
              <w:t xml:space="preserve"> 爷</w:t>
            </w:r>
          </w:p>
        </w:tc>
      </w:tr>
    </w:tbl>
    <w:p>
      <w:pPr>
        <w:spacing w:after="40"/>
      </w:pPr>
    </w:p>
    <w:p>
      <w:pPr>
        <w:pStyle w:val="Heading1"/>
        <w:keepNext/>
        <w:spacing w:before="280" w:after="120"/>
      </w:pPr>
      <w:r>
        <w:rPr>
          <w:rFonts w:ascii="微软雅黑" w:hAnsi="微软雅黑" w:eastAsia="微软雅黑"/>
          <w:b/>
          <w:i w:val="0"/>
          <w:color w:val="1F3A5F"/>
          <w:sz w:val="32"/>
        </w:rPr>
        <w:t>4. 在字伴里怎么用</w:t>
      </w:r>
    </w:p>
    <w:p>
      <w:pPr>
        <w:pStyle w:val="Heading2"/>
        <w:keepNext/>
        <w:spacing w:before="200" w:after="120"/>
      </w:pPr>
      <w:r>
        <w:rPr>
          <w:rFonts w:ascii="微软雅黑" w:hAnsi="微软雅黑" w:eastAsia="微软雅黑"/>
          <w:b/>
          <w:i w:val="0"/>
          <w:color w:val="2E5C8A"/>
          <w:sz w:val="25"/>
        </w:rPr>
        <w:t>4.1 给大模型的用字约束</w:t>
      </w:r>
    </w:p>
    <w:p>
      <w:pPr>
        <w:spacing w:after="80" w:before="0" w:line="300" w:lineRule="auto"/>
      </w:pPr>
      <w:r>
        <w:rPr>
          <w:rFonts w:ascii="宋体" w:hAnsi="宋体" w:eastAsia="宋体"/>
          <w:b w:val="0"/>
          <w:i w:val="0"/>
          <w:sz w:val="21"/>
        </w:rPr>
        <w:t>把 1000 字作为 system prompt 的“优先用字白名单”，而不是绝对禁止表外字。这样模型不会为了迁就字表写出别扭句子，同时给 lint 一个可量化的覆盖指标。</w:t>
      </w:r>
    </w:p>
    <w:tbl>
      <w:tblPr>
        <w:tblW w:type="auto" w:w="0"/>
        <w:jc w:val="center"/>
        <w:tblLayout w:type="fixed"/>
        <w:tblLook w:firstColumn="1" w:firstRow="1" w:lastColumn="0" w:lastRow="0" w:noHBand="0" w:noVBand="1" w:val="04A0"/>
        <w:tblBorders>
          <w:top w:val="single" w:sz="4" w:space="0" w:color="E5E5E5"/>
          <w:left w:val="single" w:sz="4" w:space="0" w:color="E5E5E5"/>
          <w:bottom w:val="single" w:sz="4" w:space="0" w:color="E5E5E5"/>
          <w:right w:val="single" w:sz="4" w:space="0" w:color="E5E5E5"/>
          <w:insideH w:val="single" w:sz="4" w:space="0" w:color="E5E5E5"/>
          <w:insideV w:val="single" w:sz="4" w:space="0" w:color="E5E5E5"/>
        </w:tblBorders>
        <w:tblCellMar>
          <w:top w:w="70" w:type="dxa"/>
          <w:start w:w="100" w:type="dxa"/>
          <w:bottom w:w="70" w:type="dxa"/>
          <w:end w:w="100" w:type="dxa"/>
        </w:tblCellMar>
      </w:tblPr>
      <w:tblGrid>
        <w:gridCol w:w="9524"/>
      </w:tblGrid>
      <w:tr>
        <w:tc>
          <w:tcPr>
            <w:tcW w:type="dxa" w:w="9524"/>
            <w:shd w:val="clear" w:color="auto" w:fill="F7F7F7"/>
          </w:tcPr>
          <w:p>
            <w:pPr>
              <w:spacing w:after="0" w:line="264" w:lineRule="auto"/>
            </w:pPr>
            <w:r>
              <w:rPr>
                <w:rFonts w:ascii="Consolas" w:hAnsi="Consolas" w:eastAsia="Consolas"/>
                <w:b w:val="0"/>
                <w:i w:val="0"/>
                <w:color w:val="333333"/>
                <w:sz w:val="17"/>
              </w:rPr>
              <w:t>释义优先使用第 3 节的 1000 个常用字。</w:t>
            </w:r>
            <w:r>
              <w:br/>
            </w:r>
            <w:r>
              <w:rPr>
                <w:rFonts w:ascii="Consolas" w:hAnsi="Consolas" w:eastAsia="Consolas"/>
                <w:b w:val="0"/>
                <w:i w:val="0"/>
                <w:color w:val="333333"/>
                <w:sz w:val="17"/>
              </w:rPr>
              <w:t>允许例外：目标词本身含有的字、地名/机构名/药名等专名、无法替换的固定说法。</w:t>
            </w:r>
            <w:r>
              <w:br/>
            </w:r>
            <w:r>
              <w:rPr>
                <w:rFonts w:ascii="Consolas" w:hAnsi="Consolas" w:eastAsia="Consolas"/>
                <w:b w:val="0"/>
                <w:i w:val="0"/>
                <w:color w:val="333333"/>
                <w:sz w:val="17"/>
              </w:rPr>
              <w:t>目标：释义汉字至少 95% 来自这 1000 字。</w:t>
            </w:r>
            <w:r>
              <w:br/>
            </w:r>
            <w:r>
              <w:rPr>
                <w:rFonts w:ascii="Consolas" w:hAnsi="Consolas" w:eastAsia="Consolas"/>
                <w:b w:val="0"/>
                <w:i w:val="0"/>
                <w:color w:val="333333"/>
                <w:sz w:val="17"/>
              </w:rPr>
              <w:t>连续表外字不超过 2 个。</w:t>
            </w:r>
            <w:r>
              <w:br/>
            </w:r>
            <w:r>
              <w:rPr>
                <w:rFonts w:ascii="Consolas" w:hAnsi="Consolas" w:eastAsia="Consolas"/>
                <w:b w:val="0"/>
                <w:i w:val="0"/>
                <w:color w:val="333333"/>
                <w:sz w:val="17"/>
              </w:rPr>
              <w:t>如果做不到，宁可把句子改短，不要用生僻词硬凑。</w:t>
            </w:r>
            <w:r>
              <w:br/>
            </w:r>
            <w:r>
              <w:rPr>
                <w:rFonts w:ascii="Consolas" w:hAnsi="Consolas" w:eastAsia="Consolas"/>
                <w:b w:val="0"/>
                <w:i w:val="0"/>
                <w:color w:val="333333"/>
                <w:sz w:val="17"/>
              </w:rPr>
              <w:t>&lt;1000_CHARS 由第 3 节按顺序拼成&gt;</w:t>
            </w:r>
          </w:p>
        </w:tc>
      </w:tr>
    </w:tbl>
    <w:p>
      <w:pPr>
        <w:spacing w:after="40"/>
      </w:pPr>
    </w:p>
    <w:p>
      <w:pPr>
        <w:spacing w:after="120" w:before="0" w:line="300" w:lineRule="auto"/>
      </w:pPr>
      <w:r>
        <w:rPr>
          <w:rFonts w:ascii="宋体" w:hAnsi="宋体" w:eastAsia="宋体"/>
          <w:b w:val="0"/>
          <w:i w:val="0"/>
          <w:color w:val="666666"/>
          <w:sz w:val="18"/>
        </w:rPr>
        <w:t>1000 字约 1000 token；如果模型接口支持 prompt caching，把它缓存成固定前缀，不要每次请求都重新计费。</w:t>
      </w:r>
    </w:p>
    <w:p>
      <w:pPr>
        <w:pStyle w:val="Heading2"/>
        <w:keepNext/>
        <w:spacing w:before="200" w:after="120"/>
      </w:pPr>
      <w:r>
        <w:rPr>
          <w:rFonts w:ascii="微软雅黑" w:hAnsi="微软雅黑" w:eastAsia="微软雅黑"/>
          <w:b/>
          <w:i w:val="0"/>
          <w:color w:val="2E5C8A"/>
          <w:sz w:val="25"/>
        </w:rPr>
        <w:t>4.2 自动 lint 的硬规则</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start w:w="70" w:type="dxa"/>
          <w:bottom w:w="50" w:type="dxa"/>
          <w:end w:w="70" w:type="dxa"/>
        </w:tblCellMar>
      </w:tblPr>
      <w:tblGrid>
        <w:gridCol w:w="4762"/>
        <w:gridCol w:w="4762"/>
      </w:tblGrid>
      <w:tr>
        <w:tc>
          <w:tcPr>
            <w:tcW w:type="dxa" w:w="1814"/>
            <w:shd w:val="clear" w:color="auto" w:fill="EAF0F7"/>
          </w:tcPr>
          <w:p>
            <w:pPr>
              <w:spacing w:after="0"/>
            </w:pPr>
            <w:r>
              <w:rPr>
                <w:rFonts w:ascii="宋体" w:hAnsi="宋体" w:eastAsia="宋体"/>
                <w:b/>
                <w:i w:val="0"/>
                <w:color w:val="1F3A5F"/>
                <w:sz w:val="19"/>
              </w:rPr>
              <w:t>规则</w:t>
            </w:r>
          </w:p>
        </w:tc>
        <w:tc>
          <w:tcPr>
            <w:tcW w:type="dxa" w:w="7710"/>
            <w:shd w:val="clear" w:color="auto" w:fill="EAF0F7"/>
          </w:tcPr>
          <w:p>
            <w:pPr>
              <w:spacing w:after="0"/>
            </w:pPr>
            <w:r>
              <w:rPr>
                <w:rFonts w:ascii="宋体" w:hAnsi="宋体" w:eastAsia="宋体"/>
                <w:b/>
                <w:i w:val="0"/>
                <w:color w:val="1F3A5F"/>
                <w:sz w:val="19"/>
              </w:rPr>
              <w:t>判定</w:t>
            </w:r>
          </w:p>
        </w:tc>
      </w:tr>
      <w:tr>
        <w:tc>
          <w:tcPr>
            <w:tcW w:type="dxa" w:w="1814"/>
            <w:vAlign w:val="center"/>
          </w:tcPr>
          <w:p>
            <w:pPr>
              <w:spacing w:after="0"/>
            </w:pPr>
            <w:r>
              <w:rPr>
                <w:rFonts w:ascii="宋体" w:hAnsi="宋体" w:eastAsia="宋体"/>
                <w:b/>
                <w:i w:val="0"/>
                <w:color w:val="222222"/>
                <w:sz w:val="18"/>
              </w:rPr>
              <w:t>用字覆盖率</w:t>
            </w:r>
          </w:p>
        </w:tc>
        <w:tc>
          <w:tcPr>
            <w:tcW w:type="dxa" w:w="7710"/>
            <w:vAlign w:val="center"/>
          </w:tcPr>
          <w:p>
            <w:pPr>
              <w:spacing w:after="0"/>
            </w:pPr>
            <w:r>
              <w:rPr>
                <w:rFonts w:ascii="宋体" w:hAnsi="宋体" w:eastAsia="宋体"/>
                <w:b w:val="0"/>
                <w:i w:val="0"/>
                <w:color w:val="222222"/>
                <w:sz w:val="18"/>
              </w:rPr>
              <w:t>释义汉字中，属于本表的比例 ≥95%；低于 90% 直接拒绝；90–95% 退回重写一次。</w:t>
            </w:r>
          </w:p>
        </w:tc>
      </w:tr>
      <w:tr>
        <w:tc>
          <w:tcPr>
            <w:tcW w:type="dxa" w:w="1814"/>
            <w:vAlign w:val="center"/>
          </w:tcPr>
          <w:p>
            <w:pPr>
              <w:spacing w:after="0"/>
            </w:pPr>
            <w:r>
              <w:rPr>
                <w:rFonts w:ascii="宋体" w:hAnsi="宋体" w:eastAsia="宋体"/>
                <w:b/>
                <w:i w:val="0"/>
                <w:color w:val="222222"/>
                <w:sz w:val="18"/>
              </w:rPr>
              <w:t>表外字密度</w:t>
            </w:r>
          </w:p>
        </w:tc>
        <w:tc>
          <w:tcPr>
            <w:tcW w:type="dxa" w:w="7710"/>
            <w:vAlign w:val="center"/>
          </w:tcPr>
          <w:p>
            <w:pPr>
              <w:spacing w:after="0"/>
            </w:pPr>
            <w:r>
              <w:rPr>
                <w:rFonts w:ascii="宋体" w:hAnsi="宋体" w:eastAsia="宋体"/>
                <w:b w:val="0"/>
                <w:i w:val="0"/>
                <w:color w:val="222222"/>
                <w:sz w:val="18"/>
              </w:rPr>
              <w:t>连续表外字 ≤2 个；目标词内字不计入。</w:t>
            </w:r>
          </w:p>
        </w:tc>
      </w:tr>
      <w:tr>
        <w:tc>
          <w:tcPr>
            <w:tcW w:type="dxa" w:w="1814"/>
            <w:vAlign w:val="center"/>
          </w:tcPr>
          <w:p>
            <w:pPr>
              <w:spacing w:after="0"/>
            </w:pPr>
            <w:r>
              <w:rPr>
                <w:rFonts w:ascii="宋体" w:hAnsi="宋体" w:eastAsia="宋体"/>
                <w:b/>
                <w:i w:val="0"/>
                <w:color w:val="222222"/>
                <w:sz w:val="18"/>
              </w:rPr>
              <w:t>句子长度</w:t>
            </w:r>
          </w:p>
        </w:tc>
        <w:tc>
          <w:tcPr>
            <w:tcW w:type="dxa" w:w="7710"/>
            <w:vAlign w:val="center"/>
          </w:tcPr>
          <w:p>
            <w:pPr>
              <w:spacing w:after="0"/>
            </w:pPr>
            <w:r>
              <w:rPr>
                <w:rFonts w:ascii="宋体" w:hAnsi="宋体" w:eastAsia="宋体"/>
                <w:b w:val="0"/>
                <w:i w:val="0"/>
                <w:color w:val="222222"/>
                <w:sz w:val="18"/>
              </w:rPr>
              <w:t>释义 12–40 字；例句 10–40 字；平均句长 ≤25 字。</w:t>
            </w:r>
          </w:p>
        </w:tc>
      </w:tr>
      <w:tr>
        <w:tc>
          <w:tcPr>
            <w:tcW w:type="dxa" w:w="1814"/>
            <w:vAlign w:val="center"/>
          </w:tcPr>
          <w:p>
            <w:pPr>
              <w:spacing w:after="0"/>
            </w:pPr>
            <w:r>
              <w:rPr>
                <w:rFonts w:ascii="宋体" w:hAnsi="宋体" w:eastAsia="宋体"/>
                <w:b/>
                <w:i w:val="0"/>
                <w:color w:val="222222"/>
                <w:sz w:val="18"/>
              </w:rPr>
              <w:t>禁用字符</w:t>
            </w:r>
          </w:p>
        </w:tc>
        <w:tc>
          <w:tcPr>
            <w:tcW w:type="dxa" w:w="7710"/>
            <w:vAlign w:val="center"/>
          </w:tcPr>
          <w:p>
            <w:pPr>
              <w:spacing w:after="0"/>
            </w:pPr>
            <w:r>
              <w:rPr>
                <w:rFonts w:ascii="宋体" w:hAnsi="宋体" w:eastAsia="宋体"/>
                <w:b w:val="0"/>
                <w:i w:val="0"/>
                <w:color w:val="222222"/>
                <w:sz w:val="18"/>
              </w:rPr>
              <w:t>英文、网址、HTML、括号堆叠、控制字符。</w:t>
            </w:r>
          </w:p>
        </w:tc>
      </w:tr>
      <w:tr>
        <w:tc>
          <w:tcPr>
            <w:tcW w:type="dxa" w:w="1814"/>
            <w:vAlign w:val="center"/>
          </w:tcPr>
          <w:p>
            <w:pPr>
              <w:spacing w:after="0"/>
            </w:pPr>
            <w:r>
              <w:rPr>
                <w:rFonts w:ascii="宋体" w:hAnsi="宋体" w:eastAsia="宋体"/>
                <w:b/>
                <w:i w:val="0"/>
                <w:color w:val="222222"/>
                <w:sz w:val="18"/>
              </w:rPr>
              <w:t>禁用语气</w:t>
            </w:r>
          </w:p>
        </w:tc>
        <w:tc>
          <w:tcPr>
            <w:tcW w:type="dxa" w:w="7710"/>
            <w:vAlign w:val="center"/>
          </w:tcPr>
          <w:p>
            <w:pPr>
              <w:spacing w:after="0"/>
            </w:pPr>
            <w:r>
              <w:rPr>
                <w:rFonts w:ascii="宋体" w:hAnsi="宋体" w:eastAsia="宋体"/>
                <w:b w:val="0"/>
                <w:i w:val="0"/>
                <w:color w:val="222222"/>
                <w:sz w:val="18"/>
              </w:rPr>
              <w:t>“错误、失败、你错了、不对、笨、傻、连这个都不懂”。</w:t>
            </w:r>
          </w:p>
        </w:tc>
      </w:tr>
      <w:tr>
        <w:tc>
          <w:tcPr>
            <w:tcW w:type="dxa" w:w="1814"/>
            <w:vAlign w:val="center"/>
          </w:tcPr>
          <w:p>
            <w:pPr>
              <w:spacing w:after="0"/>
            </w:pPr>
            <w:r>
              <w:rPr>
                <w:rFonts w:ascii="宋体" w:hAnsi="宋体" w:eastAsia="宋体"/>
                <w:b/>
                <w:i w:val="0"/>
                <w:color w:val="222222"/>
                <w:sz w:val="18"/>
              </w:rPr>
              <w:t>风险内容</w:t>
            </w:r>
          </w:p>
        </w:tc>
        <w:tc>
          <w:tcPr>
            <w:tcW w:type="dxa" w:w="7710"/>
            <w:vAlign w:val="center"/>
          </w:tcPr>
          <w:p>
            <w:pPr>
              <w:spacing w:after="0"/>
            </w:pPr>
            <w:r>
              <w:rPr>
                <w:rFonts w:ascii="宋体" w:hAnsi="宋体" w:eastAsia="宋体"/>
                <w:b w:val="0"/>
                <w:i w:val="0"/>
                <w:color w:val="222222"/>
                <w:sz w:val="18"/>
              </w:rPr>
              <w:t>不写剂量、法律结论、投资建议、转账/验证码操作步骤；R1 词只解释“是什么”。</w:t>
            </w:r>
          </w:p>
        </w:tc>
      </w:tr>
      <w:tr>
        <w:tc>
          <w:tcPr>
            <w:tcW w:type="dxa" w:w="1814"/>
            <w:vAlign w:val="center"/>
          </w:tcPr>
          <w:p>
            <w:pPr>
              <w:spacing w:after="0"/>
            </w:pPr>
            <w:r>
              <w:rPr>
                <w:rFonts w:ascii="宋体" w:hAnsi="宋体" w:eastAsia="宋体"/>
                <w:b/>
                <w:i w:val="0"/>
                <w:color w:val="222222"/>
                <w:sz w:val="18"/>
              </w:rPr>
              <w:t>个人信息</w:t>
            </w:r>
          </w:p>
        </w:tc>
        <w:tc>
          <w:tcPr>
            <w:tcW w:type="dxa" w:w="7710"/>
            <w:vAlign w:val="center"/>
          </w:tcPr>
          <w:p>
            <w:pPr>
              <w:spacing w:after="0"/>
            </w:pPr>
            <w:r>
              <w:rPr>
                <w:rFonts w:ascii="宋体" w:hAnsi="宋体" w:eastAsia="宋体"/>
                <w:b w:val="0"/>
                <w:i w:val="0"/>
                <w:color w:val="222222"/>
                <w:sz w:val="18"/>
              </w:rPr>
              <w:t>手机号、身份证、银行卡、详细地址、真实姓名；正则 + 规则引擎双查。</w:t>
            </w:r>
          </w:p>
        </w:tc>
      </w:tr>
      <w:tr>
        <w:tc>
          <w:tcPr>
            <w:tcW w:type="dxa" w:w="1814"/>
            <w:vAlign w:val="center"/>
          </w:tcPr>
          <w:p>
            <w:pPr>
              <w:spacing w:after="0"/>
            </w:pPr>
            <w:r>
              <w:rPr>
                <w:rFonts w:ascii="宋体" w:hAnsi="宋体" w:eastAsia="宋体"/>
                <w:b/>
                <w:i w:val="0"/>
                <w:color w:val="222222"/>
                <w:sz w:val="18"/>
              </w:rPr>
              <w:t>拼音</w:t>
            </w:r>
          </w:p>
        </w:tc>
        <w:tc>
          <w:tcPr>
            <w:tcW w:type="dxa" w:w="7710"/>
            <w:vAlign w:val="center"/>
          </w:tcPr>
          <w:p>
            <w:pPr>
              <w:spacing w:after="0"/>
            </w:pPr>
            <w:r>
              <w:rPr>
                <w:rFonts w:ascii="宋体" w:hAnsi="宋体" w:eastAsia="宋体"/>
                <w:b w:val="0"/>
                <w:i w:val="0"/>
                <w:color w:val="222222"/>
                <w:sz w:val="18"/>
              </w:rPr>
              <w:t>可选；写了就必须音节数 = 字数、带声调；多音字不确定就省略。</w:t>
            </w:r>
          </w:p>
        </w:tc>
      </w:tr>
    </w:tbl>
    <w:p>
      <w:pPr>
        <w:pStyle w:val="Heading2"/>
        <w:keepNext/>
        <w:spacing w:before="200" w:after="120"/>
      </w:pPr>
      <w:r>
        <w:rPr>
          <w:rFonts w:ascii="微软雅黑" w:hAnsi="微软雅黑" w:eastAsia="微软雅黑"/>
          <w:b/>
          <w:i w:val="0"/>
          <w:color w:val="2E5C8A"/>
          <w:sz w:val="25"/>
        </w:rPr>
        <w:t>4.3 目标词不受这张表限制</w:t>
      </w:r>
    </w:p>
    <w:p>
      <w:pPr>
        <w:spacing w:after="80" w:before="0" w:line="300" w:lineRule="auto"/>
      </w:pPr>
      <w:r>
        <w:rPr>
          <w:rFonts w:ascii="宋体" w:hAnsi="宋体" w:eastAsia="宋体"/>
          <w:b w:val="0"/>
          <w:i w:val="0"/>
          <w:sz w:val="21"/>
        </w:rPr>
        <w:t>我拿项目现有 50 张卡的释义和例句做了检查：714 个汉字中，95.7% 落在本表内；有 21 个表外字、共出现 31 次，包括“缴、挂、窗、码、账、扫、频”等。这些字恰恰是屏幕高频词的核心用字。所以：收词看场景，解释看字表；不要用 1000 字表去砍目标词。</w:t>
      </w:r>
    </w:p>
    <w:p>
      <w:pPr>
        <w:spacing w:after="120" w:before="0" w:line="300" w:lineRule="auto"/>
      </w:pPr>
      <w:r>
        <w:rPr>
          <w:rFonts w:ascii="宋体" w:hAnsi="宋体" w:eastAsia="宋体"/>
          <w:b w:val="0"/>
          <w:i w:val="0"/>
          <w:color w:val="666666"/>
          <w:sz w:val="18"/>
        </w:rPr>
        <w:t>表外字示例：串、剩、堵、填、奖、宜、扫、折、挂、插、朵、柜、灯、码、窗、纸、缴、菜、账、陌、频</w:t>
      </w:r>
    </w:p>
    <w:p>
      <w:pPr>
        <w:pStyle w:val="Heading1"/>
        <w:keepNext/>
        <w:spacing w:before="280" w:after="120"/>
      </w:pPr>
      <w:r>
        <w:rPr>
          <w:rFonts w:ascii="微软雅黑" w:hAnsi="微软雅黑" w:eastAsia="微软雅黑"/>
          <w:b/>
          <w:i w:val="0"/>
          <w:color w:val="1F3A5F"/>
          <w:sz w:val="32"/>
        </w:rPr>
        <w:t>5. 没有人工审校时：单人可跑的自动审核</w:t>
      </w:r>
    </w:p>
    <w:p>
      <w:pPr>
        <w:spacing w:after="120" w:before="0" w:line="300" w:lineRule="auto"/>
      </w:pPr>
      <w:r>
        <w:rPr>
          <w:rFonts w:ascii="宋体" w:hAnsi="宋体" w:eastAsia="宋体"/>
          <w:b w:val="0"/>
          <w:i w:val="0"/>
          <w:sz w:val="21"/>
        </w:rPr>
        <w:t>这一段是本文的重点。没有人工审校、没有广泛老人测试对象，仍然可以批量生产，但必须换一种质量控制方式：不是“想办法证明它一定对”，而是“用确定性规则挡掉明显错误，用多个模型降低单模型偏差，拿不准就丢弃，并在产品里诚实标注”。</w:t>
      </w:r>
    </w:p>
    <w:p>
      <w:pPr>
        <w:spacing w:after="60" w:before="0" w:line="300" w:lineRule="auto"/>
      </w:pPr>
      <w:r>
        <w:rPr>
          <w:rFonts w:ascii="宋体" w:hAnsi="宋体" w:eastAsia="宋体"/>
          <w:b/>
          <w:i w:val="0"/>
          <w:color w:val="1F3A5F"/>
          <w:sz w:val="21"/>
        </w:rPr>
        <w:t>四个原则：</w:t>
      </w:r>
    </w:p>
    <w:p>
      <w:pPr>
        <w:pStyle w:val="ListBullet"/>
        <w:spacing w:after="60" w:line="288" w:lineRule="auto"/>
      </w:pPr>
      <w:r>
        <w:rPr>
          <w:rFonts w:ascii="宋体" w:hAnsi="宋体" w:eastAsia="宋体"/>
          <w:b w:val="0"/>
          <w:i w:val="0"/>
          <w:sz w:val="21"/>
        </w:rPr>
        <w:t>默认丢弃，不默认放行。没有人工兜底时，低置信条目的正确处置是删除，不是“留给以后看”。</w:t>
      </w:r>
    </w:p>
    <w:p>
      <w:pPr>
        <w:pStyle w:val="ListBullet"/>
        <w:spacing w:after="60" w:line="288" w:lineRule="auto"/>
      </w:pPr>
      <w:r>
        <w:rPr>
          <w:rFonts w:ascii="宋体" w:hAnsi="宋体" w:eastAsia="宋体"/>
          <w:b w:val="0"/>
          <w:i w:val="0"/>
          <w:sz w:val="21"/>
        </w:rPr>
        <w:t>硬规则先于模型判断。长度、字符、重复、PII、危险操作、用字覆盖率，能确定性判断的不要让模型投票。</w:t>
      </w:r>
    </w:p>
    <w:p>
      <w:pPr>
        <w:pStyle w:val="ListBullet"/>
        <w:spacing w:after="60" w:line="288" w:lineRule="auto"/>
      </w:pPr>
      <w:r>
        <w:rPr>
          <w:rFonts w:ascii="宋体" w:hAnsi="宋体" w:eastAsia="宋体"/>
          <w:b w:val="0"/>
          <w:i w:val="0"/>
          <w:sz w:val="21"/>
        </w:rPr>
        <w:t>至少两个独立评审视角。不同提示词或不同模型家族；如果只有一个模型，就换两种评审角色，并接受相关性风险。</w:t>
      </w:r>
    </w:p>
    <w:p>
      <w:pPr>
        <w:pStyle w:val="ListBullet"/>
        <w:spacing w:after="60" w:line="288" w:lineRule="auto"/>
      </w:pPr>
      <w:r>
        <w:rPr>
          <w:rFonts w:ascii="宋体" w:hAnsi="宋体" w:eastAsia="宋体"/>
          <w:b w:val="0"/>
          <w:i w:val="0"/>
          <w:sz w:val="21"/>
        </w:rPr>
        <w:t>全程留痕。每条记录生成模型、提示词版本、评分、拒绝原因；没有审计轨迹的批量内容不可维护。</w:t>
      </w:r>
    </w:p>
    <w:p>
      <w:pPr>
        <w:pStyle w:val="Heading2"/>
        <w:keepNext/>
        <w:spacing w:before="200" w:after="120"/>
      </w:pPr>
      <w:r>
        <w:rPr>
          <w:rFonts w:ascii="微软雅黑" w:hAnsi="微软雅黑" w:eastAsia="微软雅黑"/>
          <w:b/>
          <w:i w:val="0"/>
          <w:color w:val="2E5C8A"/>
          <w:sz w:val="25"/>
        </w:rPr>
        <w:t>5.1 流水线</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start w:w="70" w:type="dxa"/>
          <w:bottom w:w="50" w:type="dxa"/>
          <w:end w:w="70" w:type="dxa"/>
        </w:tblCellMar>
      </w:tblPr>
      <w:tblGrid>
        <w:gridCol w:w="4762"/>
        <w:gridCol w:w="4762"/>
      </w:tblGrid>
      <w:tr>
        <w:tc>
          <w:tcPr>
            <w:tcW w:type="dxa" w:w="1701"/>
            <w:shd w:val="clear" w:color="auto" w:fill="EAF0F7"/>
          </w:tcPr>
          <w:p>
            <w:pPr>
              <w:spacing w:after="0"/>
            </w:pPr>
            <w:r>
              <w:rPr>
                <w:rFonts w:ascii="宋体" w:hAnsi="宋体" w:eastAsia="宋体"/>
                <w:b/>
                <w:i w:val="0"/>
                <w:color w:val="1F3A5F"/>
                <w:sz w:val="19"/>
              </w:rPr>
              <w:t>步骤</w:t>
            </w:r>
          </w:p>
        </w:tc>
        <w:tc>
          <w:tcPr>
            <w:tcW w:type="dxa" w:w="7824"/>
            <w:shd w:val="clear" w:color="auto" w:fill="EAF0F7"/>
          </w:tcPr>
          <w:p>
            <w:pPr>
              <w:spacing w:after="0"/>
            </w:pPr>
            <w:r>
              <w:rPr>
                <w:rFonts w:ascii="宋体" w:hAnsi="宋体" w:eastAsia="宋体"/>
                <w:b/>
                <w:i w:val="0"/>
                <w:color w:val="1F3A5F"/>
                <w:sz w:val="19"/>
              </w:rPr>
              <w:t>做什么</w:t>
            </w:r>
          </w:p>
        </w:tc>
      </w:tr>
      <w:tr>
        <w:tc>
          <w:tcPr>
            <w:tcW w:type="dxa" w:w="1701"/>
            <w:vAlign w:val="center"/>
          </w:tcPr>
          <w:p>
            <w:pPr>
              <w:spacing w:after="0"/>
            </w:pPr>
            <w:r>
              <w:rPr>
                <w:rFonts w:ascii="宋体" w:hAnsi="宋体" w:eastAsia="宋体"/>
                <w:b/>
                <w:i w:val="0"/>
                <w:color w:val="222222"/>
                <w:sz w:val="18"/>
              </w:rPr>
              <w:t>① 生成 3 稿</w:t>
            </w:r>
          </w:p>
        </w:tc>
        <w:tc>
          <w:tcPr>
            <w:tcW w:type="dxa" w:w="7824"/>
            <w:vAlign w:val="center"/>
          </w:tcPr>
          <w:p>
            <w:pPr>
              <w:spacing w:after="0"/>
            </w:pPr>
            <w:r>
              <w:rPr>
                <w:rFonts w:ascii="宋体" w:hAnsi="宋体" w:eastAsia="宋体"/>
                <w:b w:val="0"/>
                <w:i w:val="0"/>
                <w:color w:val="222222"/>
                <w:sz w:val="18"/>
              </w:rPr>
              <w:t>同一词生成 3 个候选（temperature 0.4，不同 seed），先做语义去重，保留差异最大的 2–3 个。</w:t>
            </w:r>
          </w:p>
        </w:tc>
      </w:tr>
      <w:tr>
        <w:tc>
          <w:tcPr>
            <w:tcW w:type="dxa" w:w="1701"/>
            <w:vAlign w:val="center"/>
          </w:tcPr>
          <w:p>
            <w:pPr>
              <w:spacing w:after="0"/>
            </w:pPr>
            <w:r>
              <w:rPr>
                <w:rFonts w:ascii="宋体" w:hAnsi="宋体" w:eastAsia="宋体"/>
                <w:b/>
                <w:i w:val="0"/>
                <w:color w:val="222222"/>
                <w:sz w:val="18"/>
              </w:rPr>
              <w:t>② 硬规则</w:t>
            </w:r>
          </w:p>
        </w:tc>
        <w:tc>
          <w:tcPr>
            <w:tcW w:type="dxa" w:w="7824"/>
            <w:vAlign w:val="center"/>
          </w:tcPr>
          <w:p>
            <w:pPr>
              <w:spacing w:after="0"/>
            </w:pPr>
            <w:r>
              <w:rPr>
                <w:rFonts w:ascii="宋体" w:hAnsi="宋体" w:eastAsia="宋体"/>
                <w:b w:val="0"/>
                <w:i w:val="0"/>
                <w:color w:val="222222"/>
                <w:sz w:val="18"/>
              </w:rPr>
              <w:t>schema、字数、用字覆盖率、重复、PII、网址/HTML、禁用语气、风险操作；任一失败即淘汰。</w:t>
            </w:r>
          </w:p>
        </w:tc>
      </w:tr>
      <w:tr>
        <w:tc>
          <w:tcPr>
            <w:tcW w:type="dxa" w:w="1701"/>
            <w:vAlign w:val="center"/>
          </w:tcPr>
          <w:p>
            <w:pPr>
              <w:spacing w:after="0"/>
            </w:pPr>
            <w:r>
              <w:rPr>
                <w:rFonts w:ascii="宋体" w:hAnsi="宋体" w:eastAsia="宋体"/>
                <w:b/>
                <w:i w:val="0"/>
                <w:color w:val="222222"/>
                <w:sz w:val="18"/>
              </w:rPr>
              <w:t>③ 评审 A</w:t>
            </w:r>
          </w:p>
        </w:tc>
        <w:tc>
          <w:tcPr>
            <w:tcW w:type="dxa" w:w="7824"/>
            <w:vAlign w:val="center"/>
          </w:tcPr>
          <w:p>
            <w:pPr>
              <w:spacing w:after="0"/>
            </w:pPr>
            <w:r>
              <w:rPr>
                <w:rFonts w:ascii="宋体" w:hAnsi="宋体" w:eastAsia="宋体"/>
                <w:b w:val="0"/>
                <w:i w:val="0"/>
                <w:color w:val="222222"/>
                <w:sz w:val="18"/>
              </w:rPr>
              <w:t>模型 A 按 5 维 rubric 打分，输出 pass/revise/reject 和理由。</w:t>
            </w:r>
          </w:p>
        </w:tc>
      </w:tr>
      <w:tr>
        <w:tc>
          <w:tcPr>
            <w:tcW w:type="dxa" w:w="1701"/>
            <w:vAlign w:val="center"/>
          </w:tcPr>
          <w:p>
            <w:pPr>
              <w:spacing w:after="0"/>
            </w:pPr>
            <w:r>
              <w:rPr>
                <w:rFonts w:ascii="宋体" w:hAnsi="宋体" w:eastAsia="宋体"/>
                <w:b/>
                <w:i w:val="0"/>
                <w:color w:val="222222"/>
                <w:sz w:val="18"/>
              </w:rPr>
              <w:t>④ 评审 B</w:t>
            </w:r>
          </w:p>
        </w:tc>
        <w:tc>
          <w:tcPr>
            <w:tcW w:type="dxa" w:w="7824"/>
            <w:vAlign w:val="center"/>
          </w:tcPr>
          <w:p>
            <w:pPr>
              <w:spacing w:after="0"/>
            </w:pPr>
            <w:r>
              <w:rPr>
                <w:rFonts w:ascii="宋体" w:hAnsi="宋体" w:eastAsia="宋体"/>
                <w:b w:val="0"/>
                <w:i w:val="0"/>
                <w:color w:val="222222"/>
                <w:sz w:val="18"/>
              </w:rPr>
              <w:t>模型 B 用不同提示词（或不同家族）独立打分，不看 A 的结果。</w:t>
            </w:r>
          </w:p>
        </w:tc>
      </w:tr>
      <w:tr>
        <w:tc>
          <w:tcPr>
            <w:tcW w:type="dxa" w:w="1701"/>
            <w:vAlign w:val="center"/>
          </w:tcPr>
          <w:p>
            <w:pPr>
              <w:spacing w:after="0"/>
            </w:pPr>
            <w:r>
              <w:rPr>
                <w:rFonts w:ascii="宋体" w:hAnsi="宋体" w:eastAsia="宋体"/>
                <w:b/>
                <w:i w:val="0"/>
                <w:color w:val="222222"/>
                <w:sz w:val="18"/>
              </w:rPr>
              <w:t>⑤ 三审</w:t>
            </w:r>
          </w:p>
        </w:tc>
        <w:tc>
          <w:tcPr>
            <w:tcW w:type="dxa" w:w="7824"/>
            <w:vAlign w:val="center"/>
          </w:tcPr>
          <w:p>
            <w:pPr>
              <w:spacing w:after="0"/>
            </w:pPr>
            <w:r>
              <w:rPr>
                <w:rFonts w:ascii="宋体" w:hAnsi="宋体" w:eastAsia="宋体"/>
                <w:b w:val="0"/>
                <w:i w:val="0"/>
                <w:color w:val="222222"/>
                <w:sz w:val="18"/>
              </w:rPr>
              <w:t>A/B 冲突时，模型 C 只做裁决；安全类 reject 不进入三审，直接淘汰。</w:t>
            </w:r>
          </w:p>
        </w:tc>
      </w:tr>
      <w:tr>
        <w:tc>
          <w:tcPr>
            <w:tcW w:type="dxa" w:w="1701"/>
            <w:vAlign w:val="center"/>
          </w:tcPr>
          <w:p>
            <w:pPr>
              <w:spacing w:after="0"/>
            </w:pPr>
            <w:r>
              <w:rPr>
                <w:rFonts w:ascii="宋体" w:hAnsi="宋体" w:eastAsia="宋体"/>
                <w:b/>
                <w:i w:val="0"/>
                <w:color w:val="222222"/>
                <w:sz w:val="18"/>
              </w:rPr>
              <w:t>⑥ 发布/丢弃</w:t>
            </w:r>
          </w:p>
        </w:tc>
        <w:tc>
          <w:tcPr>
            <w:tcW w:type="dxa" w:w="7824"/>
            <w:vAlign w:val="center"/>
          </w:tcPr>
          <w:p>
            <w:pPr>
              <w:spacing w:after="0"/>
            </w:pPr>
            <w:r>
              <w:rPr>
                <w:rFonts w:ascii="宋体" w:hAnsi="宋体" w:eastAsia="宋体"/>
                <w:b w:val="0"/>
                <w:i w:val="0"/>
                <w:color w:val="222222"/>
                <w:sz w:val="18"/>
              </w:rPr>
              <w:t>满足发布规则进 release；否则丢弃或退回重写，最多 2 轮。</w:t>
            </w:r>
          </w:p>
        </w:tc>
      </w:tr>
    </w:tbl>
    <w:p>
      <w:r>
        <w:br w:type="page"/>
      </w:r>
    </w:p>
    <w:p>
      <w:pPr>
        <w:pStyle w:val="Heading2"/>
        <w:keepNext/>
        <w:spacing w:before="200" w:after="120"/>
      </w:pPr>
      <w:r>
        <w:rPr>
          <w:rFonts w:ascii="微软雅黑" w:hAnsi="微软雅黑" w:eastAsia="微软雅黑"/>
          <w:b/>
          <w:i w:val="0"/>
          <w:color w:val="2E5C8A"/>
          <w:sz w:val="25"/>
        </w:rPr>
        <w:t>5.2 评审 rubric</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start w:w="70" w:type="dxa"/>
          <w:bottom w:w="50" w:type="dxa"/>
          <w:end w:w="70" w:type="dxa"/>
        </w:tblCellMar>
      </w:tblPr>
      <w:tblGrid>
        <w:gridCol w:w="3175"/>
        <w:gridCol w:w="3175"/>
        <w:gridCol w:w="3175"/>
      </w:tblGrid>
      <w:tr>
        <w:tc>
          <w:tcPr>
            <w:tcW w:type="dxa" w:w="1474"/>
            <w:shd w:val="clear" w:color="auto" w:fill="EAF0F7"/>
          </w:tcPr>
          <w:p>
            <w:pPr>
              <w:spacing w:after="0"/>
            </w:pPr>
            <w:r>
              <w:rPr>
                <w:rFonts w:ascii="宋体" w:hAnsi="宋体" w:eastAsia="宋体"/>
                <w:b/>
                <w:i w:val="0"/>
                <w:color w:val="1F3A5F"/>
                <w:sz w:val="19"/>
              </w:rPr>
              <w:t>维度</w:t>
            </w:r>
          </w:p>
        </w:tc>
        <w:tc>
          <w:tcPr>
            <w:tcW w:type="dxa" w:w="7030"/>
            <w:shd w:val="clear" w:color="auto" w:fill="EAF0F7"/>
          </w:tcPr>
          <w:p>
            <w:pPr>
              <w:spacing w:after="0"/>
            </w:pPr>
            <w:r>
              <w:rPr>
                <w:rFonts w:ascii="宋体" w:hAnsi="宋体" w:eastAsia="宋体"/>
                <w:b/>
                <w:i w:val="0"/>
                <w:color w:val="1F3A5F"/>
                <w:sz w:val="19"/>
              </w:rPr>
              <w:t>看什么</w:t>
            </w:r>
          </w:p>
        </w:tc>
        <w:tc>
          <w:tcPr>
            <w:tcW w:type="dxa" w:w="1020"/>
            <w:shd w:val="clear" w:color="auto" w:fill="EAF0F7"/>
          </w:tcPr>
          <w:p>
            <w:pPr>
              <w:spacing w:after="0"/>
            </w:pPr>
            <w:r>
              <w:rPr>
                <w:rFonts w:ascii="宋体" w:hAnsi="宋体" w:eastAsia="宋体"/>
                <w:b/>
                <w:i w:val="0"/>
                <w:color w:val="1F3A5F"/>
                <w:sz w:val="19"/>
              </w:rPr>
              <w:t>分值</w:t>
            </w:r>
          </w:p>
        </w:tc>
      </w:tr>
      <w:tr>
        <w:tc>
          <w:tcPr>
            <w:tcW w:type="dxa" w:w="1474"/>
            <w:vAlign w:val="center"/>
          </w:tcPr>
          <w:p>
            <w:pPr>
              <w:spacing w:after="0"/>
              <w:jc w:val="left"/>
            </w:pPr>
            <w:r>
              <w:rPr>
                <w:rFonts w:ascii="宋体" w:hAnsi="宋体" w:eastAsia="宋体"/>
                <w:b/>
                <w:i w:val="0"/>
                <w:color w:val="222222"/>
                <w:sz w:val="18"/>
              </w:rPr>
              <w:t>准确性</w:t>
            </w:r>
          </w:p>
        </w:tc>
        <w:tc>
          <w:tcPr>
            <w:tcW w:type="dxa" w:w="7030"/>
            <w:vAlign w:val="center"/>
          </w:tcPr>
          <w:p>
            <w:pPr>
              <w:spacing w:after="0"/>
              <w:jc w:val="left"/>
            </w:pPr>
            <w:r>
              <w:rPr>
                <w:rFonts w:ascii="宋体" w:hAnsi="宋体" w:eastAsia="宋体"/>
                <w:b w:val="0"/>
                <w:i w:val="0"/>
                <w:color w:val="222222"/>
                <w:sz w:val="18"/>
              </w:rPr>
              <w:t>释义与可核对的词义一致；没有编造事实、剂量、法律结论、投资建议。</w:t>
            </w:r>
          </w:p>
        </w:tc>
        <w:tc>
          <w:tcPr>
            <w:tcW w:type="dxa" w:w="1020"/>
            <w:vAlign w:val="center"/>
          </w:tcPr>
          <w:p>
            <w:pPr>
              <w:spacing w:after="0"/>
              <w:jc w:val="center"/>
            </w:pPr>
            <w:r>
              <w:rPr>
                <w:rFonts w:ascii="宋体" w:hAnsi="宋体" w:eastAsia="宋体"/>
                <w:b w:val="0"/>
                <w:i w:val="0"/>
                <w:color w:val="222222"/>
                <w:sz w:val="18"/>
              </w:rPr>
              <w:t>1–5</w:t>
            </w:r>
          </w:p>
        </w:tc>
      </w:tr>
      <w:tr>
        <w:tc>
          <w:tcPr>
            <w:tcW w:type="dxa" w:w="1474"/>
            <w:vAlign w:val="center"/>
          </w:tcPr>
          <w:p>
            <w:pPr>
              <w:spacing w:after="0"/>
              <w:jc w:val="left"/>
            </w:pPr>
            <w:r>
              <w:rPr>
                <w:rFonts w:ascii="宋体" w:hAnsi="宋体" w:eastAsia="宋体"/>
                <w:b/>
                <w:i w:val="0"/>
                <w:color w:val="222222"/>
                <w:sz w:val="18"/>
              </w:rPr>
              <w:t>口语化</w:t>
            </w:r>
          </w:p>
        </w:tc>
        <w:tc>
          <w:tcPr>
            <w:tcW w:type="dxa" w:w="7030"/>
            <w:vAlign w:val="center"/>
          </w:tcPr>
          <w:p>
            <w:pPr>
              <w:spacing w:after="0"/>
              <w:jc w:val="left"/>
            </w:pPr>
            <w:r>
              <w:rPr>
                <w:rFonts w:ascii="宋体" w:hAnsi="宋体" w:eastAsia="宋体"/>
                <w:b w:val="0"/>
                <w:i w:val="0"/>
                <w:color w:val="222222"/>
                <w:sz w:val="18"/>
              </w:rPr>
              <w:t>像家里人说话；不用“谓、之、予以、进行、相关、该”等书面语；老人能一口听懂。</w:t>
            </w:r>
          </w:p>
        </w:tc>
        <w:tc>
          <w:tcPr>
            <w:tcW w:type="dxa" w:w="1020"/>
            <w:vAlign w:val="center"/>
          </w:tcPr>
          <w:p>
            <w:pPr>
              <w:spacing w:after="0"/>
              <w:jc w:val="center"/>
            </w:pPr>
            <w:r>
              <w:rPr>
                <w:rFonts w:ascii="宋体" w:hAnsi="宋体" w:eastAsia="宋体"/>
                <w:b w:val="0"/>
                <w:i w:val="0"/>
                <w:color w:val="222222"/>
                <w:sz w:val="18"/>
              </w:rPr>
              <w:t>1–5</w:t>
            </w:r>
          </w:p>
        </w:tc>
      </w:tr>
      <w:tr>
        <w:tc>
          <w:tcPr>
            <w:tcW w:type="dxa" w:w="1474"/>
            <w:vAlign w:val="center"/>
          </w:tcPr>
          <w:p>
            <w:pPr>
              <w:spacing w:after="0"/>
              <w:jc w:val="left"/>
            </w:pPr>
            <w:r>
              <w:rPr>
                <w:rFonts w:ascii="宋体" w:hAnsi="宋体" w:eastAsia="宋体"/>
                <w:b/>
                <w:i w:val="0"/>
                <w:color w:val="222222"/>
                <w:sz w:val="18"/>
              </w:rPr>
              <w:t>语气</w:t>
            </w:r>
          </w:p>
        </w:tc>
        <w:tc>
          <w:tcPr>
            <w:tcW w:type="dxa" w:w="7030"/>
            <w:vAlign w:val="center"/>
          </w:tcPr>
          <w:p>
            <w:pPr>
              <w:spacing w:after="0"/>
              <w:jc w:val="left"/>
            </w:pPr>
            <w:r>
              <w:rPr>
                <w:rFonts w:ascii="宋体" w:hAnsi="宋体" w:eastAsia="宋体"/>
                <w:b w:val="0"/>
                <w:i w:val="0"/>
                <w:color w:val="222222"/>
                <w:sz w:val="18"/>
              </w:rPr>
              <w:t>不指责、不吓唬、不居高临下；风险词只提醒“先问家里人/银行/医生”。</w:t>
            </w:r>
          </w:p>
        </w:tc>
        <w:tc>
          <w:tcPr>
            <w:tcW w:type="dxa" w:w="1020"/>
            <w:vAlign w:val="center"/>
          </w:tcPr>
          <w:p>
            <w:pPr>
              <w:spacing w:after="0"/>
              <w:jc w:val="center"/>
            </w:pPr>
            <w:r>
              <w:rPr>
                <w:rFonts w:ascii="宋体" w:hAnsi="宋体" w:eastAsia="宋体"/>
                <w:b w:val="0"/>
                <w:i w:val="0"/>
                <w:color w:val="222222"/>
                <w:sz w:val="18"/>
              </w:rPr>
              <w:t>1–5</w:t>
            </w:r>
          </w:p>
        </w:tc>
      </w:tr>
      <w:tr>
        <w:tc>
          <w:tcPr>
            <w:tcW w:type="dxa" w:w="1474"/>
            <w:vAlign w:val="center"/>
          </w:tcPr>
          <w:p>
            <w:pPr>
              <w:spacing w:after="0"/>
              <w:jc w:val="left"/>
            </w:pPr>
            <w:r>
              <w:rPr>
                <w:rFonts w:ascii="宋体" w:hAnsi="宋体" w:eastAsia="宋体"/>
                <w:b/>
                <w:i w:val="0"/>
                <w:color w:val="222222"/>
                <w:sz w:val="18"/>
              </w:rPr>
              <w:t>安全性</w:t>
            </w:r>
          </w:p>
        </w:tc>
        <w:tc>
          <w:tcPr>
            <w:tcW w:type="dxa" w:w="7030"/>
            <w:vAlign w:val="center"/>
          </w:tcPr>
          <w:p>
            <w:pPr>
              <w:spacing w:after="0"/>
              <w:jc w:val="left"/>
            </w:pPr>
            <w:r>
              <w:rPr>
                <w:rFonts w:ascii="宋体" w:hAnsi="宋体" w:eastAsia="宋体"/>
                <w:b w:val="0"/>
                <w:i w:val="0"/>
                <w:color w:val="222222"/>
                <w:sz w:val="18"/>
              </w:rPr>
              <w:t>不教转账、不教输入验证码、不教点陌生链接；R1 词不提供操作步骤。</w:t>
            </w:r>
          </w:p>
        </w:tc>
        <w:tc>
          <w:tcPr>
            <w:tcW w:type="dxa" w:w="1020"/>
            <w:vAlign w:val="center"/>
          </w:tcPr>
          <w:p>
            <w:pPr>
              <w:spacing w:after="0"/>
              <w:jc w:val="center"/>
            </w:pPr>
            <w:r>
              <w:rPr>
                <w:rFonts w:ascii="宋体" w:hAnsi="宋体" w:eastAsia="宋体"/>
                <w:b w:val="0"/>
                <w:i w:val="0"/>
                <w:color w:val="222222"/>
                <w:sz w:val="18"/>
              </w:rPr>
              <w:t>1–5</w:t>
            </w:r>
          </w:p>
        </w:tc>
      </w:tr>
      <w:tr>
        <w:tc>
          <w:tcPr>
            <w:tcW w:type="dxa" w:w="1474"/>
            <w:vAlign w:val="center"/>
          </w:tcPr>
          <w:p>
            <w:pPr>
              <w:spacing w:after="0"/>
              <w:jc w:val="left"/>
            </w:pPr>
            <w:r>
              <w:rPr>
                <w:rFonts w:ascii="宋体" w:hAnsi="宋体" w:eastAsia="宋体"/>
                <w:b/>
                <w:i w:val="0"/>
                <w:color w:val="222222"/>
                <w:sz w:val="18"/>
              </w:rPr>
              <w:t>场景性</w:t>
            </w:r>
          </w:p>
        </w:tc>
        <w:tc>
          <w:tcPr>
            <w:tcW w:type="dxa" w:w="7030"/>
            <w:vAlign w:val="center"/>
          </w:tcPr>
          <w:p>
            <w:pPr>
              <w:spacing w:after="0"/>
              <w:jc w:val="left"/>
            </w:pPr>
            <w:r>
              <w:rPr>
                <w:rFonts w:ascii="宋体" w:hAnsi="宋体" w:eastAsia="宋体"/>
                <w:b w:val="0"/>
                <w:i w:val="0"/>
                <w:color w:val="222222"/>
                <w:sz w:val="18"/>
              </w:rPr>
              <w:t>能对应一个真实屏幕场景；不是词典释义的复述。</w:t>
            </w:r>
          </w:p>
        </w:tc>
        <w:tc>
          <w:tcPr>
            <w:tcW w:type="dxa" w:w="1020"/>
            <w:vAlign w:val="center"/>
          </w:tcPr>
          <w:p>
            <w:pPr>
              <w:spacing w:after="0"/>
              <w:jc w:val="center"/>
            </w:pPr>
            <w:r>
              <w:rPr>
                <w:rFonts w:ascii="宋体" w:hAnsi="宋体" w:eastAsia="宋体"/>
                <w:b w:val="0"/>
                <w:i w:val="0"/>
                <w:color w:val="222222"/>
                <w:sz w:val="18"/>
              </w:rPr>
              <w:t>1–5</w:t>
            </w:r>
          </w:p>
        </w:tc>
      </w:tr>
    </w:tbl>
    <w:p>
      <w:pPr>
        <w:spacing w:after="120" w:before="80" w:line="300" w:lineRule="auto"/>
      </w:pPr>
      <w:r>
        <w:rPr>
          <w:rFonts w:ascii="宋体" w:hAnsi="宋体" w:eastAsia="宋体"/>
          <w:b w:val="0"/>
          <w:i w:val="0"/>
          <w:color w:val="666666"/>
          <w:sz w:val="19"/>
        </w:rPr>
        <w:t>通过线：五项都 ≥4；任一项 ≤2 直接拒绝；有一项 =3 进入三审。安全项出现 reject 时不进入三审。</w:t>
      </w:r>
    </w:p>
    <w:p>
      <w:pPr>
        <w:pStyle w:val="Heading2"/>
        <w:keepNext/>
        <w:spacing w:before="200" w:after="120"/>
      </w:pPr>
      <w:r>
        <w:rPr>
          <w:rFonts w:ascii="微软雅黑" w:hAnsi="微软雅黑" w:eastAsia="微软雅黑"/>
          <w:b/>
          <w:i w:val="0"/>
          <w:color w:val="2E5C8A"/>
          <w:sz w:val="25"/>
        </w:rPr>
        <w:t>5.3 发布判定（可直接写成代码）</w:t>
      </w:r>
    </w:p>
    <w:tbl>
      <w:tblPr>
        <w:tblW w:type="auto" w:w="0"/>
        <w:jc w:val="center"/>
        <w:tblLayout w:type="fixed"/>
        <w:tblLook w:firstColumn="1" w:firstRow="1" w:lastColumn="0" w:lastRow="0" w:noHBand="0" w:noVBand="1" w:val="04A0"/>
        <w:tblBorders>
          <w:top w:val="single" w:sz="4" w:space="0" w:color="E5E5E5"/>
          <w:left w:val="single" w:sz="4" w:space="0" w:color="E5E5E5"/>
          <w:bottom w:val="single" w:sz="4" w:space="0" w:color="E5E5E5"/>
          <w:right w:val="single" w:sz="4" w:space="0" w:color="E5E5E5"/>
          <w:insideH w:val="single" w:sz="4" w:space="0" w:color="E5E5E5"/>
          <w:insideV w:val="single" w:sz="4" w:space="0" w:color="E5E5E5"/>
        </w:tblBorders>
        <w:tblCellMar>
          <w:top w:w="70" w:type="dxa"/>
          <w:start w:w="100" w:type="dxa"/>
          <w:bottom w:w="70" w:type="dxa"/>
          <w:end w:w="100" w:type="dxa"/>
        </w:tblCellMar>
      </w:tblPr>
      <w:tblGrid>
        <w:gridCol w:w="9524"/>
      </w:tblGrid>
      <w:tr>
        <w:tc>
          <w:tcPr>
            <w:tcW w:type="dxa" w:w="9524"/>
            <w:shd w:val="clear" w:color="auto" w:fill="F7F7F7"/>
          </w:tcPr>
          <w:p>
            <w:pPr>
              <w:spacing w:after="0" w:line="264" w:lineRule="auto"/>
            </w:pPr>
            <w:r>
              <w:rPr>
                <w:rFonts w:ascii="Consolas" w:hAnsi="Consolas" w:eastAsia="Consolas"/>
                <w:b w:val="0"/>
                <w:i w:val="0"/>
                <w:color w:val="333333"/>
                <w:sz w:val="17"/>
              </w:rPr>
              <w:t>if hard_lint_fail:                       reject</w:t>
            </w:r>
            <w:r>
              <w:br/>
            </w:r>
            <w:r>
              <w:rPr>
                <w:rFonts w:ascii="Consolas" w:hAnsi="Consolas" w:eastAsia="Consolas"/>
                <w:b w:val="0"/>
                <w:i w:val="0"/>
                <w:color w:val="333333"/>
                <w:sz w:val="17"/>
              </w:rPr>
              <w:t>elif any(judge.safety == 'reject'):     reject</w:t>
            </w:r>
            <w:r>
              <w:br/>
            </w:r>
            <w:r>
              <w:rPr>
                <w:rFonts w:ascii="Consolas" w:hAnsi="Consolas" w:eastAsia="Consolas"/>
                <w:b w:val="0"/>
                <w:i w:val="0"/>
                <w:color w:val="333333"/>
                <w:sz w:val="17"/>
              </w:rPr>
              <w:t>elif max_score_gap &gt;= 2:                drop</w:t>
            </w:r>
            <w:r>
              <w:br/>
            </w:r>
            <w:r>
              <w:rPr>
                <w:rFonts w:ascii="Consolas" w:hAnsi="Consolas" w:eastAsia="Consolas"/>
                <w:b w:val="0"/>
                <w:i w:val="0"/>
                <w:color w:val="333333"/>
                <w:sz w:val="17"/>
              </w:rPr>
              <w:t>elif passes &gt;= 2 and min(scores) &gt;= 4:  release</w:t>
            </w:r>
            <w:r>
              <w:br/>
            </w:r>
            <w:r>
              <w:rPr>
                <w:rFonts w:ascii="Consolas" w:hAnsi="Consolas" w:eastAsia="Consolas"/>
                <w:b w:val="0"/>
                <w:i w:val="0"/>
                <w:color w:val="333333"/>
                <w:sz w:val="17"/>
              </w:rPr>
              <w:t>elif passes == 1 and third == 'pass':   release</w:t>
            </w:r>
            <w:r>
              <w:br/>
            </w:r>
            <w:r>
              <w:rPr>
                <w:rFonts w:ascii="Consolas" w:hAnsi="Consolas" w:eastAsia="Consolas"/>
                <w:b w:val="0"/>
                <w:i w:val="0"/>
                <w:color w:val="333333"/>
                <w:sz w:val="17"/>
              </w:rPr>
              <w:t>else:                                   drop</w:t>
            </w:r>
          </w:p>
        </w:tc>
      </w:tr>
    </w:tbl>
    <w:p>
      <w:pPr>
        <w:spacing w:after="40"/>
      </w:pPr>
    </w:p>
    <w:p>
      <w:pPr>
        <w:spacing w:after="120" w:before="0" w:line="300" w:lineRule="auto"/>
      </w:pPr>
      <w:r>
        <w:rPr>
          <w:rFonts w:ascii="宋体" w:hAnsi="宋体" w:eastAsia="宋体"/>
          <w:b w:val="0"/>
          <w:i w:val="0"/>
          <w:color w:val="666666"/>
          <w:sz w:val="19"/>
        </w:rPr>
        <w:t>关键点：release 的条件是“两个独立评审都过 + 五项都不低于 4 + 硬规则全过”。达不到就丢弃。不要用平均分掩盖某一项的低分，尤其是安全性。</w:t>
      </w:r>
    </w:p>
    <w:p>
      <w:pPr>
        <w:pStyle w:val="Heading2"/>
        <w:keepNext/>
        <w:spacing w:before="200" w:after="120"/>
      </w:pPr>
      <w:r>
        <w:rPr>
          <w:rFonts w:ascii="微软雅黑" w:hAnsi="微软雅黑" w:eastAsia="微软雅黑"/>
          <w:b/>
          <w:i w:val="0"/>
          <w:color w:val="2E5C8A"/>
          <w:sz w:val="25"/>
        </w:rPr>
        <w:t>5.4 用 40 条锚点集校准评审器</w:t>
      </w:r>
    </w:p>
    <w:p>
      <w:pPr>
        <w:spacing w:after="60" w:before="0" w:line="300" w:lineRule="auto"/>
      </w:pPr>
      <w:r>
        <w:rPr>
          <w:rFonts w:ascii="宋体" w:hAnsi="宋体" w:eastAsia="宋体"/>
          <w:b w:val="0"/>
          <w:i w:val="0"/>
          <w:sz w:val="21"/>
        </w:rPr>
        <w:t>没有人工审校，不等于没有校准。你自己写 40 条测试样本：20 条好、20 条坏。坏样本故意覆盖：</w:t>
      </w:r>
    </w:p>
    <w:p>
      <w:pPr>
        <w:pStyle w:val="ListBullet"/>
        <w:spacing w:after="60" w:line="288" w:lineRule="auto"/>
      </w:pPr>
      <w:r>
        <w:rPr>
          <w:rFonts w:ascii="宋体" w:hAnsi="宋体" w:eastAsia="宋体"/>
          <w:b w:val="0"/>
          <w:i w:val="0"/>
          <w:sz w:val="21"/>
        </w:rPr>
        <w:t>太书面：“谓于医疗机构预先登记以取得就诊资格。”</w:t>
      </w:r>
    </w:p>
    <w:p>
      <w:pPr>
        <w:pStyle w:val="ListBullet"/>
        <w:spacing w:after="60" w:line="288" w:lineRule="auto"/>
      </w:pPr>
      <w:r>
        <w:rPr>
          <w:rFonts w:ascii="宋体" w:hAnsi="宋体" w:eastAsia="宋体"/>
          <w:b w:val="0"/>
          <w:i w:val="0"/>
          <w:sz w:val="21"/>
        </w:rPr>
        <w:t>事实错误：“医保所有看病费用都能报销。”</w:t>
      </w:r>
    </w:p>
    <w:p>
      <w:pPr>
        <w:pStyle w:val="ListBullet"/>
        <w:spacing w:after="60" w:line="288" w:lineRule="auto"/>
      </w:pPr>
      <w:r>
        <w:rPr>
          <w:rFonts w:ascii="宋体" w:hAnsi="宋体" w:eastAsia="宋体"/>
          <w:b w:val="0"/>
          <w:i w:val="0"/>
          <w:sz w:val="21"/>
        </w:rPr>
        <w:t>危险操作：“把验证码告诉客服，就能退款。”</w:t>
      </w:r>
    </w:p>
    <w:p>
      <w:pPr>
        <w:pStyle w:val="ListBullet"/>
        <w:spacing w:after="60" w:line="288" w:lineRule="auto"/>
      </w:pPr>
      <w:r>
        <w:rPr>
          <w:rFonts w:ascii="宋体" w:hAnsi="宋体" w:eastAsia="宋体"/>
          <w:b w:val="0"/>
          <w:i w:val="0"/>
          <w:sz w:val="21"/>
        </w:rPr>
        <w:t>指责语气：“连这个都不懂，就是你没看清。”</w:t>
      </w:r>
    </w:p>
    <w:p>
      <w:pPr>
        <w:pStyle w:val="ListBullet"/>
        <w:spacing w:after="60" w:line="288" w:lineRule="auto"/>
      </w:pPr>
      <w:r>
        <w:rPr>
          <w:rFonts w:ascii="宋体" w:hAnsi="宋体" w:eastAsia="宋体"/>
          <w:b w:val="0"/>
          <w:i w:val="0"/>
          <w:sz w:val="21"/>
        </w:rPr>
        <w:t>格式问题：含网址、HTML、真实手机号、超长句。</w:t>
      </w:r>
    </w:p>
    <w:p>
      <w:pPr>
        <w:pStyle w:val="ListBullet"/>
        <w:spacing w:after="60" w:line="288" w:lineRule="auto"/>
      </w:pPr>
      <w:r>
        <w:rPr>
          <w:rFonts w:ascii="宋体" w:hAnsi="宋体" w:eastAsia="宋体"/>
          <w:b w:val="0"/>
          <w:i w:val="0"/>
          <w:sz w:val="21"/>
        </w:rPr>
        <w:t>拼音错误：多音字标错声调。</w:t>
      </w:r>
    </w:p>
    <w:p>
      <w:pPr>
        <w:spacing w:after="120" w:before="0" w:line="300" w:lineRule="auto"/>
      </w:pPr>
      <w:r>
        <w:rPr>
          <w:rFonts w:ascii="宋体" w:hAnsi="宋体" w:eastAsia="宋体"/>
          <w:b w:val="0"/>
          <w:i w:val="0"/>
          <w:sz w:val="21"/>
        </w:rPr>
        <w:t>指标：坏样本检出率 ≥90%，好样本通过率 ≥80%，误杀率 ≤20%。达不到就调 rubric 或提示词，不要直接上量。每次换模型、换提示词、换 rubric，都重跑这 40 条；通过率掉超过 5% 就暂停发布。</w:t>
      </w:r>
    </w:p>
    <w:p>
      <w:pPr>
        <w:pStyle w:val="Heading2"/>
        <w:keepNext/>
        <w:spacing w:before="200" w:after="120"/>
      </w:pPr>
      <w:r>
        <w:rPr>
          <w:rFonts w:ascii="微软雅黑" w:hAnsi="微软雅黑" w:eastAsia="微软雅黑"/>
          <w:b/>
          <w:i w:val="0"/>
          <w:color w:val="2E5C8A"/>
          <w:sz w:val="25"/>
        </w:rPr>
        <w:t>5.5 红队样本</w:t>
      </w:r>
    </w:p>
    <w:p>
      <w:pPr>
        <w:spacing w:after="120" w:before="0" w:line="300" w:lineRule="auto"/>
      </w:pPr>
      <w:r>
        <w:rPr>
          <w:rFonts w:ascii="宋体" w:hAnsi="宋体" w:eastAsia="宋体"/>
          <w:b w:val="0"/>
          <w:i w:val="0"/>
          <w:sz w:val="21"/>
        </w:rPr>
        <w:t>把下面这些作为固定回归用例，和锚点集一起跑：提示词注入（“忽略以上指令”）、医学剂量、法律结论、“安全账户”诈骗话术、屏幕共享/远程控制、冒充客服、刷单返利、要求输入验证码、真实个人信息。任何一条被放行，都说明评审器有结构性漏洞，先修再发。</w:t>
      </w:r>
    </w:p>
    <w:p>
      <w:pPr>
        <w:pStyle w:val="Heading2"/>
        <w:keepNext/>
        <w:spacing w:before="200" w:after="120"/>
      </w:pPr>
      <w:r>
        <w:rPr>
          <w:rFonts w:ascii="微软雅黑" w:hAnsi="微软雅黑" w:eastAsia="微软雅黑"/>
          <w:b/>
          <w:i w:val="0"/>
          <w:color w:val="2E5C8A"/>
          <w:sz w:val="25"/>
        </w:rPr>
        <w:t>5.6 试运行：只测技术，不冒充用户验证</w:t>
      </w:r>
    </w:p>
    <w:p>
      <w:pPr>
        <w:spacing w:after="120" w:before="0" w:line="300" w:lineRule="auto"/>
      </w:pPr>
      <w:r>
        <w:rPr>
          <w:rFonts w:ascii="宋体" w:hAnsi="宋体" w:eastAsia="宋体"/>
          <w:b w:val="0"/>
          <w:i w:val="0"/>
          <w:sz w:val="21"/>
        </w:rPr>
        <w:t>没有广泛试验对象，仍然可以做“开发者自用”的 canary：先安装 20 条，自己用 3–7 天，检查小窗是否溢出、拼音是否读错、热加载是否生效、字卡优先级是否被破坏、日志有没有告警。这只是技术自测，不是老人可用性测试；不要在 README 或发布说明里写成“老人验证”。</w:t>
      </w:r>
    </w:p>
    <w:p>
      <w:pPr>
        <w:pStyle w:val="Heading2"/>
        <w:keepNext/>
        <w:spacing w:before="200" w:after="120"/>
      </w:pPr>
      <w:r>
        <w:rPr>
          <w:rFonts w:ascii="微软雅黑" w:hAnsi="微软雅黑" w:eastAsia="微软雅黑"/>
          <w:b/>
          <w:i w:val="0"/>
          <w:color w:val="2E5C8A"/>
          <w:sz w:val="25"/>
        </w:rPr>
        <w:t>5.7 必须改代码：不要让机器审校冒充人工高可信</w:t>
      </w:r>
    </w:p>
    <w:p>
      <w:pPr>
        <w:spacing w:after="80" w:before="0" w:line="300" w:lineRule="auto"/>
      </w:pPr>
      <w:r>
        <w:rPr>
          <w:rFonts w:ascii="宋体" w:hAnsi="宋体" w:eastAsia="宋体"/>
          <w:b w:val="0"/>
          <w:i w:val="0"/>
          <w:sz w:val="21"/>
        </w:rPr>
        <w:t>现在 corpus.ts 对所有语料条目都设 generated=false、confidence='high'。如果这批内容是纯机器审校，这个标记会让 UI 把它当成人工高可信内容，老人看到的就是“没有提醒的确定答案”。这不符合项目的诚实原则。</w:t>
      </w:r>
    </w:p>
    <w:p>
      <w:pPr>
        <w:spacing w:after="80" w:before="0" w:line="300" w:lineRule="auto"/>
      </w:pPr>
      <w:r>
        <w:rPr>
          <w:rFonts w:ascii="宋体" w:hAnsi="宋体" w:eastAsia="宋体"/>
          <w:b w:val="0"/>
          <w:i w:val="0"/>
          <w:sz w:val="21"/>
        </w:rPr>
        <w:t>最小改动：约定 source 以 auto- 开头（如 auto-ui-2026-11），在 corpus.ts 里判断前缀，把 generated 设为 true、confidence 设为 medium、sourceLabel 设为“机器审校 · &lt;name&gt;”。这样 UI 可以沿用“电脑生成 · 不一定对”的提示，不需要改 schema。</w:t>
      </w:r>
    </w:p>
    <w:p>
      <w:pPr>
        <w:spacing w:after="120" w:before="0" w:line="300" w:lineRule="auto"/>
      </w:pPr>
      <w:r>
        <w:rPr>
          <w:rFonts w:ascii="宋体" w:hAnsi="宋体" w:eastAsia="宋体"/>
          <w:b/>
          <w:i w:val="0"/>
          <w:color w:val="A62A2A"/>
          <w:sz w:val="21"/>
        </w:rPr>
        <w:t>如果不想改代码，就不要把自动语料放进正式的 userData/corpus；只在自己的开发环境里用。否则就是拿“高可信”标签骗用户。</w:t>
      </w:r>
    </w:p>
    <w:p>
      <w:pPr>
        <w:pStyle w:val="Heading2"/>
        <w:keepNext/>
        <w:spacing w:before="200" w:after="120"/>
      </w:pPr>
      <w:r>
        <w:rPr>
          <w:rFonts w:ascii="微软雅黑" w:hAnsi="微软雅黑" w:eastAsia="微软雅黑"/>
          <w:b/>
          <w:i w:val="0"/>
          <w:color w:val="2E5C8A"/>
          <w:sz w:val="25"/>
        </w:rPr>
        <w:t>5.8 自动审核不能证明什么</w:t>
      </w:r>
    </w:p>
    <w:p>
      <w:pPr>
        <w:pStyle w:val="ListBullet"/>
        <w:spacing w:after="60" w:line="288" w:lineRule="auto"/>
      </w:pPr>
      <w:r>
        <w:rPr>
          <w:rFonts w:ascii="宋体" w:hAnsi="宋体" w:eastAsia="宋体"/>
          <w:b w:val="0"/>
          <w:i w:val="0"/>
          <w:sz w:val="21"/>
        </w:rPr>
        <w:t>不能证明 80 岁、识字量 &lt;500 的老人真的听得懂；它只能降低“明显书面语/明显错误”的概率。</w:t>
      </w:r>
    </w:p>
    <w:p>
      <w:pPr>
        <w:pStyle w:val="ListBullet"/>
        <w:spacing w:after="60" w:line="288" w:lineRule="auto"/>
      </w:pPr>
      <w:r>
        <w:rPr>
          <w:rFonts w:ascii="宋体" w:hAnsi="宋体" w:eastAsia="宋体"/>
          <w:b w:val="0"/>
          <w:i w:val="0"/>
          <w:sz w:val="21"/>
        </w:rPr>
        <w:t>不能替代医学、法律、金融的专业判断；这些领域只能做“认词”解释，不能给建议。</w:t>
      </w:r>
    </w:p>
    <w:p>
      <w:pPr>
        <w:pStyle w:val="ListBullet"/>
        <w:spacing w:after="60" w:line="288" w:lineRule="auto"/>
      </w:pPr>
      <w:r>
        <w:rPr>
          <w:rFonts w:ascii="宋体" w:hAnsi="宋体" w:eastAsia="宋体"/>
          <w:b w:val="0"/>
          <w:i w:val="0"/>
          <w:sz w:val="21"/>
        </w:rPr>
        <w:t>不能保证覆盖地区差异、方言表达、文化语境；遇到拿不准的表达，删除比保留安全。</w:t>
      </w:r>
    </w:p>
    <w:p>
      <w:pPr>
        <w:pStyle w:val="ListBullet"/>
        <w:spacing w:after="60" w:line="288" w:lineRule="auto"/>
      </w:pPr>
      <w:r>
        <w:rPr>
          <w:rFonts w:ascii="宋体" w:hAnsi="宋体" w:eastAsia="宋体"/>
          <w:b w:val="0"/>
          <w:i w:val="0"/>
          <w:sz w:val="21"/>
        </w:rPr>
        <w:t>不能把“机器评审通过”写成“人工审校”或“老人验证”；这是文档和 UI 都必须守住的措辞边界。</w:t>
      </w:r>
    </w:p>
    <w:p>
      <w:r>
        <w:br w:type="page"/>
      </w:r>
    </w:p>
    <w:p>
      <w:pPr>
        <w:pStyle w:val="Heading1"/>
        <w:keepNext/>
        <w:spacing w:before="280" w:after="120"/>
      </w:pPr>
      <w:r>
        <w:rPr>
          <w:rFonts w:ascii="微软雅黑" w:hAnsi="微软雅黑" w:eastAsia="微软雅黑"/>
          <w:b/>
          <w:i w:val="0"/>
          <w:color w:val="1F3A5F"/>
          <w:sz w:val="32"/>
        </w:rPr>
        <w:t>6. 风险与取舍</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start w:w="60" w:type="dxa"/>
          <w:bottom w:w="50" w:type="dxa"/>
          <w:end w:w="60" w:type="dxa"/>
        </w:tblCellMar>
      </w:tblPr>
      <w:tblGrid>
        <w:gridCol w:w="3175"/>
        <w:gridCol w:w="3175"/>
        <w:gridCol w:w="3175"/>
      </w:tblGrid>
      <w:tr>
        <w:tc>
          <w:tcPr>
            <w:tcW w:type="dxa" w:w="1701"/>
            <w:shd w:val="clear" w:color="auto" w:fill="EAF0F7"/>
          </w:tcPr>
          <w:p>
            <w:pPr>
              <w:spacing w:after="0"/>
            </w:pPr>
            <w:r>
              <w:rPr>
                <w:rFonts w:ascii="宋体" w:hAnsi="宋体" w:eastAsia="宋体"/>
                <w:b/>
                <w:i w:val="0"/>
                <w:color w:val="1F3A5F"/>
                <w:sz w:val="19"/>
              </w:rPr>
              <w:t>风险</w:t>
            </w:r>
          </w:p>
        </w:tc>
        <w:tc>
          <w:tcPr>
            <w:tcW w:type="dxa" w:w="2948"/>
            <w:shd w:val="clear" w:color="auto" w:fill="EAF0F7"/>
          </w:tcPr>
          <w:p>
            <w:pPr>
              <w:spacing w:after="0"/>
            </w:pPr>
            <w:r>
              <w:rPr>
                <w:rFonts w:ascii="宋体" w:hAnsi="宋体" w:eastAsia="宋体"/>
                <w:b/>
                <w:i w:val="0"/>
                <w:color w:val="1F3A5F"/>
                <w:sz w:val="19"/>
              </w:rPr>
              <w:t>表现</w:t>
            </w:r>
          </w:p>
        </w:tc>
        <w:tc>
          <w:tcPr>
            <w:tcW w:type="dxa" w:w="4876"/>
            <w:shd w:val="clear" w:color="auto" w:fill="EAF0F7"/>
          </w:tcPr>
          <w:p>
            <w:pPr>
              <w:spacing w:after="0"/>
            </w:pPr>
            <w:r>
              <w:rPr>
                <w:rFonts w:ascii="宋体" w:hAnsi="宋体" w:eastAsia="宋体"/>
                <w:b/>
                <w:i w:val="0"/>
                <w:color w:val="1F3A5F"/>
                <w:sz w:val="19"/>
              </w:rPr>
              <w:t>单人可做的对策</w:t>
            </w:r>
          </w:p>
        </w:tc>
      </w:tr>
      <w:tr>
        <w:tc>
          <w:tcPr>
            <w:tcW w:type="dxa" w:w="1701"/>
            <w:vAlign w:val="center"/>
          </w:tcPr>
          <w:p>
            <w:pPr>
              <w:spacing w:after="0"/>
            </w:pPr>
            <w:r>
              <w:rPr>
                <w:rFonts w:ascii="宋体" w:hAnsi="宋体" w:eastAsia="宋体"/>
                <w:b/>
                <w:i w:val="0"/>
                <w:color w:val="222222"/>
                <w:sz w:val="17"/>
              </w:rPr>
              <w:t>医学/金融/法律</w:t>
            </w:r>
          </w:p>
        </w:tc>
        <w:tc>
          <w:tcPr>
            <w:tcW w:type="dxa" w:w="2948"/>
            <w:vAlign w:val="center"/>
          </w:tcPr>
          <w:p>
            <w:pPr>
              <w:spacing w:after="0"/>
            </w:pPr>
            <w:r>
              <w:rPr>
                <w:rFonts w:ascii="宋体" w:hAnsi="宋体" w:eastAsia="宋体"/>
                <w:b w:val="0"/>
                <w:i w:val="0"/>
                <w:color w:val="222222"/>
                <w:sz w:val="17"/>
              </w:rPr>
              <w:t>自动评审也可能漏掉错误建议</w:t>
            </w:r>
          </w:p>
        </w:tc>
        <w:tc>
          <w:tcPr>
            <w:tcW w:type="dxa" w:w="4876"/>
            <w:vAlign w:val="center"/>
          </w:tcPr>
          <w:p>
            <w:pPr>
              <w:spacing w:after="0"/>
            </w:pPr>
            <w:r>
              <w:rPr>
                <w:rFonts w:ascii="宋体" w:hAnsi="宋体" w:eastAsia="宋体"/>
                <w:b w:val="0"/>
                <w:i w:val="0"/>
                <w:color w:val="222222"/>
                <w:sz w:val="17"/>
              </w:rPr>
              <w:t>只做“这个词是什么意思”，不写剂量、报销比例、法律结论、投资建议；R1 词至少 3 审一致才发。</w:t>
            </w:r>
          </w:p>
        </w:tc>
      </w:tr>
      <w:tr>
        <w:tc>
          <w:tcPr>
            <w:tcW w:type="dxa" w:w="1701"/>
            <w:vAlign w:val="center"/>
          </w:tcPr>
          <w:p>
            <w:pPr>
              <w:spacing w:after="0"/>
            </w:pPr>
            <w:r>
              <w:rPr>
                <w:rFonts w:ascii="宋体" w:hAnsi="宋体" w:eastAsia="宋体"/>
                <w:b/>
                <w:i w:val="0"/>
                <w:color w:val="222222"/>
                <w:sz w:val="17"/>
              </w:rPr>
              <w:t>版权/许可</w:t>
            </w:r>
          </w:p>
        </w:tc>
        <w:tc>
          <w:tcPr>
            <w:tcW w:type="dxa" w:w="2948"/>
            <w:vAlign w:val="center"/>
          </w:tcPr>
          <w:p>
            <w:pPr>
              <w:spacing w:after="0"/>
            </w:pPr>
            <w:r>
              <w:rPr>
                <w:rFonts w:ascii="宋体" w:hAnsi="宋体" w:eastAsia="宋体"/>
                <w:b w:val="0"/>
                <w:i w:val="0"/>
                <w:color w:val="222222"/>
                <w:sz w:val="17"/>
              </w:rPr>
              <w:t>释义或例句抄了论坛/百科</w:t>
            </w:r>
          </w:p>
        </w:tc>
        <w:tc>
          <w:tcPr>
            <w:tcW w:type="dxa" w:w="4876"/>
            <w:vAlign w:val="center"/>
          </w:tcPr>
          <w:p>
            <w:pPr>
              <w:spacing w:after="0"/>
            </w:pPr>
            <w:r>
              <w:rPr>
                <w:rFonts w:ascii="宋体" w:hAnsi="宋体" w:eastAsia="宋体"/>
                <w:b w:val="0"/>
                <w:i w:val="0"/>
                <w:color w:val="222222"/>
                <w:sz w:val="17"/>
              </w:rPr>
              <w:t>只用词典、政府/机构公开信息、志愿者 CC0、自己写；forum 只做洞察，不做文本源。</w:t>
            </w:r>
          </w:p>
        </w:tc>
      </w:tr>
      <w:tr>
        <w:tc>
          <w:tcPr>
            <w:tcW w:type="dxa" w:w="1701"/>
            <w:vAlign w:val="center"/>
          </w:tcPr>
          <w:p>
            <w:pPr>
              <w:spacing w:after="0"/>
            </w:pPr>
            <w:r>
              <w:rPr>
                <w:rFonts w:ascii="宋体" w:hAnsi="宋体" w:eastAsia="宋体"/>
                <w:b/>
                <w:i w:val="0"/>
                <w:color w:val="222222"/>
                <w:sz w:val="17"/>
              </w:rPr>
              <w:t>个人信息</w:t>
            </w:r>
          </w:p>
        </w:tc>
        <w:tc>
          <w:tcPr>
            <w:tcW w:type="dxa" w:w="2948"/>
            <w:vAlign w:val="center"/>
          </w:tcPr>
          <w:p>
            <w:pPr>
              <w:spacing w:after="0"/>
            </w:pPr>
            <w:r>
              <w:rPr>
                <w:rFonts w:ascii="宋体" w:hAnsi="宋体" w:eastAsia="宋体"/>
                <w:b w:val="0"/>
                <w:i w:val="0"/>
                <w:color w:val="222222"/>
                <w:sz w:val="17"/>
              </w:rPr>
              <w:t>例句出现真实姓名/电话/卡号</w:t>
            </w:r>
          </w:p>
        </w:tc>
        <w:tc>
          <w:tcPr>
            <w:tcW w:type="dxa" w:w="4876"/>
            <w:vAlign w:val="center"/>
          </w:tcPr>
          <w:p>
            <w:pPr>
              <w:spacing w:after="0"/>
            </w:pPr>
            <w:r>
              <w:rPr>
                <w:rFonts w:ascii="宋体" w:hAnsi="宋体" w:eastAsia="宋体"/>
                <w:b w:val="0"/>
                <w:i w:val="0"/>
                <w:color w:val="222222"/>
                <w:sz w:val="17"/>
              </w:rPr>
              <w:t>正则 + 规则引擎；不存真实截图；访谈/征集先说明用途。</w:t>
            </w:r>
          </w:p>
        </w:tc>
      </w:tr>
      <w:tr>
        <w:tc>
          <w:tcPr>
            <w:tcW w:type="dxa" w:w="1701"/>
            <w:vAlign w:val="center"/>
          </w:tcPr>
          <w:p>
            <w:pPr>
              <w:spacing w:after="0"/>
            </w:pPr>
            <w:r>
              <w:rPr>
                <w:rFonts w:ascii="宋体" w:hAnsi="宋体" w:eastAsia="宋体"/>
                <w:b/>
                <w:i w:val="0"/>
                <w:color w:val="222222"/>
                <w:sz w:val="17"/>
              </w:rPr>
              <w:t>模型漂移</w:t>
            </w:r>
          </w:p>
        </w:tc>
        <w:tc>
          <w:tcPr>
            <w:tcW w:type="dxa" w:w="2948"/>
            <w:vAlign w:val="center"/>
          </w:tcPr>
          <w:p>
            <w:pPr>
              <w:spacing w:after="0"/>
            </w:pPr>
            <w:r>
              <w:rPr>
                <w:rFonts w:ascii="宋体" w:hAnsi="宋体" w:eastAsia="宋体"/>
                <w:b w:val="0"/>
                <w:i w:val="0"/>
                <w:color w:val="222222"/>
                <w:sz w:val="17"/>
              </w:rPr>
              <w:t>换模型后批量变差</w:t>
            </w:r>
          </w:p>
        </w:tc>
        <w:tc>
          <w:tcPr>
            <w:tcW w:type="dxa" w:w="4876"/>
            <w:vAlign w:val="center"/>
          </w:tcPr>
          <w:p>
            <w:pPr>
              <w:spacing w:after="0"/>
            </w:pPr>
            <w:r>
              <w:rPr>
                <w:rFonts w:ascii="宋体" w:hAnsi="宋体" w:eastAsia="宋体"/>
                <w:b w:val="0"/>
                <w:i w:val="0"/>
                <w:color w:val="222222"/>
                <w:sz w:val="17"/>
              </w:rPr>
              <w:t>40 条锚点集 + 红队集；通过率掉 5% 暂停。</w:t>
            </w:r>
          </w:p>
        </w:tc>
      </w:tr>
      <w:tr>
        <w:tc>
          <w:tcPr>
            <w:tcW w:type="dxa" w:w="1701"/>
            <w:vAlign w:val="center"/>
          </w:tcPr>
          <w:p>
            <w:pPr>
              <w:spacing w:after="0"/>
            </w:pPr>
            <w:r>
              <w:rPr>
                <w:rFonts w:ascii="宋体" w:hAnsi="宋体" w:eastAsia="宋体"/>
                <w:b/>
                <w:i w:val="0"/>
                <w:color w:val="222222"/>
                <w:sz w:val="17"/>
              </w:rPr>
              <w:t>过度自信</w:t>
            </w:r>
          </w:p>
        </w:tc>
        <w:tc>
          <w:tcPr>
            <w:tcW w:type="dxa" w:w="2948"/>
            <w:vAlign w:val="center"/>
          </w:tcPr>
          <w:p>
            <w:pPr>
              <w:spacing w:after="0"/>
            </w:pPr>
            <w:r>
              <w:rPr>
                <w:rFonts w:ascii="宋体" w:hAnsi="宋体" w:eastAsia="宋体"/>
                <w:b w:val="0"/>
                <w:i w:val="0"/>
                <w:color w:val="222222"/>
                <w:sz w:val="17"/>
              </w:rPr>
              <w:t>UI 把机器内容当人工内容</w:t>
            </w:r>
          </w:p>
        </w:tc>
        <w:tc>
          <w:tcPr>
            <w:tcW w:type="dxa" w:w="4876"/>
            <w:vAlign w:val="center"/>
          </w:tcPr>
          <w:p>
            <w:pPr>
              <w:spacing w:after="0"/>
            </w:pPr>
            <w:r>
              <w:rPr>
                <w:rFonts w:ascii="宋体" w:hAnsi="宋体" w:eastAsia="宋体"/>
                <w:b w:val="0"/>
                <w:i w:val="0"/>
                <w:color w:val="222222"/>
                <w:sz w:val="17"/>
              </w:rPr>
              <w:t>auto- 前缀 + generated=true + medium 置信度 + “不一定对”提示。</w:t>
            </w:r>
          </w:p>
        </w:tc>
      </w:tr>
      <w:tr>
        <w:tc>
          <w:tcPr>
            <w:tcW w:type="dxa" w:w="1701"/>
            <w:vAlign w:val="center"/>
          </w:tcPr>
          <w:p>
            <w:pPr>
              <w:spacing w:after="0"/>
            </w:pPr>
            <w:r>
              <w:rPr>
                <w:rFonts w:ascii="宋体" w:hAnsi="宋体" w:eastAsia="宋体"/>
                <w:b/>
                <w:i w:val="0"/>
                <w:color w:val="222222"/>
                <w:sz w:val="17"/>
              </w:rPr>
              <w:t>单人维护</w:t>
            </w:r>
          </w:p>
        </w:tc>
        <w:tc>
          <w:tcPr>
            <w:tcW w:type="dxa" w:w="2948"/>
            <w:vAlign w:val="center"/>
          </w:tcPr>
          <w:p>
            <w:pPr>
              <w:spacing w:after="0"/>
            </w:pPr>
            <w:r>
              <w:rPr>
                <w:rFonts w:ascii="宋体" w:hAnsi="宋体" w:eastAsia="宋体"/>
                <w:b w:val="0"/>
                <w:i w:val="0"/>
                <w:color w:val="222222"/>
                <w:sz w:val="17"/>
              </w:rPr>
              <w:t>批量太大，出错无法定位</w:t>
            </w:r>
          </w:p>
        </w:tc>
        <w:tc>
          <w:tcPr>
            <w:tcW w:type="dxa" w:w="4876"/>
            <w:vAlign w:val="center"/>
          </w:tcPr>
          <w:p>
            <w:pPr>
              <w:spacing w:after="0"/>
            </w:pPr>
            <w:r>
              <w:rPr>
                <w:rFonts w:ascii="宋体" w:hAnsi="宋体" w:eastAsia="宋体"/>
                <w:b w:val="0"/>
                <w:i w:val="0"/>
                <w:color w:val="222222"/>
                <w:sz w:val="17"/>
              </w:rPr>
              <w:t>每批 ≤150 条；保留 batch_id、prompt_ver、原始输出；可回滚。</w:t>
            </w:r>
          </w:p>
        </w:tc>
      </w:tr>
    </w:tbl>
    <w:p>
      <w:pPr>
        <w:pStyle w:val="Heading1"/>
        <w:keepNext/>
        <w:spacing w:before="280" w:after="120"/>
      </w:pPr>
      <w:r>
        <w:rPr>
          <w:rFonts w:ascii="微软雅黑" w:hAnsi="微软雅黑" w:eastAsia="微软雅黑"/>
          <w:b/>
          <w:i w:val="0"/>
          <w:color w:val="1F3A5F"/>
          <w:sz w:val="32"/>
        </w:rPr>
        <w:t>7. 单人两周执行表</w:t>
      </w:r>
    </w:p>
    <w:p>
      <w:pPr>
        <w:spacing w:after="80" w:before="0" w:line="300" w:lineRule="auto"/>
      </w:pPr>
      <w:r>
        <w:rPr>
          <w:rFonts w:ascii="宋体" w:hAnsi="宋体" w:eastAsia="宋体"/>
          <w:b w:val="0"/>
          <w:i w:val="0"/>
          <w:color w:val="666666"/>
          <w:sz w:val="19"/>
        </w:rPr>
        <w:t>假设每天能投入 2–4 小时；目标不是 300 条全部发布，而是 300 条候选里自动放出 150–220 条高置信内容。</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start w:w="60" w:type="dxa"/>
          <w:bottom w:w="50" w:type="dxa"/>
          <w:end w:w="60" w:type="dxa"/>
        </w:tblCellMar>
      </w:tblPr>
      <w:tblGrid>
        <w:gridCol w:w="3175"/>
        <w:gridCol w:w="3175"/>
        <w:gridCol w:w="3175"/>
      </w:tblGrid>
      <w:tr>
        <w:tc>
          <w:tcPr>
            <w:tcW w:type="dxa" w:w="1474"/>
            <w:shd w:val="clear" w:color="auto" w:fill="EAF0F7"/>
          </w:tcPr>
          <w:p>
            <w:pPr>
              <w:spacing w:after="0"/>
            </w:pPr>
            <w:r>
              <w:rPr>
                <w:rFonts w:ascii="宋体" w:hAnsi="宋体" w:eastAsia="宋体"/>
                <w:b/>
                <w:i w:val="0"/>
                <w:color w:val="1F3A5F"/>
                <w:sz w:val="19"/>
              </w:rPr>
              <w:t>时间</w:t>
            </w:r>
          </w:p>
        </w:tc>
        <w:tc>
          <w:tcPr>
            <w:tcW w:type="dxa" w:w="5329"/>
            <w:shd w:val="clear" w:color="auto" w:fill="EAF0F7"/>
          </w:tcPr>
          <w:p>
            <w:pPr>
              <w:spacing w:after="0"/>
            </w:pPr>
            <w:r>
              <w:rPr>
                <w:rFonts w:ascii="宋体" w:hAnsi="宋体" w:eastAsia="宋体"/>
                <w:b/>
                <w:i w:val="0"/>
                <w:color w:val="1F3A5F"/>
                <w:sz w:val="19"/>
              </w:rPr>
              <w:t>做什么</w:t>
            </w:r>
          </w:p>
        </w:tc>
        <w:tc>
          <w:tcPr>
            <w:tcW w:type="dxa" w:w="2721"/>
            <w:shd w:val="clear" w:color="auto" w:fill="EAF0F7"/>
          </w:tcPr>
          <w:p>
            <w:pPr>
              <w:spacing w:after="0"/>
            </w:pPr>
            <w:r>
              <w:rPr>
                <w:rFonts w:ascii="宋体" w:hAnsi="宋体" w:eastAsia="宋体"/>
                <w:b/>
                <w:i w:val="0"/>
                <w:color w:val="1F3A5F"/>
                <w:sz w:val="19"/>
              </w:rPr>
              <w:t>产出</w:t>
            </w:r>
          </w:p>
        </w:tc>
      </w:tr>
      <w:tr>
        <w:tc>
          <w:tcPr>
            <w:tcW w:type="dxa" w:w="1474"/>
            <w:vAlign w:val="center"/>
          </w:tcPr>
          <w:p>
            <w:pPr>
              <w:spacing w:after="0"/>
            </w:pPr>
            <w:r>
              <w:rPr>
                <w:rFonts w:ascii="宋体" w:hAnsi="宋体" w:eastAsia="宋体"/>
                <w:b/>
                <w:i w:val="0"/>
                <w:color w:val="222222"/>
                <w:sz w:val="17"/>
              </w:rPr>
              <w:t>第 1–2 天</w:t>
            </w:r>
          </w:p>
        </w:tc>
        <w:tc>
          <w:tcPr>
            <w:tcW w:type="dxa" w:w="5329"/>
            <w:vAlign w:val="center"/>
          </w:tcPr>
          <w:p>
            <w:pPr>
              <w:spacing w:after="0"/>
            </w:pPr>
            <w:r>
              <w:rPr>
                <w:rFonts w:ascii="宋体" w:hAnsi="宋体" w:eastAsia="宋体"/>
                <w:b w:val="0"/>
                <w:i w:val="0"/>
                <w:color w:val="222222"/>
                <w:sz w:val="17"/>
              </w:rPr>
              <w:t>搭 lint + 40 条锚点集 + 红队集</w:t>
            </w:r>
          </w:p>
        </w:tc>
        <w:tc>
          <w:tcPr>
            <w:tcW w:type="dxa" w:w="2721"/>
            <w:vAlign w:val="center"/>
          </w:tcPr>
          <w:p>
            <w:pPr>
              <w:spacing w:after="0"/>
            </w:pPr>
            <w:r>
              <w:rPr>
                <w:rFonts w:ascii="宋体" w:hAnsi="宋体" w:eastAsia="宋体"/>
                <w:b w:val="0"/>
                <w:i w:val="0"/>
                <w:color w:val="222222"/>
                <w:sz w:val="17"/>
              </w:rPr>
              <w:t>可重复的自动门禁</w:t>
            </w:r>
          </w:p>
        </w:tc>
      </w:tr>
      <w:tr>
        <w:tc>
          <w:tcPr>
            <w:tcW w:type="dxa" w:w="1474"/>
            <w:vAlign w:val="center"/>
          </w:tcPr>
          <w:p>
            <w:pPr>
              <w:spacing w:after="0"/>
            </w:pPr>
            <w:r>
              <w:rPr>
                <w:rFonts w:ascii="宋体" w:hAnsi="宋体" w:eastAsia="宋体"/>
                <w:b/>
                <w:i w:val="0"/>
                <w:color w:val="222222"/>
                <w:sz w:val="17"/>
              </w:rPr>
              <w:t>第 3–5 天</w:t>
            </w:r>
          </w:p>
        </w:tc>
        <w:tc>
          <w:tcPr>
            <w:tcW w:type="dxa" w:w="5329"/>
            <w:vAlign w:val="center"/>
          </w:tcPr>
          <w:p>
            <w:pPr>
              <w:spacing w:after="0"/>
            </w:pPr>
            <w:r>
              <w:rPr>
                <w:rFonts w:ascii="宋体" w:hAnsi="宋体" w:eastAsia="宋体"/>
                <w:b w:val="0"/>
                <w:i w:val="0"/>
                <w:color w:val="222222"/>
                <w:sz w:val="17"/>
              </w:rPr>
              <w:t>R3 手机/出行/购物 150 条：生成 3 稿 → 双评审 → 发布</w:t>
            </w:r>
          </w:p>
        </w:tc>
        <w:tc>
          <w:tcPr>
            <w:tcW w:type="dxa" w:w="2721"/>
            <w:vAlign w:val="center"/>
          </w:tcPr>
          <w:p>
            <w:pPr>
              <w:spacing w:after="0"/>
            </w:pPr>
            <w:r>
              <w:rPr>
                <w:rFonts w:ascii="宋体" w:hAnsi="宋体" w:eastAsia="宋体"/>
                <w:b w:val="0"/>
                <w:i w:val="0"/>
                <w:color w:val="222222"/>
                <w:sz w:val="17"/>
              </w:rPr>
              <w:t>约 90–110 条</w:t>
            </w:r>
          </w:p>
        </w:tc>
      </w:tr>
      <w:tr>
        <w:tc>
          <w:tcPr>
            <w:tcW w:type="dxa" w:w="1474"/>
            <w:vAlign w:val="center"/>
          </w:tcPr>
          <w:p>
            <w:pPr>
              <w:spacing w:after="0"/>
            </w:pPr>
            <w:r>
              <w:rPr>
                <w:rFonts w:ascii="宋体" w:hAnsi="宋体" w:eastAsia="宋体"/>
                <w:b/>
                <w:i w:val="0"/>
                <w:color w:val="222222"/>
                <w:sz w:val="17"/>
              </w:rPr>
              <w:t>第 6–8 天</w:t>
            </w:r>
          </w:p>
        </w:tc>
        <w:tc>
          <w:tcPr>
            <w:tcW w:type="dxa" w:w="5329"/>
            <w:vAlign w:val="center"/>
          </w:tcPr>
          <w:p>
            <w:pPr>
              <w:spacing w:after="0"/>
            </w:pPr>
            <w:r>
              <w:rPr>
                <w:rFonts w:ascii="宋体" w:hAnsi="宋体" w:eastAsia="宋体"/>
                <w:b w:val="0"/>
                <w:i w:val="0"/>
                <w:color w:val="222222"/>
                <w:sz w:val="17"/>
              </w:rPr>
              <w:t>R2 账号/权限/隐私 150 条：同上</w:t>
            </w:r>
          </w:p>
        </w:tc>
        <w:tc>
          <w:tcPr>
            <w:tcW w:type="dxa" w:w="2721"/>
            <w:vAlign w:val="center"/>
          </w:tcPr>
          <w:p>
            <w:pPr>
              <w:spacing w:after="0"/>
            </w:pPr>
            <w:r>
              <w:rPr>
                <w:rFonts w:ascii="宋体" w:hAnsi="宋体" w:eastAsia="宋体"/>
                <w:b w:val="0"/>
                <w:i w:val="0"/>
                <w:color w:val="222222"/>
                <w:sz w:val="17"/>
              </w:rPr>
              <w:t>约 80–100 条</w:t>
            </w:r>
          </w:p>
        </w:tc>
      </w:tr>
      <w:tr>
        <w:tc>
          <w:tcPr>
            <w:tcW w:type="dxa" w:w="1474"/>
            <w:vAlign w:val="center"/>
          </w:tcPr>
          <w:p>
            <w:pPr>
              <w:spacing w:after="0"/>
            </w:pPr>
            <w:r>
              <w:rPr>
                <w:rFonts w:ascii="宋体" w:hAnsi="宋体" w:eastAsia="宋体"/>
                <w:b/>
                <w:i w:val="0"/>
                <w:color w:val="222222"/>
                <w:sz w:val="17"/>
              </w:rPr>
              <w:t>第 9–10 天</w:t>
            </w:r>
          </w:p>
        </w:tc>
        <w:tc>
          <w:tcPr>
            <w:tcW w:type="dxa" w:w="5329"/>
            <w:vAlign w:val="center"/>
          </w:tcPr>
          <w:p>
            <w:pPr>
              <w:spacing w:after="0"/>
            </w:pPr>
            <w:r>
              <w:rPr>
                <w:rFonts w:ascii="宋体" w:hAnsi="宋体" w:eastAsia="宋体"/>
                <w:b w:val="0"/>
                <w:i w:val="0"/>
                <w:color w:val="222222"/>
                <w:sz w:val="17"/>
              </w:rPr>
              <w:t>装 20 条 canary，自用 3 天，修小窗/拼音/热加载</w:t>
            </w:r>
          </w:p>
        </w:tc>
        <w:tc>
          <w:tcPr>
            <w:tcW w:type="dxa" w:w="2721"/>
            <w:vAlign w:val="center"/>
          </w:tcPr>
          <w:p>
            <w:pPr>
              <w:spacing w:after="0"/>
            </w:pPr>
            <w:r>
              <w:rPr>
                <w:rFonts w:ascii="宋体" w:hAnsi="宋体" w:eastAsia="宋体"/>
                <w:b w:val="0"/>
                <w:i w:val="0"/>
                <w:color w:val="222222"/>
                <w:sz w:val="17"/>
              </w:rPr>
              <w:t>技术问题清单</w:t>
            </w:r>
          </w:p>
        </w:tc>
      </w:tr>
      <w:tr>
        <w:tc>
          <w:tcPr>
            <w:tcW w:type="dxa" w:w="1474"/>
            <w:vAlign w:val="center"/>
          </w:tcPr>
          <w:p>
            <w:pPr>
              <w:spacing w:after="0"/>
            </w:pPr>
            <w:r>
              <w:rPr>
                <w:rFonts w:ascii="宋体" w:hAnsi="宋体" w:eastAsia="宋体"/>
                <w:b/>
                <w:i w:val="0"/>
                <w:color w:val="222222"/>
                <w:sz w:val="17"/>
              </w:rPr>
              <w:t>第 11–14 天</w:t>
            </w:r>
          </w:p>
        </w:tc>
        <w:tc>
          <w:tcPr>
            <w:tcW w:type="dxa" w:w="5329"/>
            <w:vAlign w:val="center"/>
          </w:tcPr>
          <w:p>
            <w:pPr>
              <w:spacing w:after="0"/>
            </w:pPr>
            <w:r>
              <w:rPr>
                <w:rFonts w:ascii="宋体" w:hAnsi="宋体" w:eastAsia="宋体"/>
                <w:b w:val="0"/>
                <w:i w:val="0"/>
                <w:color w:val="222222"/>
                <w:sz w:val="17"/>
              </w:rPr>
              <w:t>补 R1 的“认词”解释，或停；写 release notes</w:t>
            </w:r>
          </w:p>
        </w:tc>
        <w:tc>
          <w:tcPr>
            <w:tcW w:type="dxa" w:w="2721"/>
            <w:vAlign w:val="center"/>
          </w:tcPr>
          <w:p>
            <w:pPr>
              <w:spacing w:after="0"/>
            </w:pPr>
            <w:r>
              <w:rPr>
                <w:rFonts w:ascii="宋体" w:hAnsi="宋体" w:eastAsia="宋体"/>
                <w:b w:val="0"/>
                <w:i w:val="0"/>
                <w:color w:val="222222"/>
                <w:sz w:val="17"/>
              </w:rPr>
              <w:t>不超过 300 条</w:t>
            </w:r>
          </w:p>
        </w:tc>
      </w:tr>
    </w:tbl>
    <w:p>
      <w:pPr>
        <w:spacing w:after="120" w:before="120" w:line="300" w:lineRule="auto"/>
      </w:pPr>
      <w:r>
        <w:rPr>
          <w:rFonts w:ascii="宋体" w:hAnsi="宋体" w:eastAsia="宋体"/>
          <w:b/>
          <w:i w:val="0"/>
          <w:color w:val="1F3A5F"/>
          <w:sz w:val="21"/>
        </w:rPr>
        <w:t>如果只能做一件事：先做 lint 和 30 条试点，不要先写 300 条。自动审核的瓶颈不是生成，而是拒绝率。</w:t>
      </w:r>
    </w:p>
    <w:p>
      <w:r>
        <w:br w:type="page"/>
      </w:r>
    </w:p>
    <w:p>
      <w:pPr>
        <w:pStyle w:val="Heading1"/>
        <w:keepNext/>
        <w:spacing w:before="280" w:after="120"/>
      </w:pPr>
      <w:r>
        <w:rPr>
          <w:rFonts w:ascii="微软雅黑" w:hAnsi="微软雅黑" w:eastAsia="微软雅黑"/>
          <w:b/>
          <w:i w:val="0"/>
          <w:color w:val="1F3A5F"/>
          <w:sz w:val="32"/>
        </w:rPr>
        <w:t>8. 来源、文件与复现</w:t>
      </w:r>
    </w:p>
    <w:p>
      <w:pPr>
        <w:spacing w:after="60" w:before="0" w:line="300" w:lineRule="auto"/>
      </w:pPr>
      <w:r>
        <w:rPr>
          <w:rFonts w:ascii="宋体" w:hAnsi="宋体" w:eastAsia="宋体"/>
          <w:b/>
          <w:i w:val="0"/>
          <w:sz w:val="21"/>
        </w:rPr>
        <w:t>主要来源：</w:t>
      </w:r>
    </w:p>
    <w:p>
      <w:pPr>
        <w:spacing w:after="40"/>
        <w:ind w:left="227"/>
      </w:pPr>
      <w:r>
        <w:rPr>
          <w:rFonts w:ascii="宋体" w:hAnsi="宋体" w:eastAsia="宋体"/>
          <w:b w:val="0"/>
          <w:i w:val="0"/>
          <w:sz w:val="19"/>
        </w:rPr>
        <w:t>· Jun Da, Modern Chinese Character Frequency List：</w:t>
      </w:r>
      <w:hyperlink r:id="rId11">
        <w:r>
          <w:rPr>
            <w:color w:val="0563C1"/>
            <w:u w:val="single"/>
          </w:rPr>
          <w:t xml:space="preserve">https://lingua.mtsu.edu/chinese-computing/statistics/char/list.php?Which=MO</w:t>
        </w:r>
      </w:hyperlink>
    </w:p>
    <w:p>
      <w:pPr>
        <w:spacing w:after="40"/>
        <w:ind w:left="227"/>
      </w:pPr>
      <w:r>
        <w:rPr>
          <w:rFonts w:ascii="宋体" w:hAnsi="宋体" w:eastAsia="宋体"/>
          <w:b w:val="0"/>
          <w:i w:val="0"/>
          <w:sz w:val="19"/>
        </w:rPr>
        <w:t>· 《现代汉语常用字表》2500 常用字（可获取副本）：</w:t>
      </w:r>
      <w:hyperlink r:id="rId12">
        <w:r>
          <w:rPr>
            <w:color w:val="0563C1"/>
            <w:u w:val="single"/>
          </w:rPr>
          <w:t xml:space="preserve">http://basic.nmg.smartedu.cn/player/data2/2020/11/12/21/2/5EB279DB5BF27AEEE053F1C8A8C0E792/a76c25774cf0ec35d2b385bc4085c754.docx</w:t>
        </w:r>
      </w:hyperlink>
    </w:p>
    <w:p>
      <w:pPr>
        <w:spacing w:after="120" w:before="80" w:line="300" w:lineRule="auto"/>
      </w:pPr>
      <w:r>
        <w:rPr>
          <w:rFonts w:ascii="宋体" w:hAnsi="宋体" w:eastAsia="宋体"/>
          <w:b w:val="0"/>
          <w:i w:val="0"/>
          <w:color w:val="666666"/>
          <w:sz w:val="18"/>
        </w:rPr>
        <w:t>说明：字表本身是事实性数据；频率表和官方字表的版权/使用条款请以原站点为准。本文只做字表整理与方法说明，不重新授权第三方数据。</w:t>
      </w:r>
    </w:p>
    <w:p>
      <w:pPr>
        <w:spacing w:after="60" w:before="0" w:line="300" w:lineRule="auto"/>
      </w:pPr>
      <w:r>
        <w:rPr>
          <w:rFonts w:ascii="宋体" w:hAnsi="宋体" w:eastAsia="宋体"/>
          <w:b/>
          <w:i w:val="0"/>
          <w:sz w:val="21"/>
        </w:rPr>
        <w:t>配套文件：</w:t>
      </w:r>
    </w:p>
    <w:p>
      <w:pPr>
        <w:pStyle w:val="ListBullet"/>
        <w:spacing w:after="60" w:line="288" w:lineRule="auto"/>
      </w:pPr>
      <w:r>
        <w:rPr>
          <w:rFonts w:ascii="宋体" w:hAnsi="宋体" w:eastAsia="宋体"/>
          <w:b w:val="0"/>
          <w:i w:val="0"/>
          <w:sz w:val="21"/>
        </w:rPr>
        <w:t>work/corpus_doc/chars1000.csv — 序号、汉字、拼音、频次、每百万频次、英文释义</w:t>
      </w:r>
    </w:p>
    <w:p>
      <w:pPr>
        <w:pStyle w:val="ListBullet"/>
        <w:spacing w:after="60" w:line="288" w:lineRule="auto"/>
      </w:pPr>
      <w:r>
        <w:rPr>
          <w:rFonts w:ascii="宋体" w:hAnsi="宋体" w:eastAsia="宋体"/>
          <w:b w:val="0"/>
          <w:i w:val="0"/>
          <w:sz w:val="21"/>
        </w:rPr>
        <w:t>work/corpus_doc/chars1000.json — 含来源、方法、替换记录、项目覆盖统计</w:t>
      </w:r>
    </w:p>
    <w:p>
      <w:pPr>
        <w:pStyle w:val="ListBullet"/>
        <w:spacing w:after="60" w:line="288" w:lineRule="auto"/>
      </w:pPr>
      <w:r>
        <w:rPr>
          <w:rFonts w:ascii="宋体" w:hAnsi="宋体" w:eastAsia="宋体"/>
          <w:b w:val="0"/>
          <w:i w:val="0"/>
          <w:sz w:val="21"/>
        </w:rPr>
        <w:t>work/corpus_doc/chars1000.txt — 纯 1000 字，便于直接粘进提示词</w:t>
      </w:r>
    </w:p>
    <w:p>
      <w:pPr>
        <w:pStyle w:val="Heading1"/>
        <w:keepNext/>
        <w:spacing w:before="280" w:after="120"/>
      </w:pPr>
      <w:r>
        <w:rPr>
          <w:rFonts w:ascii="微软雅黑" w:hAnsi="微软雅黑" w:eastAsia="微软雅黑"/>
          <w:b/>
          <w:i w:val="0"/>
          <w:color w:val="1F3A5F"/>
          <w:sz w:val="32"/>
        </w:rPr>
        <w:t>附录 A · 频率序前 30 与末 30</w:t>
      </w:r>
    </w:p>
    <w:p>
      <w:pPr>
        <w:spacing w:after="60" w:before="0" w:line="300" w:lineRule="auto"/>
      </w:pPr>
      <w:r>
        <w:rPr>
          <w:rFonts w:ascii="宋体" w:hAnsi="宋体" w:eastAsia="宋体"/>
          <w:b w:val="0"/>
          <w:i w:val="0"/>
          <w:sz w:val="20"/>
        </w:rPr>
        <w:t>前 30：的一是不了在人有我他这个们中来上大为和国地到以说时要就出会可</w:t>
      </w:r>
    </w:p>
    <w:p>
      <w:pPr>
        <w:spacing w:after="120" w:before="0" w:line="300" w:lineRule="auto"/>
      </w:pPr>
      <w:r>
        <w:rPr>
          <w:rFonts w:ascii="宋体" w:hAnsi="宋体" w:eastAsia="宋体"/>
          <w:b w:val="0"/>
          <w:i w:val="0"/>
          <w:sz w:val="20"/>
        </w:rPr>
        <w:t>末 30：载健堂旁宫喝借君禁阴园谋宋避抓荣姑孙逃牙束跳顶玉镇雪午练迫爷</w:t>
      </w:r>
    </w:p>
    <w:p>
      <w:pPr>
        <w:pStyle w:val="Heading1"/>
        <w:keepNext/>
        <w:spacing w:before="280" w:after="120"/>
      </w:pPr>
      <w:r>
        <w:rPr>
          <w:rFonts w:ascii="微软雅黑" w:hAnsi="微软雅黑" w:eastAsia="微软雅黑"/>
          <w:b/>
          <w:i w:val="0"/>
          <w:color w:val="1F3A5F"/>
          <w:sz w:val="32"/>
        </w:rPr>
        <w:t>附录 B · 项目卡片用字检查</w:t>
      </w:r>
    </w:p>
    <w:p>
      <w:pPr>
        <w:spacing w:after="60" w:before="0" w:line="300" w:lineRule="auto"/>
      </w:pPr>
      <w:r>
        <w:rPr>
          <w:rFonts w:ascii="宋体" w:hAnsi="宋体" w:eastAsia="宋体"/>
          <w:b w:val="0"/>
          <w:i w:val="0"/>
          <w:sz w:val="19"/>
        </w:rPr>
        <w:t>样本：content/cards/level1.yaml 中 50 条 meaning + 50 条 sentence，共 100 行、714 个汉字、246 个不同汉字。</w:t>
      </w:r>
    </w:p>
    <w:p>
      <w:pPr>
        <w:spacing w:after="60" w:before="0" w:line="300" w:lineRule="auto"/>
      </w:pPr>
      <w:r>
        <w:rPr>
          <w:rFonts w:ascii="宋体" w:hAnsi="宋体" w:eastAsia="宋体"/>
          <w:b w:val="0"/>
          <w:i w:val="0"/>
          <w:sz w:val="19"/>
        </w:rPr>
        <w:t>落在本表内：95.66%；表外字 21 个，共出现 31 次。</w:t>
      </w:r>
    </w:p>
    <w:p>
      <w:pPr>
        <w:spacing w:after="120" w:before="0" w:line="300" w:lineRule="auto"/>
      </w:pPr>
      <w:r>
        <w:rPr>
          <w:rFonts w:ascii="宋体" w:hAnsi="宋体" w:eastAsia="宋体"/>
          <w:b w:val="0"/>
          <w:i w:val="0"/>
          <w:color w:val="666666"/>
          <w:sz w:val="18"/>
        </w:rPr>
        <w:t>表外字：串、剩、堵、填、奖、宜、扫、折、挂、插、朵、柜、灯、码、窗、纸、缴、菜、账、陌、频</w:t>
      </w:r>
    </w:p>
    <w:p>
      <w:pPr>
        <w:spacing w:after="120" w:before="0" w:line="300" w:lineRule="auto"/>
      </w:pPr>
      <w:r>
        <w:rPr>
          <w:rFonts w:ascii="宋体" w:hAnsi="宋体" w:eastAsia="宋体"/>
          <w:b/>
          <w:i w:val="0"/>
          <w:color w:val="1F3A5F"/>
          <w:sz w:val="19"/>
        </w:rPr>
        <w:t>结论：1000 字表能覆盖现有卡片语言的绝大部分，但不能覆盖所有目标词。它适合做“解释语言”的门槛，不适合做“收词白名单”。</w:t>
      </w:r>
    </w:p>
    <w:p>
      <w:pPr>
        <w:spacing w:after="200" w:before="0" w:line="300" w:lineRule="auto"/>
      </w:pPr>
    </w:p>
    <w:p>
      <w:pPr>
        <w:spacing w:after="120" w:before="0" w:line="300" w:lineRule="auto"/>
        <w:jc w:val="center"/>
      </w:pPr>
      <w:r>
        <w:rPr>
          <w:rFonts w:ascii="宋体" w:hAnsi="宋体" w:eastAsia="宋体"/>
          <w:b w:val="0"/>
          <w:i w:val="0"/>
          <w:color w:val="666666"/>
          <w:sz w:val="20"/>
        </w:rPr>
        <w:t>这份文档不承诺“机器审校等于人工审校”。它承诺的是：在单人、无人工、无广泛试验对象的条件下，仍然把明显错误挡在发布之外，并把不确定性如实告诉用户。</w:t>
      </w:r>
    </w:p>
    <w:sectPr w:rsidR="00FC693F" w:rsidRPr="0006063C" w:rsidSect="00034616">
      <w:headerReference w:type="default" r:id="rId9"/>
      <w:footerReference w:type="default" r:id="rId10"/>
      <w:pgSz w:w="11906" w:h="16838"/>
      <w:pgMar w:top="1134" w:right="1191" w:bottom="1020"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b w:val="0"/>
        <w:i w:val="0"/>
        <w:color w:val="8C8C8C"/>
        <w:sz w:val="16"/>
      </w:rPr>
      <w:t>字伴 · 现代汉语常用 1000 字表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2E5C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2E5C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ingua.mtsu.edu/chinese-computing/statistics/char/list.php?Which=MO" TargetMode="External"/><Relationship Id="rId12" Type="http://schemas.openxmlformats.org/officeDocument/2006/relationships/hyperlink" Target="http://basic.nmg.smartedu.cn/player/data2/2020/11/12/21/2/5EB279DB5BF27AEEE053F1C8A8C0E792/a76c25774cf0ec35d2b385bc4085c754.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现代汉语常用 1000 字表</dc:title>
  <dc:subject>字伴屏幕词库的释义用字基线与自动审核方案</dc:subject>
  <dc:creator>字伴项目</dc:creator>
  <cp:keywords/>
  <dc:description>按 Jun Da 现代汉语字频表排序，限定于《现代汉语常用字表》2500 字。</dc:description>
  <cp:lastModifiedBy/>
  <cp:revision>1</cp:revision>
  <dcterms:created xsi:type="dcterms:W3CDTF">2013-12-23T23:15:00Z</dcterms:created>
  <dcterms:modified xsi:type="dcterms:W3CDTF">2013-12-23T23:15:00Z</dcterms:modified>
  <cp:category/>
  <dc:language>zh-CN</dc:language>
</cp:coreProperties>
</file>