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微软雅黑" w:hAnsi="微软雅黑" w:eastAsia="微软雅黑"/>
          <w:b/>
          <w:i w:val="0"/>
          <w:color w:val="2E5C8A"/>
          <w:sz w:val="21"/>
        </w:rPr>
        <w:t>字伴 · 内容基础设施</w:t>
      </w:r>
    </w:p>
    <w:p>
      <w:pPr>
        <w:spacing w:before="200" w:after="40"/>
      </w:pPr>
      <w:r>
        <w:rPr>
          <w:rFonts w:ascii="微软雅黑" w:hAnsi="微软雅黑" w:eastAsia="微软雅黑"/>
          <w:b/>
          <w:i w:val="0"/>
          <w:color w:val="1F3A5F"/>
          <w:sz w:val="54"/>
        </w:rPr>
        <w:t>现代汉语常用 2000 字表</w:t>
      </w:r>
    </w:p>
    <w:p>
      <w:pPr>
        <w:spacing w:after="360"/>
      </w:pPr>
      <w:r>
        <w:rPr>
          <w:rFonts w:ascii="微软雅黑" w:hAnsi="微软雅黑" w:eastAsia="微软雅黑"/>
          <w:b w:val="0"/>
          <w:i w:val="0"/>
          <w:color w:val="666666"/>
          <w:sz w:val="22"/>
        </w:rPr>
        <w:t>第 2 册 · 第 1001–2000 字 · 频率序 · 限定于《现代汉语常用字表》2500 字</w:t>
      </w:r>
    </w:p>
    <w:tbl>
      <w:tblPr>
        <w:tblW w:type="auto" w:w="0"/>
        <w:jc w:val="center"/>
        <w:tblLayout w:type="fixed"/>
        <w:tblLook w:firstColumn="1" w:firstRow="1" w:lastColumn="0" w:lastRow="0" w:noHBand="0" w:noVBand="1" w:val="04A0"/>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CellMar>
          <w:top w:w="70" w:type="dxa"/>
          <w:start w:w="100" w:type="dxa"/>
          <w:bottom w:w="70" w:type="dxa"/>
          <w:end w:w="100" w:type="dxa"/>
        </w:tblCellMar>
      </w:tblPr>
      <w:tblGrid>
        <w:gridCol w:w="2381"/>
        <w:gridCol w:w="7143"/>
      </w:tblGrid>
      <w:tr>
        <w:tc>
          <w:tcPr>
            <w:tcW w:type="dxa" w:w="2381"/>
            <w:vAlign w:val="center"/>
            <w:shd w:val="clear" w:color="auto" w:fill="F2F5F9"/>
          </w:tcPr>
          <w:p>
            <w:pPr>
              <w:spacing w:after="0"/>
            </w:pPr>
            <w:r>
              <w:rPr>
                <w:rFonts w:ascii="宋体" w:hAnsi="宋体" w:eastAsia="宋体"/>
                <w:b w:val="0"/>
                <w:i w:val="0"/>
                <w:color w:val="666666"/>
                <w:sz w:val="19"/>
              </w:rPr>
              <w:t>本册</w:t>
            </w:r>
          </w:p>
        </w:tc>
        <w:tc>
          <w:tcPr>
            <w:tcW w:type="dxa" w:w="7143"/>
            <w:vAlign w:val="center"/>
          </w:tcPr>
          <w:p>
            <w:pPr>
              <w:spacing w:after="0"/>
            </w:pPr>
            <w:r>
              <w:rPr>
                <w:rFonts w:ascii="宋体" w:hAnsi="宋体" w:eastAsia="宋体"/>
                <w:b/>
                <w:i w:val="0"/>
                <w:color w:val="222222"/>
                <w:sz w:val="19"/>
              </w:rPr>
              <w:t>1000 个唯一汉字（序号 1001–2000）</w:t>
            </w:r>
          </w:p>
        </w:tc>
      </w:tr>
      <w:tr>
        <w:tc>
          <w:tcPr>
            <w:tcW w:type="dxa" w:w="2381"/>
            <w:vAlign w:val="center"/>
            <w:shd w:val="clear" w:color="auto" w:fill="F2F5F9"/>
          </w:tcPr>
          <w:p>
            <w:pPr>
              <w:spacing w:after="0"/>
            </w:pPr>
            <w:r>
              <w:rPr>
                <w:rFonts w:ascii="宋体" w:hAnsi="宋体" w:eastAsia="宋体"/>
                <w:b w:val="0"/>
                <w:i w:val="0"/>
                <w:color w:val="666666"/>
                <w:sz w:val="19"/>
              </w:rPr>
              <w:t>累计</w:t>
            </w:r>
          </w:p>
        </w:tc>
        <w:tc>
          <w:tcPr>
            <w:tcW w:type="dxa" w:w="7143"/>
            <w:vAlign w:val="center"/>
          </w:tcPr>
          <w:p>
            <w:pPr>
              <w:spacing w:after="0"/>
            </w:pPr>
            <w:r>
              <w:rPr>
                <w:rFonts w:ascii="宋体" w:hAnsi="宋体" w:eastAsia="宋体"/>
                <w:b/>
                <w:i w:val="0"/>
                <w:color w:val="222222"/>
                <w:sz w:val="19"/>
              </w:rPr>
              <w:t>2000 字；第 1 册 + 第 2 册，0 重复</w:t>
            </w:r>
          </w:p>
        </w:tc>
      </w:tr>
      <w:tr>
        <w:tc>
          <w:tcPr>
            <w:tcW w:type="dxa" w:w="2381"/>
            <w:vAlign w:val="center"/>
            <w:shd w:val="clear" w:color="auto" w:fill="F2F5F9"/>
          </w:tcPr>
          <w:p>
            <w:pPr>
              <w:spacing w:after="0"/>
            </w:pPr>
            <w:r>
              <w:rPr>
                <w:rFonts w:ascii="宋体" w:hAnsi="宋体" w:eastAsia="宋体"/>
                <w:b w:val="0"/>
                <w:i w:val="0"/>
                <w:color w:val="666666"/>
                <w:sz w:val="19"/>
              </w:rPr>
              <w:t>本册新增覆盖</w:t>
            </w:r>
          </w:p>
        </w:tc>
        <w:tc>
          <w:tcPr>
            <w:tcW w:type="dxa" w:w="7143"/>
            <w:vAlign w:val="center"/>
          </w:tcPr>
          <w:p>
            <w:pPr>
              <w:spacing w:after="0"/>
            </w:pPr>
            <w:r>
              <w:rPr>
                <w:rFonts w:ascii="宋体" w:hAnsi="宋体" w:eastAsia="宋体"/>
                <w:b/>
                <w:i w:val="0"/>
                <w:color w:val="222222"/>
                <w:sz w:val="19"/>
              </w:rPr>
              <w:t>7.6% 的 Jun Da 语料 token</w:t>
            </w:r>
          </w:p>
        </w:tc>
      </w:tr>
      <w:tr>
        <w:tc>
          <w:tcPr>
            <w:tcW w:type="dxa" w:w="2381"/>
            <w:vAlign w:val="center"/>
            <w:shd w:val="clear" w:color="auto" w:fill="F2F5F9"/>
          </w:tcPr>
          <w:p>
            <w:pPr>
              <w:spacing w:after="0"/>
            </w:pPr>
            <w:r>
              <w:rPr>
                <w:rFonts w:ascii="宋体" w:hAnsi="宋体" w:eastAsia="宋体"/>
                <w:b w:val="0"/>
                <w:i w:val="0"/>
                <w:color w:val="666666"/>
                <w:sz w:val="19"/>
              </w:rPr>
              <w:t>累计覆盖</w:t>
            </w:r>
          </w:p>
        </w:tc>
        <w:tc>
          <w:tcPr>
            <w:tcW w:type="dxa" w:w="7143"/>
            <w:vAlign w:val="center"/>
          </w:tcPr>
          <w:p>
            <w:pPr>
              <w:spacing w:after="0"/>
            </w:pPr>
            <w:r>
              <w:rPr>
                <w:rFonts w:ascii="宋体" w:hAnsi="宋体" w:eastAsia="宋体"/>
                <w:b/>
                <w:i w:val="0"/>
                <w:color w:val="222222"/>
                <w:sz w:val="19"/>
              </w:rPr>
              <w:t>96.7%</w:t>
            </w:r>
          </w:p>
        </w:tc>
      </w:tr>
      <w:tr>
        <w:tc>
          <w:tcPr>
            <w:tcW w:type="dxa" w:w="2381"/>
            <w:vAlign w:val="center"/>
            <w:shd w:val="clear" w:color="auto" w:fill="F2F5F9"/>
          </w:tcPr>
          <w:p>
            <w:pPr>
              <w:spacing w:after="0"/>
            </w:pPr>
            <w:r>
              <w:rPr>
                <w:rFonts w:ascii="宋体" w:hAnsi="宋体" w:eastAsia="宋体"/>
                <w:b w:val="0"/>
                <w:i w:val="0"/>
                <w:color w:val="666666"/>
                <w:sz w:val="19"/>
              </w:rPr>
              <w:t>官方 2500 剩余</w:t>
            </w:r>
          </w:p>
        </w:tc>
        <w:tc>
          <w:tcPr>
            <w:tcW w:type="dxa" w:w="7143"/>
            <w:vAlign w:val="center"/>
          </w:tcPr>
          <w:p>
            <w:pPr>
              <w:spacing w:after="0"/>
            </w:pPr>
            <w:r>
              <w:rPr>
                <w:rFonts w:ascii="宋体" w:hAnsi="宋体" w:eastAsia="宋体"/>
                <w:b/>
                <w:i w:val="0"/>
                <w:color w:val="222222"/>
                <w:sz w:val="19"/>
              </w:rPr>
              <w:t>500 个未收入</w:t>
            </w:r>
          </w:p>
        </w:tc>
      </w:tr>
      <w:tr>
        <w:tc>
          <w:tcPr>
            <w:tcW w:type="dxa" w:w="2381"/>
            <w:vAlign w:val="center"/>
            <w:shd w:val="clear" w:color="auto" w:fill="F2F5F9"/>
          </w:tcPr>
          <w:p>
            <w:pPr>
              <w:spacing w:after="0"/>
            </w:pPr>
            <w:r>
              <w:rPr>
                <w:rFonts w:ascii="宋体" w:hAnsi="宋体" w:eastAsia="宋体"/>
                <w:b w:val="0"/>
                <w:i w:val="0"/>
                <w:color w:val="666666"/>
                <w:sz w:val="19"/>
              </w:rPr>
              <w:t>项目卡片覆盖</w:t>
            </w:r>
          </w:p>
        </w:tc>
        <w:tc>
          <w:tcPr>
            <w:tcW w:type="dxa" w:w="7143"/>
            <w:vAlign w:val="center"/>
          </w:tcPr>
          <w:p>
            <w:pPr>
              <w:spacing w:after="0"/>
            </w:pPr>
            <w:r>
              <w:rPr>
                <w:rFonts w:ascii="宋体" w:hAnsi="宋体" w:eastAsia="宋体"/>
                <w:b/>
                <w:i w:val="0"/>
                <w:color w:val="222222"/>
                <w:sz w:val="19"/>
              </w:rPr>
              <w:t>99.2%（50 张卡释义 + 例句，共 714 字）</w:t>
            </w:r>
          </w:p>
        </w:tc>
      </w:tr>
    </w:tbl>
    <w:p>
      <w:pPr>
        <w:spacing w:after="280" w:before="0" w:line="300" w:lineRule="auto"/>
      </w:pPr>
    </w:p>
    <w:p>
      <w:pPr>
        <w:spacing w:after="80" w:before="0" w:line="300" w:lineRule="auto"/>
      </w:pPr>
      <w:r>
        <w:rPr>
          <w:rFonts w:ascii="宋体" w:hAnsi="宋体" w:eastAsia="宋体"/>
          <w:b w:val="0"/>
          <w:i w:val="0"/>
          <w:color w:val="666666"/>
          <w:sz w:val="19"/>
        </w:rPr>
        <w:t>这是第 1 册的续册，不是另一套独立字表。第 1 册是 1–1000，第 2 册是 1001–2000；两册合起来才是 2000 字。</w:t>
      </w:r>
    </w:p>
    <w:p>
      <w:pPr>
        <w:spacing w:after="120" w:before="0" w:line="300" w:lineRule="auto"/>
      </w:pPr>
      <w:r>
        <w:rPr>
          <w:rFonts w:ascii="宋体" w:hAnsi="宋体" w:eastAsia="宋体"/>
          <w:b w:val="0"/>
          <w:i w:val="0"/>
          <w:color w:val="666666"/>
          <w:sz w:val="19"/>
        </w:rPr>
        <w:t>第 2 册的字更靠后、更书面、更偏专名。它适合做“释义用字上限”的扩展，不代表这些字都要教，也不代表按这个顺序教。</w:t>
      </w:r>
    </w:p>
    <w:p>
      <w:pPr>
        <w:pStyle w:val="Heading1"/>
        <w:keepNext/>
        <w:spacing w:before="280" w:after="120"/>
      </w:pPr>
      <w:r>
        <w:rPr>
          <w:rFonts w:ascii="微软雅黑" w:hAnsi="微软雅黑" w:eastAsia="微软雅黑"/>
          <w:b/>
          <w:i w:val="0"/>
          <w:color w:val="1F3A5F"/>
          <w:sz w:val="32"/>
        </w:rPr>
        <w:t>摘要</w:t>
      </w:r>
    </w:p>
    <w:p>
      <w:pPr>
        <w:pStyle w:val="ListBullet"/>
        <w:spacing w:after="60" w:line="288" w:lineRule="auto"/>
      </w:pPr>
      <w:r>
        <w:rPr>
          <w:rFonts w:ascii="宋体" w:hAnsi="宋体" w:eastAsia="宋体"/>
          <w:b/>
          <w:i w:val="0"/>
          <w:sz w:val="21"/>
        </w:rPr>
        <w:t>口径不变：</w:t>
      </w:r>
      <w:r>
        <w:rPr>
          <w:rFonts w:ascii="宋体" w:hAnsi="宋体" w:eastAsia="宋体"/>
          <w:b w:val="0"/>
          <w:i w:val="0"/>
          <w:sz w:val="21"/>
        </w:rPr>
        <w:t>同一方法：Jun Da 现代汉语字频表排序，只保留《现代汉语常用字表》2500 字，取第 1001–2000 个唯一汉字；第 1 册 1000 字不变。</w:t>
      </w:r>
    </w:p>
    <w:p>
      <w:pPr>
        <w:pStyle w:val="ListBullet"/>
        <w:spacing w:after="60" w:line="288" w:lineRule="auto"/>
      </w:pPr>
      <w:r>
        <w:rPr>
          <w:rFonts w:ascii="宋体" w:hAnsi="宋体" w:eastAsia="宋体"/>
          <w:b/>
          <w:i w:val="0"/>
          <w:sz w:val="21"/>
        </w:rPr>
        <w:t>覆盖变化：</w:t>
      </w:r>
      <w:r>
        <w:rPr>
          <w:rFonts w:ascii="宋体" w:hAnsi="宋体" w:eastAsia="宋体"/>
          <w:b w:val="0"/>
          <w:i w:val="0"/>
          <w:sz w:val="21"/>
        </w:rPr>
        <w:t>第 2 册新增 7.6% token 覆盖；两册合计 96.7%。收益明显递减，这是正常的。</w:t>
      </w:r>
    </w:p>
    <w:p>
      <w:pPr>
        <w:pStyle w:val="ListBullet"/>
        <w:spacing w:after="60" w:line="288" w:lineRule="auto"/>
      </w:pPr>
      <w:r>
        <w:rPr>
          <w:rFonts w:ascii="宋体" w:hAnsi="宋体" w:eastAsia="宋体"/>
          <w:b/>
          <w:i w:val="0"/>
          <w:sz w:val="21"/>
        </w:rPr>
        <w:t>项目检查：</w:t>
      </w:r>
      <w:r>
        <w:rPr>
          <w:rFonts w:ascii="宋体" w:hAnsi="宋体" w:eastAsia="宋体"/>
          <w:b w:val="0"/>
          <w:i w:val="0"/>
          <w:sz w:val="21"/>
        </w:rPr>
        <w:t>50 张卡的释义/例句用字覆盖从 95.7% 升到 99.2%；只剩 4 个表外字（堵、账、陌、频）。</w:t>
      </w:r>
    </w:p>
    <w:p>
      <w:pPr>
        <w:pStyle w:val="ListBullet"/>
        <w:spacing w:after="60" w:line="288" w:lineRule="auto"/>
      </w:pPr>
      <w:r>
        <w:rPr>
          <w:rFonts w:ascii="宋体" w:hAnsi="宋体" w:eastAsia="宋体"/>
          <w:b/>
          <w:i w:val="0"/>
          <w:sz w:val="21"/>
        </w:rPr>
        <w:t>使用原则：</w:t>
      </w:r>
      <w:r>
        <w:rPr>
          <w:rFonts w:ascii="宋体" w:hAnsi="宋体" w:eastAsia="宋体"/>
          <w:b w:val="0"/>
          <w:i w:val="0"/>
          <w:sz w:val="21"/>
        </w:rPr>
        <w:t>第 2 册的字更适合“允许出现”，不适合“强制使用”。释义仍应优先用第 1 册；第 2 册只在需要时兜底。</w:t>
      </w:r>
    </w:p>
    <w:p>
      <w:pPr>
        <w:pStyle w:val="Heading1"/>
        <w:keepNext/>
        <w:spacing w:before="280" w:after="120"/>
      </w:pPr>
      <w:r>
        <w:rPr>
          <w:rFonts w:ascii="微软雅黑" w:hAnsi="微软雅黑" w:eastAsia="微软雅黑"/>
          <w:b/>
          <w:i w:val="0"/>
          <w:color w:val="1F3A5F"/>
          <w:sz w:val="32"/>
        </w:rPr>
        <w:t>1. 续接口径</w:t>
      </w:r>
    </w:p>
    <w:p>
      <w:pPr>
        <w:spacing w:after="120" w:before="0" w:line="300" w:lineRule="auto"/>
      </w:pPr>
      <w:r>
        <w:rPr>
          <w:rFonts w:ascii="宋体" w:hAnsi="宋体" w:eastAsia="宋体"/>
          <w:b w:val="0"/>
          <w:i w:val="0"/>
          <w:sz w:val="21"/>
        </w:rPr>
        <w:t>第 1 册的取字过程是：频率排序 → 限定官方 2500 → 取前 1000。第 2 册完全沿用，只是从第 1001 个继续取到第 2000 个。第 1 册里被替换掉的 7 个字（尔、伊、谓、诺、伦、俄、洛）不会在第 2 册复活；第 2 册也不重复前 1000 字。</w:t>
      </w:r>
    </w:p>
    <w:p>
      <w:pPr>
        <w:spacing w:after="120" w:before="0" w:line="300" w:lineRule="auto"/>
      </w:pPr>
      <w:r>
        <w:rPr>
          <w:rFonts w:ascii="宋体" w:hAnsi="宋体" w:eastAsia="宋体"/>
          <w:b w:val="0"/>
          <w:i w:val="0"/>
          <w:sz w:val="21"/>
        </w:rPr>
        <w:t>两册合计 2000 个唯一汉字，0 重复；官方 2500 字里还剩 500 个未收入。剩下的 500 字频率更低，包含更多专名、书面语、行业字；继续扩到 2500 的边际收益很小，不建议为了“收满”而收。</w:t>
      </w:r>
    </w:p>
    <w:p>
      <w:pPr>
        <w:pStyle w:val="Heading1"/>
        <w:keepNext/>
        <w:spacing w:before="280" w:after="120"/>
      </w:pPr>
      <w:r>
        <w:rPr>
          <w:rFonts w:ascii="微软雅黑" w:hAnsi="微软雅黑" w:eastAsia="微软雅黑"/>
          <w:b/>
          <w:i w:val="0"/>
          <w:color w:val="1F3A5F"/>
          <w:sz w:val="32"/>
        </w:rPr>
        <w:t>2. 覆盖变化：第 2 册买到了什么</w:t>
      </w:r>
    </w:p>
    <w:p>
      <w:pPr>
        <w:spacing w:after="80" w:before="0" w:line="300" w:lineRule="auto"/>
      </w:pPr>
      <w:r>
        <w:rPr>
          <w:rFonts w:ascii="宋体" w:hAnsi="宋体" w:eastAsia="宋体"/>
          <w:b w:val="0"/>
          <w:i w:val="0"/>
          <w:sz w:val="21"/>
        </w:rPr>
        <w:t>第 1 册覆盖 89.0%，第 2 册把累计覆盖推到 96.7%。新增的 7.6 个百分点，换来的是“更少卡在生僻字上”，但也意味着第 2 册里大量字在日常生活中并不常见。</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0" w:type="dxa"/>
          <w:start w:w="60" w:type="dxa"/>
          <w:bottom w:w="40" w:type="dxa"/>
          <w:end w:w="60" w:type="dxa"/>
        </w:tblCellMar>
      </w:tblPr>
      <w:tblGrid>
        <w:gridCol w:w="3175"/>
        <w:gridCol w:w="3175"/>
        <w:gridCol w:w="3175"/>
      </w:tblGrid>
      <w:tr>
        <w:tc>
          <w:tcPr>
            <w:tcW w:type="dxa" w:w="1928"/>
            <w:shd w:val="clear" w:color="auto" w:fill="EAF0F7"/>
          </w:tcPr>
          <w:p>
            <w:pPr>
              <w:spacing w:after="0"/>
              <w:jc w:val="center"/>
            </w:pPr>
            <w:r>
              <w:rPr>
                <w:rFonts w:ascii="宋体" w:hAnsi="宋体" w:eastAsia="宋体"/>
                <w:b/>
                <w:i w:val="0"/>
                <w:color w:val="1F3A5F"/>
                <w:sz w:val="19"/>
              </w:rPr>
              <w:t>累计字数</w:t>
            </w:r>
          </w:p>
        </w:tc>
        <w:tc>
          <w:tcPr>
            <w:tcW w:type="dxa" w:w="2721"/>
            <w:shd w:val="clear" w:color="auto" w:fill="EAF0F7"/>
          </w:tcPr>
          <w:p>
            <w:pPr>
              <w:spacing w:after="0"/>
              <w:jc w:val="center"/>
            </w:pPr>
            <w:r>
              <w:rPr>
                <w:rFonts w:ascii="宋体" w:hAnsi="宋体" w:eastAsia="宋体"/>
                <w:b/>
                <w:i w:val="0"/>
                <w:color w:val="1F3A5F"/>
                <w:sz w:val="19"/>
              </w:rPr>
              <w:t>累计 token 覆盖</w:t>
            </w:r>
          </w:p>
        </w:tc>
        <w:tc>
          <w:tcPr>
            <w:tcW w:type="dxa" w:w="4876"/>
            <w:shd w:val="clear" w:color="auto" w:fill="EAF0F7"/>
          </w:tcPr>
          <w:p>
            <w:pPr>
              <w:spacing w:after="0"/>
              <w:jc w:val="left"/>
            </w:pPr>
            <w:r>
              <w:rPr>
                <w:rFonts w:ascii="宋体" w:hAnsi="宋体" w:eastAsia="宋体"/>
                <w:b/>
                <w:i w:val="0"/>
                <w:color w:val="1F3A5F"/>
                <w:sz w:val="19"/>
              </w:rPr>
              <w:t>说明</w:t>
            </w:r>
          </w:p>
        </w:tc>
      </w:tr>
      <w:tr>
        <w:tc>
          <w:tcPr>
            <w:tcW w:type="dxa" w:w="1928"/>
            <w:vAlign w:val="center"/>
          </w:tcPr>
          <w:p>
            <w:pPr>
              <w:spacing w:after="0"/>
              <w:jc w:val="center"/>
            </w:pPr>
            <w:r>
              <w:rPr>
                <w:rFonts w:ascii="宋体" w:hAnsi="宋体" w:eastAsia="宋体"/>
                <w:b w:val="0"/>
                <w:i w:val="0"/>
                <w:color w:val="222222"/>
                <w:sz w:val="18"/>
              </w:rPr>
              <w:t>1000</w:t>
            </w:r>
          </w:p>
        </w:tc>
        <w:tc>
          <w:tcPr>
            <w:tcW w:type="dxa" w:w="2721"/>
            <w:vAlign w:val="center"/>
          </w:tcPr>
          <w:p>
            <w:pPr>
              <w:spacing w:after="0"/>
              <w:jc w:val="center"/>
            </w:pPr>
            <w:r>
              <w:rPr>
                <w:rFonts w:ascii="宋体" w:hAnsi="宋体" w:eastAsia="宋体"/>
                <w:b/>
                <w:i w:val="0"/>
                <w:color w:val="222222"/>
                <w:sz w:val="18"/>
              </w:rPr>
              <w:t>89.0%</w:t>
            </w:r>
          </w:p>
        </w:tc>
        <w:tc>
          <w:tcPr>
            <w:tcW w:type="dxa" w:w="4876"/>
            <w:vAlign w:val="center"/>
          </w:tcPr>
          <w:p>
            <w:pPr>
              <w:spacing w:after="0"/>
              <w:jc w:val="left"/>
            </w:pPr>
            <w:r>
              <w:rPr>
                <w:rFonts w:ascii="宋体" w:hAnsi="宋体" w:eastAsia="宋体"/>
                <w:b w:val="0"/>
                <w:i w:val="0"/>
                <w:color w:val="222222"/>
                <w:sz w:val="18"/>
              </w:rPr>
              <w:t>第 1 册结束</w:t>
            </w:r>
          </w:p>
        </w:tc>
      </w:tr>
      <w:tr>
        <w:tc>
          <w:tcPr>
            <w:tcW w:type="dxa" w:w="1928"/>
            <w:vAlign w:val="center"/>
          </w:tcPr>
          <w:p>
            <w:pPr>
              <w:spacing w:after="0"/>
              <w:jc w:val="center"/>
            </w:pPr>
            <w:r>
              <w:rPr>
                <w:rFonts w:ascii="宋体" w:hAnsi="宋体" w:eastAsia="宋体"/>
                <w:b w:val="0"/>
                <w:i w:val="0"/>
                <w:color w:val="222222"/>
                <w:sz w:val="18"/>
              </w:rPr>
              <w:t>1100</w:t>
            </w:r>
          </w:p>
        </w:tc>
        <w:tc>
          <w:tcPr>
            <w:tcW w:type="dxa" w:w="2721"/>
            <w:vAlign w:val="center"/>
          </w:tcPr>
          <w:p>
            <w:pPr>
              <w:spacing w:after="0"/>
              <w:jc w:val="center"/>
            </w:pPr>
            <w:r>
              <w:rPr>
                <w:rFonts w:ascii="宋体" w:hAnsi="宋体" w:eastAsia="宋体"/>
                <w:b/>
                <w:i w:val="0"/>
                <w:color w:val="222222"/>
                <w:sz w:val="18"/>
              </w:rPr>
              <w:t>90.5%</w:t>
            </w:r>
          </w:p>
        </w:tc>
        <w:tc>
          <w:tcPr>
            <w:tcW w:type="dxa" w:w="4876"/>
            <w:vAlign w:val="center"/>
          </w:tcPr>
          <w:p>
            <w:pPr>
              <w:spacing w:after="0"/>
              <w:jc w:val="left"/>
            </w:pPr>
            <w:r>
              <w:rPr>
                <w:rFonts w:ascii="宋体" w:hAnsi="宋体" w:eastAsia="宋体"/>
                <w:b w:val="0"/>
                <w:i w:val="0"/>
                <w:color w:val="222222"/>
                <w:sz w:val="18"/>
              </w:rPr>
            </w:r>
          </w:p>
        </w:tc>
      </w:tr>
      <w:tr>
        <w:tc>
          <w:tcPr>
            <w:tcW w:type="dxa" w:w="1928"/>
            <w:vAlign w:val="center"/>
          </w:tcPr>
          <w:p>
            <w:pPr>
              <w:spacing w:after="0"/>
              <w:jc w:val="center"/>
            </w:pPr>
            <w:r>
              <w:rPr>
                <w:rFonts w:ascii="宋体" w:hAnsi="宋体" w:eastAsia="宋体"/>
                <w:b w:val="0"/>
                <w:i w:val="0"/>
                <w:color w:val="222222"/>
                <w:sz w:val="18"/>
              </w:rPr>
              <w:t>1200</w:t>
            </w:r>
          </w:p>
        </w:tc>
        <w:tc>
          <w:tcPr>
            <w:tcW w:type="dxa" w:w="2721"/>
            <w:vAlign w:val="center"/>
          </w:tcPr>
          <w:p>
            <w:pPr>
              <w:spacing w:after="0"/>
              <w:jc w:val="center"/>
            </w:pPr>
            <w:r>
              <w:rPr>
                <w:rFonts w:ascii="宋体" w:hAnsi="宋体" w:eastAsia="宋体"/>
                <w:b/>
                <w:i w:val="0"/>
                <w:color w:val="222222"/>
                <w:sz w:val="18"/>
              </w:rPr>
              <w:t>91.7%</w:t>
            </w:r>
          </w:p>
        </w:tc>
        <w:tc>
          <w:tcPr>
            <w:tcW w:type="dxa" w:w="4876"/>
            <w:vAlign w:val="center"/>
          </w:tcPr>
          <w:p>
            <w:pPr>
              <w:spacing w:after="0"/>
              <w:jc w:val="left"/>
            </w:pPr>
            <w:r>
              <w:rPr>
                <w:rFonts w:ascii="宋体" w:hAnsi="宋体" w:eastAsia="宋体"/>
                <w:b w:val="0"/>
                <w:i w:val="0"/>
                <w:color w:val="222222"/>
                <w:sz w:val="18"/>
              </w:rPr>
            </w:r>
          </w:p>
        </w:tc>
      </w:tr>
      <w:tr>
        <w:tc>
          <w:tcPr>
            <w:tcW w:type="dxa" w:w="1928"/>
            <w:vAlign w:val="center"/>
          </w:tcPr>
          <w:p>
            <w:pPr>
              <w:spacing w:after="0"/>
              <w:jc w:val="center"/>
            </w:pPr>
            <w:r>
              <w:rPr>
                <w:rFonts w:ascii="宋体" w:hAnsi="宋体" w:eastAsia="宋体"/>
                <w:b w:val="0"/>
                <w:i w:val="0"/>
                <w:color w:val="222222"/>
                <w:sz w:val="18"/>
              </w:rPr>
              <w:t>1300</w:t>
            </w:r>
          </w:p>
        </w:tc>
        <w:tc>
          <w:tcPr>
            <w:tcW w:type="dxa" w:w="2721"/>
            <w:vAlign w:val="center"/>
          </w:tcPr>
          <w:p>
            <w:pPr>
              <w:spacing w:after="0"/>
              <w:jc w:val="center"/>
            </w:pPr>
            <w:r>
              <w:rPr>
                <w:rFonts w:ascii="宋体" w:hAnsi="宋体" w:eastAsia="宋体"/>
                <w:b/>
                <w:i w:val="0"/>
                <w:color w:val="222222"/>
                <w:sz w:val="18"/>
              </w:rPr>
              <w:t>92.7%</w:t>
            </w:r>
          </w:p>
        </w:tc>
        <w:tc>
          <w:tcPr>
            <w:tcW w:type="dxa" w:w="4876"/>
            <w:vAlign w:val="center"/>
          </w:tcPr>
          <w:p>
            <w:pPr>
              <w:spacing w:after="0"/>
              <w:jc w:val="left"/>
            </w:pPr>
            <w:r>
              <w:rPr>
                <w:rFonts w:ascii="宋体" w:hAnsi="宋体" w:eastAsia="宋体"/>
                <w:b w:val="0"/>
                <w:i w:val="0"/>
                <w:color w:val="222222"/>
                <w:sz w:val="18"/>
              </w:rPr>
            </w:r>
          </w:p>
        </w:tc>
      </w:tr>
      <w:tr>
        <w:tc>
          <w:tcPr>
            <w:tcW w:type="dxa" w:w="1928"/>
            <w:vAlign w:val="center"/>
          </w:tcPr>
          <w:p>
            <w:pPr>
              <w:spacing w:after="0"/>
              <w:jc w:val="center"/>
            </w:pPr>
            <w:r>
              <w:rPr>
                <w:rFonts w:ascii="宋体" w:hAnsi="宋体" w:eastAsia="宋体"/>
                <w:b w:val="0"/>
                <w:i w:val="0"/>
                <w:color w:val="222222"/>
                <w:sz w:val="18"/>
              </w:rPr>
              <w:t>1400</w:t>
            </w:r>
          </w:p>
        </w:tc>
        <w:tc>
          <w:tcPr>
            <w:tcW w:type="dxa" w:w="2721"/>
            <w:vAlign w:val="center"/>
          </w:tcPr>
          <w:p>
            <w:pPr>
              <w:spacing w:after="0"/>
              <w:jc w:val="center"/>
            </w:pPr>
            <w:r>
              <w:rPr>
                <w:rFonts w:ascii="宋体" w:hAnsi="宋体" w:eastAsia="宋体"/>
                <w:b/>
                <w:i w:val="0"/>
                <w:color w:val="222222"/>
                <w:sz w:val="18"/>
              </w:rPr>
              <w:t>93.6%</w:t>
            </w:r>
          </w:p>
        </w:tc>
        <w:tc>
          <w:tcPr>
            <w:tcW w:type="dxa" w:w="4876"/>
            <w:vAlign w:val="center"/>
          </w:tcPr>
          <w:p>
            <w:pPr>
              <w:spacing w:after="0"/>
              <w:jc w:val="left"/>
            </w:pPr>
            <w:r>
              <w:rPr>
                <w:rFonts w:ascii="宋体" w:hAnsi="宋体" w:eastAsia="宋体"/>
                <w:b w:val="0"/>
                <w:i w:val="0"/>
                <w:color w:val="222222"/>
                <w:sz w:val="18"/>
              </w:rPr>
            </w:r>
          </w:p>
        </w:tc>
      </w:tr>
      <w:tr>
        <w:tc>
          <w:tcPr>
            <w:tcW w:type="dxa" w:w="1928"/>
            <w:vAlign w:val="center"/>
          </w:tcPr>
          <w:p>
            <w:pPr>
              <w:spacing w:after="0"/>
              <w:jc w:val="center"/>
            </w:pPr>
            <w:r>
              <w:rPr>
                <w:rFonts w:ascii="宋体" w:hAnsi="宋体" w:eastAsia="宋体"/>
                <w:b w:val="0"/>
                <w:i w:val="0"/>
                <w:color w:val="222222"/>
                <w:sz w:val="18"/>
              </w:rPr>
              <w:t>1500</w:t>
            </w:r>
          </w:p>
        </w:tc>
        <w:tc>
          <w:tcPr>
            <w:tcW w:type="dxa" w:w="2721"/>
            <w:vAlign w:val="center"/>
          </w:tcPr>
          <w:p>
            <w:pPr>
              <w:spacing w:after="0"/>
              <w:jc w:val="center"/>
            </w:pPr>
            <w:r>
              <w:rPr>
                <w:rFonts w:ascii="宋体" w:hAnsi="宋体" w:eastAsia="宋体"/>
                <w:b/>
                <w:i w:val="0"/>
                <w:color w:val="222222"/>
                <w:sz w:val="18"/>
              </w:rPr>
              <w:t>94.3%</w:t>
            </w:r>
          </w:p>
        </w:tc>
        <w:tc>
          <w:tcPr>
            <w:tcW w:type="dxa" w:w="4876"/>
            <w:vAlign w:val="center"/>
          </w:tcPr>
          <w:p>
            <w:pPr>
              <w:spacing w:after="0"/>
              <w:jc w:val="left"/>
            </w:pPr>
            <w:r>
              <w:rPr>
                <w:rFonts w:ascii="宋体" w:hAnsi="宋体" w:eastAsia="宋体"/>
                <w:b w:val="0"/>
                <w:i w:val="0"/>
                <w:color w:val="222222"/>
                <w:sz w:val="18"/>
              </w:rPr>
              <w:t>官方 2500 的 60%</w:t>
            </w:r>
          </w:p>
        </w:tc>
      </w:tr>
      <w:tr>
        <w:tc>
          <w:tcPr>
            <w:tcW w:type="dxa" w:w="1928"/>
            <w:vAlign w:val="center"/>
          </w:tcPr>
          <w:p>
            <w:pPr>
              <w:spacing w:after="0"/>
              <w:jc w:val="center"/>
            </w:pPr>
            <w:r>
              <w:rPr>
                <w:rFonts w:ascii="宋体" w:hAnsi="宋体" w:eastAsia="宋体"/>
                <w:b w:val="0"/>
                <w:i w:val="0"/>
                <w:color w:val="222222"/>
                <w:sz w:val="18"/>
              </w:rPr>
              <w:t>1600</w:t>
            </w:r>
          </w:p>
        </w:tc>
        <w:tc>
          <w:tcPr>
            <w:tcW w:type="dxa" w:w="2721"/>
            <w:vAlign w:val="center"/>
          </w:tcPr>
          <w:p>
            <w:pPr>
              <w:spacing w:after="0"/>
              <w:jc w:val="center"/>
            </w:pPr>
            <w:r>
              <w:rPr>
                <w:rFonts w:ascii="宋体" w:hAnsi="宋体" w:eastAsia="宋体"/>
                <w:b/>
                <w:i w:val="0"/>
                <w:color w:val="222222"/>
                <w:sz w:val="18"/>
              </w:rPr>
              <w:t>94.9%</w:t>
            </w:r>
          </w:p>
        </w:tc>
        <w:tc>
          <w:tcPr>
            <w:tcW w:type="dxa" w:w="4876"/>
            <w:vAlign w:val="center"/>
          </w:tcPr>
          <w:p>
            <w:pPr>
              <w:spacing w:after="0"/>
              <w:jc w:val="left"/>
            </w:pPr>
            <w:r>
              <w:rPr>
                <w:rFonts w:ascii="宋体" w:hAnsi="宋体" w:eastAsia="宋体"/>
                <w:b w:val="0"/>
                <w:i w:val="0"/>
                <w:color w:val="222222"/>
                <w:sz w:val="18"/>
              </w:rPr>
            </w:r>
          </w:p>
        </w:tc>
      </w:tr>
      <w:tr>
        <w:tc>
          <w:tcPr>
            <w:tcW w:type="dxa" w:w="1928"/>
            <w:vAlign w:val="center"/>
          </w:tcPr>
          <w:p>
            <w:pPr>
              <w:spacing w:after="0"/>
              <w:jc w:val="center"/>
            </w:pPr>
            <w:r>
              <w:rPr>
                <w:rFonts w:ascii="宋体" w:hAnsi="宋体" w:eastAsia="宋体"/>
                <w:b w:val="0"/>
                <w:i w:val="0"/>
                <w:color w:val="222222"/>
                <w:sz w:val="18"/>
              </w:rPr>
              <w:t>1700</w:t>
            </w:r>
          </w:p>
        </w:tc>
        <w:tc>
          <w:tcPr>
            <w:tcW w:type="dxa" w:w="2721"/>
            <w:vAlign w:val="center"/>
          </w:tcPr>
          <w:p>
            <w:pPr>
              <w:spacing w:after="0"/>
              <w:jc w:val="center"/>
            </w:pPr>
            <w:r>
              <w:rPr>
                <w:rFonts w:ascii="宋体" w:hAnsi="宋体" w:eastAsia="宋体"/>
                <w:b/>
                <w:i w:val="0"/>
                <w:color w:val="222222"/>
                <w:sz w:val="18"/>
              </w:rPr>
              <w:t>95.5%</w:t>
            </w:r>
          </w:p>
        </w:tc>
        <w:tc>
          <w:tcPr>
            <w:tcW w:type="dxa" w:w="4876"/>
            <w:vAlign w:val="center"/>
          </w:tcPr>
          <w:p>
            <w:pPr>
              <w:spacing w:after="0"/>
              <w:jc w:val="left"/>
            </w:pPr>
            <w:r>
              <w:rPr>
                <w:rFonts w:ascii="宋体" w:hAnsi="宋体" w:eastAsia="宋体"/>
                <w:b w:val="0"/>
                <w:i w:val="0"/>
                <w:color w:val="222222"/>
                <w:sz w:val="18"/>
              </w:rPr>
            </w:r>
          </w:p>
        </w:tc>
      </w:tr>
      <w:tr>
        <w:tc>
          <w:tcPr>
            <w:tcW w:type="dxa" w:w="1928"/>
            <w:vAlign w:val="center"/>
          </w:tcPr>
          <w:p>
            <w:pPr>
              <w:spacing w:after="0"/>
              <w:jc w:val="center"/>
            </w:pPr>
            <w:r>
              <w:rPr>
                <w:rFonts w:ascii="宋体" w:hAnsi="宋体" w:eastAsia="宋体"/>
                <w:b w:val="0"/>
                <w:i w:val="0"/>
                <w:color w:val="222222"/>
                <w:sz w:val="18"/>
              </w:rPr>
              <w:t>1800</w:t>
            </w:r>
          </w:p>
        </w:tc>
        <w:tc>
          <w:tcPr>
            <w:tcW w:type="dxa" w:w="2721"/>
            <w:vAlign w:val="center"/>
          </w:tcPr>
          <w:p>
            <w:pPr>
              <w:spacing w:after="0"/>
              <w:jc w:val="center"/>
            </w:pPr>
            <w:r>
              <w:rPr>
                <w:rFonts w:ascii="宋体" w:hAnsi="宋体" w:eastAsia="宋体"/>
                <w:b/>
                <w:i w:val="0"/>
                <w:color w:val="222222"/>
                <w:sz w:val="18"/>
              </w:rPr>
              <w:t>95.9%</w:t>
            </w:r>
          </w:p>
        </w:tc>
        <w:tc>
          <w:tcPr>
            <w:tcW w:type="dxa" w:w="4876"/>
            <w:vAlign w:val="center"/>
          </w:tcPr>
          <w:p>
            <w:pPr>
              <w:spacing w:after="0"/>
              <w:jc w:val="left"/>
            </w:pPr>
            <w:r>
              <w:rPr>
                <w:rFonts w:ascii="宋体" w:hAnsi="宋体" w:eastAsia="宋体"/>
                <w:b w:val="0"/>
                <w:i w:val="0"/>
                <w:color w:val="222222"/>
                <w:sz w:val="18"/>
              </w:rPr>
            </w:r>
          </w:p>
        </w:tc>
      </w:tr>
      <w:tr>
        <w:tc>
          <w:tcPr>
            <w:tcW w:type="dxa" w:w="1928"/>
            <w:vAlign w:val="center"/>
          </w:tcPr>
          <w:p>
            <w:pPr>
              <w:spacing w:after="0"/>
              <w:jc w:val="center"/>
            </w:pPr>
            <w:r>
              <w:rPr>
                <w:rFonts w:ascii="宋体" w:hAnsi="宋体" w:eastAsia="宋体"/>
                <w:b w:val="0"/>
                <w:i w:val="0"/>
                <w:color w:val="222222"/>
                <w:sz w:val="18"/>
              </w:rPr>
              <w:t>1900</w:t>
            </w:r>
          </w:p>
        </w:tc>
        <w:tc>
          <w:tcPr>
            <w:tcW w:type="dxa" w:w="2721"/>
            <w:vAlign w:val="center"/>
          </w:tcPr>
          <w:p>
            <w:pPr>
              <w:spacing w:after="0"/>
              <w:jc w:val="center"/>
            </w:pPr>
            <w:r>
              <w:rPr>
                <w:rFonts w:ascii="宋体" w:hAnsi="宋体" w:eastAsia="宋体"/>
                <w:b/>
                <w:i w:val="0"/>
                <w:color w:val="222222"/>
                <w:sz w:val="18"/>
              </w:rPr>
              <w:t>96.3%</w:t>
            </w:r>
          </w:p>
        </w:tc>
        <w:tc>
          <w:tcPr>
            <w:tcW w:type="dxa" w:w="4876"/>
            <w:vAlign w:val="center"/>
          </w:tcPr>
          <w:p>
            <w:pPr>
              <w:spacing w:after="0"/>
              <w:jc w:val="left"/>
            </w:pPr>
            <w:r>
              <w:rPr>
                <w:rFonts w:ascii="宋体" w:hAnsi="宋体" w:eastAsia="宋体"/>
                <w:b w:val="0"/>
                <w:i w:val="0"/>
                <w:color w:val="222222"/>
                <w:sz w:val="18"/>
              </w:rPr>
            </w:r>
          </w:p>
        </w:tc>
      </w:tr>
      <w:tr>
        <w:tc>
          <w:tcPr>
            <w:tcW w:type="dxa" w:w="1928"/>
            <w:vAlign w:val="center"/>
          </w:tcPr>
          <w:p>
            <w:pPr>
              <w:spacing w:after="0"/>
              <w:jc w:val="center"/>
            </w:pPr>
            <w:r>
              <w:rPr>
                <w:rFonts w:ascii="宋体" w:hAnsi="宋体" w:eastAsia="宋体"/>
                <w:b w:val="0"/>
                <w:i w:val="0"/>
                <w:color w:val="222222"/>
                <w:sz w:val="18"/>
              </w:rPr>
              <w:t>2000</w:t>
            </w:r>
          </w:p>
        </w:tc>
        <w:tc>
          <w:tcPr>
            <w:tcW w:type="dxa" w:w="2721"/>
            <w:vAlign w:val="center"/>
          </w:tcPr>
          <w:p>
            <w:pPr>
              <w:spacing w:after="0"/>
              <w:jc w:val="center"/>
            </w:pPr>
            <w:r>
              <w:rPr>
                <w:rFonts w:ascii="宋体" w:hAnsi="宋体" w:eastAsia="宋体"/>
                <w:b/>
                <w:i w:val="0"/>
                <w:color w:val="222222"/>
                <w:sz w:val="18"/>
              </w:rPr>
              <w:t>96.7%</w:t>
            </w:r>
          </w:p>
        </w:tc>
        <w:tc>
          <w:tcPr>
            <w:tcW w:type="dxa" w:w="4876"/>
            <w:vAlign w:val="center"/>
          </w:tcPr>
          <w:p>
            <w:pPr>
              <w:spacing w:after="0"/>
              <w:jc w:val="left"/>
            </w:pPr>
            <w:r>
              <w:rPr>
                <w:rFonts w:ascii="宋体" w:hAnsi="宋体" w:eastAsia="宋体"/>
                <w:b w:val="0"/>
                <w:i w:val="0"/>
                <w:color w:val="222222"/>
                <w:sz w:val="18"/>
              </w:rPr>
              <w:t>第 2 册结束</w:t>
            </w:r>
          </w:p>
        </w:tc>
      </w:tr>
    </w:tbl>
    <w:p>
      <w:pPr>
        <w:spacing w:after="120" w:before="80" w:line="300" w:lineRule="auto"/>
      </w:pPr>
      <w:r>
        <w:rPr>
          <w:rFonts w:ascii="宋体" w:hAnsi="宋体" w:eastAsia="宋体"/>
          <w:b w:val="0"/>
          <w:i w:val="0"/>
          <w:color w:val="666666"/>
          <w:sz w:val="19"/>
        </w:rPr>
        <w:t>读法：从 1000 到 2000，累计覆盖只增加 7.6 个百分点；从 1500 到 2000 只增加 2.4 个百分点。所以第 2 册的定位是“减少生僻字卡顿”，不是“多认 1000 个字”。</w:t>
      </w:r>
    </w:p>
    <w:p>
      <w:r>
        <w:br w:type="page"/>
      </w:r>
    </w:p>
    <w:p>
      <w:pPr>
        <w:pStyle w:val="Heading1"/>
        <w:keepNext/>
        <w:spacing w:before="280" w:after="120"/>
      </w:pPr>
      <w:r>
        <w:rPr>
          <w:rFonts w:ascii="微软雅黑" w:hAnsi="微软雅黑" w:eastAsia="微软雅黑"/>
          <w:b/>
          <w:i w:val="0"/>
          <w:color w:val="1F3A5F"/>
          <w:sz w:val="32"/>
        </w:rPr>
        <w:t>3. 第 1001–2000 字</w:t>
      </w:r>
    </w:p>
    <w:p>
      <w:pPr>
        <w:spacing w:after="160" w:before="0" w:line="300" w:lineRule="auto"/>
      </w:pPr>
      <w:r>
        <w:rPr>
          <w:rFonts w:ascii="宋体" w:hAnsi="宋体" w:eastAsia="宋体"/>
          <w:b w:val="0"/>
          <w:i w:val="0"/>
          <w:color w:val="666666"/>
          <w:sz w:val="19"/>
        </w:rPr>
        <w:t>排列规则：按频率从高到低；编号是 2000 字表内的序号（1001–2000），不是原始频率排名；每字只出现一次。带拼音、频次和原始频率排名的版本见 chars1000_part2.csv。</w:t>
      </w:r>
    </w:p>
    <w:p>
      <w:pPr>
        <w:pStyle w:val="Heading2"/>
        <w:keepNext/>
        <w:spacing w:before="200" w:after="120"/>
      </w:pPr>
      <w:r>
        <w:rPr>
          <w:rFonts w:ascii="微软雅黑" w:hAnsi="微软雅黑" w:eastAsia="微软雅黑"/>
          <w:b/>
          <w:i w:val="0"/>
          <w:color w:val="2E5C8A"/>
          <w:sz w:val="25"/>
        </w:rPr>
        <w:t>第 1001–1100 字（累计覆盖 90.5%）</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1001</w:t>
            </w:r>
            <w:r>
              <w:rPr>
                <w:rFonts w:ascii="宋体" w:hAnsi="宋体" w:eastAsia="宋体"/>
                <w:b w:val="0"/>
                <w:i w:val="0"/>
                <w:color w:val="111111"/>
                <w:sz w:val="27"/>
              </w:rPr>
              <w:t xml:space="preserve"> 篇</w:t>
            </w:r>
          </w:p>
        </w:tc>
        <w:tc>
          <w:tcPr>
            <w:tcW w:type="dxa" w:w="941"/>
            <w:vAlign w:val="center"/>
          </w:tcPr>
          <w:p>
            <w:pPr>
              <w:spacing w:after="0" w:line="240" w:lineRule="auto"/>
              <w:jc w:val="center"/>
            </w:pPr>
            <w:r>
              <w:rPr>
                <w:rFonts w:ascii="宋体" w:hAnsi="宋体" w:eastAsia="宋体"/>
                <w:b w:val="0"/>
                <w:i w:val="0"/>
                <w:color w:val="8C8C8C"/>
                <w:sz w:val="13"/>
              </w:rPr>
              <w:t>1002</w:t>
            </w:r>
            <w:r>
              <w:rPr>
                <w:rFonts w:ascii="宋体" w:hAnsi="宋体" w:eastAsia="宋体"/>
                <w:b w:val="0"/>
                <w:i w:val="0"/>
                <w:color w:val="111111"/>
                <w:sz w:val="27"/>
              </w:rPr>
              <w:t xml:space="preserve"> 肉</w:t>
            </w:r>
          </w:p>
        </w:tc>
        <w:tc>
          <w:tcPr>
            <w:tcW w:type="dxa" w:w="941"/>
            <w:vAlign w:val="center"/>
          </w:tcPr>
          <w:p>
            <w:pPr>
              <w:spacing w:after="0" w:line="240" w:lineRule="auto"/>
              <w:jc w:val="center"/>
            </w:pPr>
            <w:r>
              <w:rPr>
                <w:rFonts w:ascii="宋体" w:hAnsi="宋体" w:eastAsia="宋体"/>
                <w:b w:val="0"/>
                <w:i w:val="0"/>
                <w:color w:val="8C8C8C"/>
                <w:sz w:val="13"/>
              </w:rPr>
              <w:t>1003</w:t>
            </w:r>
            <w:r>
              <w:rPr>
                <w:rFonts w:ascii="宋体" w:hAnsi="宋体" w:eastAsia="宋体"/>
                <w:b w:val="0"/>
                <w:i w:val="0"/>
                <w:color w:val="111111"/>
                <w:sz w:val="27"/>
              </w:rPr>
              <w:t xml:space="preserve"> 嘴</w:t>
            </w:r>
          </w:p>
        </w:tc>
        <w:tc>
          <w:tcPr>
            <w:tcW w:type="dxa" w:w="941"/>
            <w:vAlign w:val="center"/>
          </w:tcPr>
          <w:p>
            <w:pPr>
              <w:spacing w:after="0" w:line="240" w:lineRule="auto"/>
              <w:jc w:val="center"/>
            </w:pPr>
            <w:r>
              <w:rPr>
                <w:rFonts w:ascii="宋体" w:hAnsi="宋体" w:eastAsia="宋体"/>
                <w:b w:val="0"/>
                <w:i w:val="0"/>
                <w:color w:val="8C8C8C"/>
                <w:sz w:val="13"/>
              </w:rPr>
              <w:t>1004</w:t>
            </w:r>
            <w:r>
              <w:rPr>
                <w:rFonts w:ascii="宋体" w:hAnsi="宋体" w:eastAsia="宋体"/>
                <w:b w:val="0"/>
                <w:i w:val="0"/>
                <w:color w:val="111111"/>
                <w:sz w:val="27"/>
              </w:rPr>
              <w:t xml:space="preserve"> 馆</w:t>
            </w:r>
          </w:p>
        </w:tc>
        <w:tc>
          <w:tcPr>
            <w:tcW w:type="dxa" w:w="941"/>
            <w:vAlign w:val="center"/>
          </w:tcPr>
          <w:p>
            <w:pPr>
              <w:spacing w:after="0" w:line="240" w:lineRule="auto"/>
              <w:jc w:val="center"/>
            </w:pPr>
            <w:r>
              <w:rPr>
                <w:rFonts w:ascii="宋体" w:hAnsi="宋体" w:eastAsia="宋体"/>
                <w:b w:val="0"/>
                <w:i w:val="0"/>
                <w:color w:val="8C8C8C"/>
                <w:sz w:val="13"/>
              </w:rPr>
              <w:t>1005</w:t>
            </w:r>
            <w:r>
              <w:rPr>
                <w:rFonts w:ascii="宋体" w:hAnsi="宋体" w:eastAsia="宋体"/>
                <w:b w:val="0"/>
                <w:i w:val="0"/>
                <w:color w:val="111111"/>
                <w:sz w:val="27"/>
              </w:rPr>
              <w:t xml:space="preserve"> 遍</w:t>
            </w:r>
          </w:p>
        </w:tc>
        <w:tc>
          <w:tcPr>
            <w:tcW w:type="dxa" w:w="941"/>
            <w:vAlign w:val="center"/>
          </w:tcPr>
          <w:p>
            <w:pPr>
              <w:spacing w:after="0" w:line="240" w:lineRule="auto"/>
              <w:jc w:val="center"/>
            </w:pPr>
            <w:r>
              <w:rPr>
                <w:rFonts w:ascii="宋体" w:hAnsi="宋体" w:eastAsia="宋体"/>
                <w:b w:val="0"/>
                <w:i w:val="0"/>
                <w:color w:val="8C8C8C"/>
                <w:sz w:val="13"/>
              </w:rPr>
              <w:t>1006</w:t>
            </w:r>
            <w:r>
              <w:rPr>
                <w:rFonts w:ascii="宋体" w:hAnsi="宋体" w:eastAsia="宋体"/>
                <w:b w:val="0"/>
                <w:i w:val="0"/>
                <w:color w:val="111111"/>
                <w:sz w:val="27"/>
              </w:rPr>
              <w:t xml:space="preserve"> 凡</w:t>
            </w:r>
          </w:p>
        </w:tc>
        <w:tc>
          <w:tcPr>
            <w:tcW w:type="dxa" w:w="941"/>
            <w:vAlign w:val="center"/>
          </w:tcPr>
          <w:p>
            <w:pPr>
              <w:spacing w:after="0" w:line="240" w:lineRule="auto"/>
              <w:jc w:val="center"/>
            </w:pPr>
            <w:r>
              <w:rPr>
                <w:rFonts w:ascii="宋体" w:hAnsi="宋体" w:eastAsia="宋体"/>
                <w:b w:val="0"/>
                <w:i w:val="0"/>
                <w:color w:val="8C8C8C"/>
                <w:sz w:val="13"/>
              </w:rPr>
              <w:t>1007</w:t>
            </w:r>
            <w:r>
              <w:rPr>
                <w:rFonts w:ascii="宋体" w:hAnsi="宋体" w:eastAsia="宋体"/>
                <w:b w:val="0"/>
                <w:i w:val="0"/>
                <w:color w:val="111111"/>
                <w:sz w:val="27"/>
              </w:rPr>
              <w:t xml:space="preserve"> 础</w:t>
            </w:r>
          </w:p>
        </w:tc>
        <w:tc>
          <w:tcPr>
            <w:tcW w:type="dxa" w:w="941"/>
            <w:vAlign w:val="center"/>
          </w:tcPr>
          <w:p>
            <w:pPr>
              <w:spacing w:after="0" w:line="240" w:lineRule="auto"/>
              <w:jc w:val="center"/>
            </w:pPr>
            <w:r>
              <w:rPr>
                <w:rFonts w:ascii="宋体" w:hAnsi="宋体" w:eastAsia="宋体"/>
                <w:b w:val="0"/>
                <w:i w:val="0"/>
                <w:color w:val="8C8C8C"/>
                <w:sz w:val="13"/>
              </w:rPr>
              <w:t>1008</w:t>
            </w:r>
            <w:r>
              <w:rPr>
                <w:rFonts w:ascii="宋体" w:hAnsi="宋体" w:eastAsia="宋体"/>
                <w:b w:val="0"/>
                <w:i w:val="0"/>
                <w:color w:val="111111"/>
                <w:sz w:val="27"/>
              </w:rPr>
              <w:t xml:space="preserve"> 洞</w:t>
            </w:r>
          </w:p>
        </w:tc>
        <w:tc>
          <w:tcPr>
            <w:tcW w:type="dxa" w:w="941"/>
            <w:vAlign w:val="center"/>
          </w:tcPr>
          <w:p>
            <w:pPr>
              <w:spacing w:after="0" w:line="240" w:lineRule="auto"/>
              <w:jc w:val="center"/>
            </w:pPr>
            <w:r>
              <w:rPr>
                <w:rFonts w:ascii="宋体" w:hAnsi="宋体" w:eastAsia="宋体"/>
                <w:b w:val="0"/>
                <w:i w:val="0"/>
                <w:color w:val="8C8C8C"/>
                <w:sz w:val="13"/>
              </w:rPr>
              <w:t>1009</w:t>
            </w:r>
            <w:r>
              <w:rPr>
                <w:rFonts w:ascii="宋体" w:hAnsi="宋体" w:eastAsia="宋体"/>
                <w:b w:val="0"/>
                <w:i w:val="0"/>
                <w:color w:val="111111"/>
                <w:sz w:val="27"/>
              </w:rPr>
              <w:t xml:space="preserve"> 卷</w:t>
            </w:r>
          </w:p>
        </w:tc>
        <w:tc>
          <w:tcPr>
            <w:tcW w:type="dxa" w:w="941"/>
            <w:vAlign w:val="center"/>
          </w:tcPr>
          <w:p>
            <w:pPr>
              <w:spacing w:after="0" w:line="240" w:lineRule="auto"/>
              <w:jc w:val="center"/>
            </w:pPr>
            <w:r>
              <w:rPr>
                <w:rFonts w:ascii="宋体" w:hAnsi="宋体" w:eastAsia="宋体"/>
                <w:b w:val="0"/>
                <w:i w:val="0"/>
                <w:color w:val="8C8C8C"/>
                <w:sz w:val="13"/>
              </w:rPr>
              <w:t>1010</w:t>
            </w:r>
            <w:r>
              <w:rPr>
                <w:rFonts w:ascii="宋体" w:hAnsi="宋体" w:eastAsia="宋体"/>
                <w:b w:val="0"/>
                <w:i w:val="0"/>
                <w:color w:val="111111"/>
                <w:sz w:val="27"/>
              </w:rPr>
              <w:t xml:space="preserve"> 坦</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1011</w:t>
            </w:r>
            <w:r>
              <w:rPr>
                <w:rFonts w:ascii="宋体" w:hAnsi="宋体" w:eastAsia="宋体"/>
                <w:b w:val="0"/>
                <w:i w:val="0"/>
                <w:color w:val="111111"/>
                <w:sz w:val="27"/>
              </w:rPr>
              <w:t xml:space="preserve"> 牛</w:t>
            </w:r>
          </w:p>
        </w:tc>
        <w:tc>
          <w:tcPr>
            <w:tcW w:type="dxa" w:w="941"/>
            <w:vAlign w:val="center"/>
          </w:tcPr>
          <w:p>
            <w:pPr>
              <w:spacing w:after="0" w:line="240" w:lineRule="auto"/>
              <w:jc w:val="center"/>
            </w:pPr>
            <w:r>
              <w:rPr>
                <w:rFonts w:ascii="宋体" w:hAnsi="宋体" w:eastAsia="宋体"/>
                <w:b w:val="0"/>
                <w:i w:val="0"/>
                <w:color w:val="8C8C8C"/>
                <w:sz w:val="13"/>
              </w:rPr>
              <w:t>1012</w:t>
            </w:r>
            <w:r>
              <w:rPr>
                <w:rFonts w:ascii="宋体" w:hAnsi="宋体" w:eastAsia="宋体"/>
                <w:b w:val="0"/>
                <w:i w:val="0"/>
                <w:color w:val="111111"/>
                <w:sz w:val="27"/>
              </w:rPr>
              <w:t xml:space="preserve"> 宁</w:t>
            </w:r>
          </w:p>
        </w:tc>
        <w:tc>
          <w:tcPr>
            <w:tcW w:type="dxa" w:w="941"/>
            <w:vAlign w:val="center"/>
          </w:tcPr>
          <w:p>
            <w:pPr>
              <w:spacing w:after="0" w:line="240" w:lineRule="auto"/>
              <w:jc w:val="center"/>
            </w:pPr>
            <w:r>
              <w:rPr>
                <w:rFonts w:ascii="宋体" w:hAnsi="宋体" w:eastAsia="宋体"/>
                <w:b w:val="0"/>
                <w:i w:val="0"/>
                <w:color w:val="8C8C8C"/>
                <w:sz w:val="13"/>
              </w:rPr>
              <w:t>1013</w:t>
            </w:r>
            <w:r>
              <w:rPr>
                <w:rFonts w:ascii="宋体" w:hAnsi="宋体" w:eastAsia="宋体"/>
                <w:b w:val="0"/>
                <w:i w:val="0"/>
                <w:color w:val="111111"/>
                <w:sz w:val="27"/>
              </w:rPr>
              <w:t xml:space="preserve"> 纸</w:t>
            </w:r>
          </w:p>
        </w:tc>
        <w:tc>
          <w:tcPr>
            <w:tcW w:type="dxa" w:w="941"/>
            <w:vAlign w:val="center"/>
          </w:tcPr>
          <w:p>
            <w:pPr>
              <w:spacing w:after="0" w:line="240" w:lineRule="auto"/>
              <w:jc w:val="center"/>
            </w:pPr>
            <w:r>
              <w:rPr>
                <w:rFonts w:ascii="宋体" w:hAnsi="宋体" w:eastAsia="宋体"/>
                <w:b w:val="0"/>
                <w:i w:val="0"/>
                <w:color w:val="8C8C8C"/>
                <w:sz w:val="13"/>
              </w:rPr>
              <w:t>1014</w:t>
            </w:r>
            <w:r>
              <w:rPr>
                <w:rFonts w:ascii="宋体" w:hAnsi="宋体" w:eastAsia="宋体"/>
                <w:b w:val="0"/>
                <w:i w:val="0"/>
                <w:color w:val="111111"/>
                <w:sz w:val="27"/>
              </w:rPr>
              <w:t xml:space="preserve"> 诸</w:t>
            </w:r>
          </w:p>
        </w:tc>
        <w:tc>
          <w:tcPr>
            <w:tcW w:type="dxa" w:w="941"/>
            <w:vAlign w:val="center"/>
          </w:tcPr>
          <w:p>
            <w:pPr>
              <w:spacing w:after="0" w:line="240" w:lineRule="auto"/>
              <w:jc w:val="center"/>
            </w:pPr>
            <w:r>
              <w:rPr>
                <w:rFonts w:ascii="宋体" w:hAnsi="宋体" w:eastAsia="宋体"/>
                <w:b w:val="0"/>
                <w:i w:val="0"/>
                <w:color w:val="8C8C8C"/>
                <w:sz w:val="13"/>
              </w:rPr>
              <w:t>1015</w:t>
            </w:r>
            <w:r>
              <w:rPr>
                <w:rFonts w:ascii="宋体" w:hAnsi="宋体" w:eastAsia="宋体"/>
                <w:b w:val="0"/>
                <w:i w:val="0"/>
                <w:color w:val="111111"/>
                <w:sz w:val="27"/>
              </w:rPr>
              <w:t xml:space="preserve"> 训</w:t>
            </w:r>
          </w:p>
        </w:tc>
        <w:tc>
          <w:tcPr>
            <w:tcW w:type="dxa" w:w="941"/>
            <w:vAlign w:val="center"/>
          </w:tcPr>
          <w:p>
            <w:pPr>
              <w:spacing w:after="0" w:line="240" w:lineRule="auto"/>
              <w:jc w:val="center"/>
            </w:pPr>
            <w:r>
              <w:rPr>
                <w:rFonts w:ascii="宋体" w:hAnsi="宋体" w:eastAsia="宋体"/>
                <w:b w:val="0"/>
                <w:i w:val="0"/>
                <w:color w:val="8C8C8C"/>
                <w:sz w:val="13"/>
              </w:rPr>
              <w:t>1016</w:t>
            </w:r>
            <w:r>
              <w:rPr>
                <w:rFonts w:ascii="宋体" w:hAnsi="宋体" w:eastAsia="宋体"/>
                <w:b w:val="0"/>
                <w:i w:val="0"/>
                <w:color w:val="111111"/>
                <w:sz w:val="27"/>
              </w:rPr>
              <w:t xml:space="preserve"> 私</w:t>
            </w:r>
          </w:p>
        </w:tc>
        <w:tc>
          <w:tcPr>
            <w:tcW w:type="dxa" w:w="941"/>
            <w:vAlign w:val="center"/>
          </w:tcPr>
          <w:p>
            <w:pPr>
              <w:spacing w:after="0" w:line="240" w:lineRule="auto"/>
              <w:jc w:val="center"/>
            </w:pPr>
            <w:r>
              <w:rPr>
                <w:rFonts w:ascii="宋体" w:hAnsi="宋体" w:eastAsia="宋体"/>
                <w:b w:val="0"/>
                <w:i w:val="0"/>
                <w:color w:val="8C8C8C"/>
                <w:sz w:val="13"/>
              </w:rPr>
              <w:t>1017</w:t>
            </w:r>
            <w:r>
              <w:rPr>
                <w:rFonts w:ascii="宋体" w:hAnsi="宋体" w:eastAsia="宋体"/>
                <w:b w:val="0"/>
                <w:i w:val="0"/>
                <w:color w:val="111111"/>
                <w:sz w:val="27"/>
              </w:rPr>
              <w:t xml:space="preserve"> 庄</w:t>
            </w:r>
          </w:p>
        </w:tc>
        <w:tc>
          <w:tcPr>
            <w:tcW w:type="dxa" w:w="941"/>
            <w:vAlign w:val="center"/>
          </w:tcPr>
          <w:p>
            <w:pPr>
              <w:spacing w:after="0" w:line="240" w:lineRule="auto"/>
              <w:jc w:val="center"/>
            </w:pPr>
            <w:r>
              <w:rPr>
                <w:rFonts w:ascii="宋体" w:hAnsi="宋体" w:eastAsia="宋体"/>
                <w:b w:val="0"/>
                <w:i w:val="0"/>
                <w:color w:val="8C8C8C"/>
                <w:sz w:val="13"/>
              </w:rPr>
              <w:t>1018</w:t>
            </w:r>
            <w:r>
              <w:rPr>
                <w:rFonts w:ascii="宋体" w:hAnsi="宋体" w:eastAsia="宋体"/>
                <w:b w:val="0"/>
                <w:i w:val="0"/>
                <w:color w:val="111111"/>
                <w:sz w:val="27"/>
              </w:rPr>
              <w:t xml:space="preserve"> 祖</w:t>
            </w:r>
          </w:p>
        </w:tc>
        <w:tc>
          <w:tcPr>
            <w:tcW w:type="dxa" w:w="941"/>
            <w:vAlign w:val="center"/>
          </w:tcPr>
          <w:p>
            <w:pPr>
              <w:spacing w:after="0" w:line="240" w:lineRule="auto"/>
              <w:jc w:val="center"/>
            </w:pPr>
            <w:r>
              <w:rPr>
                <w:rFonts w:ascii="宋体" w:hAnsi="宋体" w:eastAsia="宋体"/>
                <w:b w:val="0"/>
                <w:i w:val="0"/>
                <w:color w:val="8C8C8C"/>
                <w:sz w:val="13"/>
              </w:rPr>
              <w:t>1019</w:t>
            </w:r>
            <w:r>
              <w:rPr>
                <w:rFonts w:ascii="宋体" w:hAnsi="宋体" w:eastAsia="宋体"/>
                <w:b w:val="0"/>
                <w:i w:val="0"/>
                <w:color w:val="111111"/>
                <w:sz w:val="27"/>
              </w:rPr>
              <w:t xml:space="preserve"> 丝</w:t>
            </w:r>
          </w:p>
        </w:tc>
        <w:tc>
          <w:tcPr>
            <w:tcW w:type="dxa" w:w="941"/>
            <w:vAlign w:val="center"/>
          </w:tcPr>
          <w:p>
            <w:pPr>
              <w:spacing w:after="0" w:line="240" w:lineRule="auto"/>
              <w:jc w:val="center"/>
            </w:pPr>
            <w:r>
              <w:rPr>
                <w:rFonts w:ascii="宋体" w:hAnsi="宋体" w:eastAsia="宋体"/>
                <w:b w:val="0"/>
                <w:i w:val="0"/>
                <w:color w:val="8C8C8C"/>
                <w:sz w:val="13"/>
              </w:rPr>
              <w:t>1020</w:t>
            </w:r>
            <w:r>
              <w:rPr>
                <w:rFonts w:ascii="宋体" w:hAnsi="宋体" w:eastAsia="宋体"/>
                <w:b w:val="0"/>
                <w:i w:val="0"/>
                <w:color w:val="111111"/>
                <w:sz w:val="27"/>
              </w:rPr>
              <w:t xml:space="preserve"> 翻</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1021</w:t>
            </w:r>
            <w:r>
              <w:rPr>
                <w:rFonts w:ascii="宋体" w:hAnsi="宋体" w:eastAsia="宋体"/>
                <w:b w:val="0"/>
                <w:i w:val="0"/>
                <w:color w:val="111111"/>
                <w:sz w:val="27"/>
              </w:rPr>
              <w:t xml:space="preserve"> 暴</w:t>
            </w:r>
          </w:p>
        </w:tc>
        <w:tc>
          <w:tcPr>
            <w:tcW w:type="dxa" w:w="941"/>
            <w:vAlign w:val="center"/>
          </w:tcPr>
          <w:p>
            <w:pPr>
              <w:spacing w:after="0" w:line="240" w:lineRule="auto"/>
              <w:jc w:val="center"/>
            </w:pPr>
            <w:r>
              <w:rPr>
                <w:rFonts w:ascii="宋体" w:hAnsi="宋体" w:eastAsia="宋体"/>
                <w:b w:val="0"/>
                <w:i w:val="0"/>
                <w:color w:val="8C8C8C"/>
                <w:sz w:val="13"/>
              </w:rPr>
              <w:t>1022</w:t>
            </w:r>
            <w:r>
              <w:rPr>
                <w:rFonts w:ascii="宋体" w:hAnsi="宋体" w:eastAsia="宋体"/>
                <w:b w:val="0"/>
                <w:i w:val="0"/>
                <w:color w:val="111111"/>
                <w:sz w:val="27"/>
              </w:rPr>
              <w:t xml:space="preserve"> 森</w:t>
            </w:r>
          </w:p>
        </w:tc>
        <w:tc>
          <w:tcPr>
            <w:tcW w:type="dxa" w:w="941"/>
            <w:vAlign w:val="center"/>
          </w:tcPr>
          <w:p>
            <w:pPr>
              <w:spacing w:after="0" w:line="240" w:lineRule="auto"/>
              <w:jc w:val="center"/>
            </w:pPr>
            <w:r>
              <w:rPr>
                <w:rFonts w:ascii="宋体" w:hAnsi="宋体" w:eastAsia="宋体"/>
                <w:b w:val="0"/>
                <w:i w:val="0"/>
                <w:color w:val="8C8C8C"/>
                <w:sz w:val="13"/>
              </w:rPr>
              <w:t>1023</w:t>
            </w:r>
            <w:r>
              <w:rPr>
                <w:rFonts w:ascii="宋体" w:hAnsi="宋体" w:eastAsia="宋体"/>
                <w:b w:val="0"/>
                <w:i w:val="0"/>
                <w:color w:val="111111"/>
                <w:sz w:val="27"/>
              </w:rPr>
              <w:t xml:space="preserve"> 塔</w:t>
            </w:r>
          </w:p>
        </w:tc>
        <w:tc>
          <w:tcPr>
            <w:tcW w:type="dxa" w:w="941"/>
            <w:vAlign w:val="center"/>
          </w:tcPr>
          <w:p>
            <w:pPr>
              <w:spacing w:after="0" w:line="240" w:lineRule="auto"/>
              <w:jc w:val="center"/>
            </w:pPr>
            <w:r>
              <w:rPr>
                <w:rFonts w:ascii="宋体" w:hAnsi="宋体" w:eastAsia="宋体"/>
                <w:b w:val="0"/>
                <w:i w:val="0"/>
                <w:color w:val="8C8C8C"/>
                <w:sz w:val="13"/>
              </w:rPr>
              <w:t>1024</w:t>
            </w:r>
            <w:r>
              <w:rPr>
                <w:rFonts w:ascii="宋体" w:hAnsi="宋体" w:eastAsia="宋体"/>
                <w:b w:val="0"/>
                <w:i w:val="0"/>
                <w:color w:val="111111"/>
                <w:sz w:val="27"/>
              </w:rPr>
              <w:t xml:space="preserve"> 默</w:t>
            </w:r>
          </w:p>
        </w:tc>
        <w:tc>
          <w:tcPr>
            <w:tcW w:type="dxa" w:w="941"/>
            <w:vAlign w:val="center"/>
          </w:tcPr>
          <w:p>
            <w:pPr>
              <w:spacing w:after="0" w:line="240" w:lineRule="auto"/>
              <w:jc w:val="center"/>
            </w:pPr>
            <w:r>
              <w:rPr>
                <w:rFonts w:ascii="宋体" w:hAnsi="宋体" w:eastAsia="宋体"/>
                <w:b w:val="0"/>
                <w:i w:val="0"/>
                <w:color w:val="8C8C8C"/>
                <w:sz w:val="13"/>
              </w:rPr>
              <w:t>1025</w:t>
            </w:r>
            <w:r>
              <w:rPr>
                <w:rFonts w:ascii="宋体" w:hAnsi="宋体" w:eastAsia="宋体"/>
                <w:b w:val="0"/>
                <w:i w:val="0"/>
                <w:color w:val="111111"/>
                <w:sz w:val="27"/>
              </w:rPr>
              <w:t xml:space="preserve"> 握</w:t>
            </w:r>
          </w:p>
        </w:tc>
        <w:tc>
          <w:tcPr>
            <w:tcW w:type="dxa" w:w="941"/>
            <w:vAlign w:val="center"/>
          </w:tcPr>
          <w:p>
            <w:pPr>
              <w:spacing w:after="0" w:line="240" w:lineRule="auto"/>
              <w:jc w:val="center"/>
            </w:pPr>
            <w:r>
              <w:rPr>
                <w:rFonts w:ascii="宋体" w:hAnsi="宋体" w:eastAsia="宋体"/>
                <w:b w:val="0"/>
                <w:i w:val="0"/>
                <w:color w:val="8C8C8C"/>
                <w:sz w:val="13"/>
              </w:rPr>
              <w:t>1026</w:t>
            </w:r>
            <w:r>
              <w:rPr>
                <w:rFonts w:ascii="宋体" w:hAnsi="宋体" w:eastAsia="宋体"/>
                <w:b w:val="0"/>
                <w:i w:val="0"/>
                <w:color w:val="111111"/>
                <w:sz w:val="27"/>
              </w:rPr>
              <w:t xml:space="preserve"> 戏</w:t>
            </w:r>
          </w:p>
        </w:tc>
        <w:tc>
          <w:tcPr>
            <w:tcW w:type="dxa" w:w="941"/>
            <w:vAlign w:val="center"/>
          </w:tcPr>
          <w:p>
            <w:pPr>
              <w:spacing w:after="0" w:line="240" w:lineRule="auto"/>
              <w:jc w:val="center"/>
            </w:pPr>
            <w:r>
              <w:rPr>
                <w:rFonts w:ascii="宋体" w:hAnsi="宋体" w:eastAsia="宋体"/>
                <w:b w:val="0"/>
                <w:i w:val="0"/>
                <w:color w:val="8C8C8C"/>
                <w:sz w:val="13"/>
              </w:rPr>
              <w:t>1027</w:t>
            </w:r>
            <w:r>
              <w:rPr>
                <w:rFonts w:ascii="宋体" w:hAnsi="宋体" w:eastAsia="宋体"/>
                <w:b w:val="0"/>
                <w:i w:val="0"/>
                <w:color w:val="111111"/>
                <w:sz w:val="27"/>
              </w:rPr>
              <w:t xml:space="preserve"> 隐</w:t>
            </w:r>
          </w:p>
        </w:tc>
        <w:tc>
          <w:tcPr>
            <w:tcW w:type="dxa" w:w="941"/>
            <w:vAlign w:val="center"/>
          </w:tcPr>
          <w:p>
            <w:pPr>
              <w:spacing w:after="0" w:line="240" w:lineRule="auto"/>
              <w:jc w:val="center"/>
            </w:pPr>
            <w:r>
              <w:rPr>
                <w:rFonts w:ascii="宋体" w:hAnsi="宋体" w:eastAsia="宋体"/>
                <w:b w:val="0"/>
                <w:i w:val="0"/>
                <w:color w:val="8C8C8C"/>
                <w:sz w:val="13"/>
              </w:rPr>
              <w:t>1028</w:t>
            </w:r>
            <w:r>
              <w:rPr>
                <w:rFonts w:ascii="宋体" w:hAnsi="宋体" w:eastAsia="宋体"/>
                <w:b w:val="0"/>
                <w:i w:val="0"/>
                <w:color w:val="111111"/>
                <w:sz w:val="27"/>
              </w:rPr>
              <w:t xml:space="preserve"> 熟</w:t>
            </w:r>
          </w:p>
        </w:tc>
        <w:tc>
          <w:tcPr>
            <w:tcW w:type="dxa" w:w="941"/>
            <w:vAlign w:val="center"/>
          </w:tcPr>
          <w:p>
            <w:pPr>
              <w:spacing w:after="0" w:line="240" w:lineRule="auto"/>
              <w:jc w:val="center"/>
            </w:pPr>
            <w:r>
              <w:rPr>
                <w:rFonts w:ascii="宋体" w:hAnsi="宋体" w:eastAsia="宋体"/>
                <w:b w:val="0"/>
                <w:i w:val="0"/>
                <w:color w:val="8C8C8C"/>
                <w:sz w:val="13"/>
              </w:rPr>
              <w:t>1029</w:t>
            </w:r>
            <w:r>
              <w:rPr>
                <w:rFonts w:ascii="宋体" w:hAnsi="宋体" w:eastAsia="宋体"/>
                <w:b w:val="0"/>
                <w:i w:val="0"/>
                <w:color w:val="111111"/>
                <w:sz w:val="27"/>
              </w:rPr>
              <w:t xml:space="preserve"> 骨</w:t>
            </w:r>
          </w:p>
        </w:tc>
        <w:tc>
          <w:tcPr>
            <w:tcW w:type="dxa" w:w="941"/>
            <w:vAlign w:val="center"/>
          </w:tcPr>
          <w:p>
            <w:pPr>
              <w:spacing w:after="0" w:line="240" w:lineRule="auto"/>
              <w:jc w:val="center"/>
            </w:pPr>
            <w:r>
              <w:rPr>
                <w:rFonts w:ascii="宋体" w:hAnsi="宋体" w:eastAsia="宋体"/>
                <w:b w:val="0"/>
                <w:i w:val="0"/>
                <w:color w:val="8C8C8C"/>
                <w:sz w:val="13"/>
              </w:rPr>
              <w:t>1030</w:t>
            </w:r>
            <w:r>
              <w:rPr>
                <w:rFonts w:ascii="宋体" w:hAnsi="宋体" w:eastAsia="宋体"/>
                <w:b w:val="0"/>
                <w:i w:val="0"/>
                <w:color w:val="111111"/>
                <w:sz w:val="27"/>
              </w:rPr>
              <w:t xml:space="preserve"> 访</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1031</w:t>
            </w:r>
            <w:r>
              <w:rPr>
                <w:rFonts w:ascii="宋体" w:hAnsi="宋体" w:eastAsia="宋体"/>
                <w:b w:val="0"/>
                <w:i w:val="0"/>
                <w:color w:val="111111"/>
                <w:sz w:val="27"/>
              </w:rPr>
              <w:t xml:space="preserve"> 弱</w:t>
            </w:r>
          </w:p>
        </w:tc>
        <w:tc>
          <w:tcPr>
            <w:tcW w:type="dxa" w:w="941"/>
            <w:vAlign w:val="center"/>
          </w:tcPr>
          <w:p>
            <w:pPr>
              <w:spacing w:after="0" w:line="240" w:lineRule="auto"/>
              <w:jc w:val="center"/>
            </w:pPr>
            <w:r>
              <w:rPr>
                <w:rFonts w:ascii="宋体" w:hAnsi="宋体" w:eastAsia="宋体"/>
                <w:b w:val="0"/>
                <w:i w:val="0"/>
                <w:color w:val="8C8C8C"/>
                <w:sz w:val="13"/>
              </w:rPr>
              <w:t>1032</w:t>
            </w:r>
            <w:r>
              <w:rPr>
                <w:rFonts w:ascii="宋体" w:hAnsi="宋体" w:eastAsia="宋体"/>
                <w:b w:val="0"/>
                <w:i w:val="0"/>
                <w:color w:val="111111"/>
                <w:sz w:val="27"/>
              </w:rPr>
              <w:t xml:space="preserve"> 蒙</w:t>
            </w:r>
          </w:p>
        </w:tc>
        <w:tc>
          <w:tcPr>
            <w:tcW w:type="dxa" w:w="941"/>
            <w:vAlign w:val="center"/>
          </w:tcPr>
          <w:p>
            <w:pPr>
              <w:spacing w:after="0" w:line="240" w:lineRule="auto"/>
              <w:jc w:val="center"/>
            </w:pPr>
            <w:r>
              <w:rPr>
                <w:rFonts w:ascii="宋体" w:hAnsi="宋体" w:eastAsia="宋体"/>
                <w:b w:val="0"/>
                <w:i w:val="0"/>
                <w:color w:val="8C8C8C"/>
                <w:sz w:val="13"/>
              </w:rPr>
              <w:t>1033</w:t>
            </w:r>
            <w:r>
              <w:rPr>
                <w:rFonts w:ascii="宋体" w:hAnsi="宋体" w:eastAsia="宋体"/>
                <w:b w:val="0"/>
                <w:i w:val="0"/>
                <w:color w:val="111111"/>
                <w:sz w:val="27"/>
              </w:rPr>
              <w:t xml:space="preserve"> 歌</w:t>
            </w:r>
          </w:p>
        </w:tc>
        <w:tc>
          <w:tcPr>
            <w:tcW w:type="dxa" w:w="941"/>
            <w:vAlign w:val="center"/>
          </w:tcPr>
          <w:p>
            <w:pPr>
              <w:spacing w:after="0" w:line="240" w:lineRule="auto"/>
              <w:jc w:val="center"/>
            </w:pPr>
            <w:r>
              <w:rPr>
                <w:rFonts w:ascii="宋体" w:hAnsi="宋体" w:eastAsia="宋体"/>
                <w:b w:val="0"/>
                <w:i w:val="0"/>
                <w:color w:val="8C8C8C"/>
                <w:sz w:val="13"/>
              </w:rPr>
              <w:t>1034</w:t>
            </w:r>
            <w:r>
              <w:rPr>
                <w:rFonts w:ascii="宋体" w:hAnsi="宋体" w:eastAsia="宋体"/>
                <w:b w:val="0"/>
                <w:i w:val="0"/>
                <w:color w:val="111111"/>
                <w:sz w:val="27"/>
              </w:rPr>
              <w:t xml:space="preserve"> 店</w:t>
            </w:r>
          </w:p>
        </w:tc>
        <w:tc>
          <w:tcPr>
            <w:tcW w:type="dxa" w:w="941"/>
            <w:vAlign w:val="center"/>
          </w:tcPr>
          <w:p>
            <w:pPr>
              <w:spacing w:after="0" w:line="240" w:lineRule="auto"/>
              <w:jc w:val="center"/>
            </w:pPr>
            <w:r>
              <w:rPr>
                <w:rFonts w:ascii="宋体" w:hAnsi="宋体" w:eastAsia="宋体"/>
                <w:b w:val="0"/>
                <w:i w:val="0"/>
                <w:color w:val="8C8C8C"/>
                <w:sz w:val="13"/>
              </w:rPr>
              <w:t>1035</w:t>
            </w:r>
            <w:r>
              <w:rPr>
                <w:rFonts w:ascii="宋体" w:hAnsi="宋体" w:eastAsia="宋体"/>
                <w:b w:val="0"/>
                <w:i w:val="0"/>
                <w:color w:val="111111"/>
                <w:sz w:val="27"/>
              </w:rPr>
              <w:t xml:space="preserve"> 鬼</w:t>
            </w:r>
          </w:p>
        </w:tc>
        <w:tc>
          <w:tcPr>
            <w:tcW w:type="dxa" w:w="941"/>
            <w:vAlign w:val="center"/>
          </w:tcPr>
          <w:p>
            <w:pPr>
              <w:spacing w:after="0" w:line="240" w:lineRule="auto"/>
              <w:jc w:val="center"/>
            </w:pPr>
            <w:r>
              <w:rPr>
                <w:rFonts w:ascii="宋体" w:hAnsi="宋体" w:eastAsia="宋体"/>
                <w:b w:val="0"/>
                <w:i w:val="0"/>
                <w:color w:val="8C8C8C"/>
                <w:sz w:val="13"/>
              </w:rPr>
              <w:t>1036</w:t>
            </w:r>
            <w:r>
              <w:rPr>
                <w:rFonts w:ascii="宋体" w:hAnsi="宋体" w:eastAsia="宋体"/>
                <w:b w:val="0"/>
                <w:i w:val="0"/>
                <w:color w:val="111111"/>
                <w:sz w:val="27"/>
              </w:rPr>
              <w:t xml:space="preserve"> 软</w:t>
            </w:r>
          </w:p>
        </w:tc>
        <w:tc>
          <w:tcPr>
            <w:tcW w:type="dxa" w:w="941"/>
            <w:vAlign w:val="center"/>
          </w:tcPr>
          <w:p>
            <w:pPr>
              <w:spacing w:after="0" w:line="240" w:lineRule="auto"/>
              <w:jc w:val="center"/>
            </w:pPr>
            <w:r>
              <w:rPr>
                <w:rFonts w:ascii="宋体" w:hAnsi="宋体" w:eastAsia="宋体"/>
                <w:b w:val="0"/>
                <w:i w:val="0"/>
                <w:color w:val="8C8C8C"/>
                <w:sz w:val="13"/>
              </w:rPr>
              <w:t>1037</w:t>
            </w:r>
            <w:r>
              <w:rPr>
                <w:rFonts w:ascii="宋体" w:hAnsi="宋体" w:eastAsia="宋体"/>
                <w:b w:val="0"/>
                <w:i w:val="0"/>
                <w:color w:val="111111"/>
                <w:sz w:val="27"/>
              </w:rPr>
              <w:t xml:space="preserve"> 典</w:t>
            </w:r>
          </w:p>
        </w:tc>
        <w:tc>
          <w:tcPr>
            <w:tcW w:type="dxa" w:w="941"/>
            <w:vAlign w:val="center"/>
          </w:tcPr>
          <w:p>
            <w:pPr>
              <w:spacing w:after="0" w:line="240" w:lineRule="auto"/>
              <w:jc w:val="center"/>
            </w:pPr>
            <w:r>
              <w:rPr>
                <w:rFonts w:ascii="宋体" w:hAnsi="宋体" w:eastAsia="宋体"/>
                <w:b w:val="0"/>
                <w:i w:val="0"/>
                <w:color w:val="8C8C8C"/>
                <w:sz w:val="13"/>
              </w:rPr>
              <w:t>1038</w:t>
            </w:r>
            <w:r>
              <w:rPr>
                <w:rFonts w:ascii="宋体" w:hAnsi="宋体" w:eastAsia="宋体"/>
                <w:b w:val="0"/>
                <w:i w:val="0"/>
                <w:color w:val="111111"/>
                <w:sz w:val="27"/>
              </w:rPr>
              <w:t xml:space="preserve"> 欲</w:t>
            </w:r>
          </w:p>
        </w:tc>
        <w:tc>
          <w:tcPr>
            <w:tcW w:type="dxa" w:w="941"/>
            <w:vAlign w:val="center"/>
          </w:tcPr>
          <w:p>
            <w:pPr>
              <w:spacing w:after="0" w:line="240" w:lineRule="auto"/>
              <w:jc w:val="center"/>
            </w:pPr>
            <w:r>
              <w:rPr>
                <w:rFonts w:ascii="宋体" w:hAnsi="宋体" w:eastAsia="宋体"/>
                <w:b w:val="0"/>
                <w:i w:val="0"/>
                <w:color w:val="8C8C8C"/>
                <w:sz w:val="13"/>
              </w:rPr>
              <w:t>1039</w:t>
            </w:r>
            <w:r>
              <w:rPr>
                <w:rFonts w:ascii="宋体" w:hAnsi="宋体" w:eastAsia="宋体"/>
                <w:b w:val="0"/>
                <w:i w:val="0"/>
                <w:color w:val="111111"/>
                <w:sz w:val="27"/>
              </w:rPr>
              <w:t xml:space="preserve"> 伙</w:t>
            </w:r>
          </w:p>
        </w:tc>
        <w:tc>
          <w:tcPr>
            <w:tcW w:type="dxa" w:w="941"/>
            <w:vAlign w:val="center"/>
          </w:tcPr>
          <w:p>
            <w:pPr>
              <w:spacing w:after="0" w:line="240" w:lineRule="auto"/>
              <w:jc w:val="center"/>
            </w:pPr>
            <w:r>
              <w:rPr>
                <w:rFonts w:ascii="宋体" w:hAnsi="宋体" w:eastAsia="宋体"/>
                <w:b w:val="0"/>
                <w:i w:val="0"/>
                <w:color w:val="8C8C8C"/>
                <w:sz w:val="13"/>
              </w:rPr>
              <w:t>1040</w:t>
            </w:r>
            <w:r>
              <w:rPr>
                <w:rFonts w:ascii="宋体" w:hAnsi="宋体" w:eastAsia="宋体"/>
                <w:b w:val="0"/>
                <w:i w:val="0"/>
                <w:color w:val="111111"/>
                <w:sz w:val="27"/>
              </w:rPr>
              <w:t xml:space="preserve"> 遭</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1041</w:t>
            </w:r>
            <w:r>
              <w:rPr>
                <w:rFonts w:ascii="宋体" w:hAnsi="宋体" w:eastAsia="宋体"/>
                <w:b w:val="0"/>
                <w:i w:val="0"/>
                <w:color w:val="111111"/>
                <w:sz w:val="27"/>
              </w:rPr>
              <w:t xml:space="preserve"> 盘</w:t>
            </w:r>
          </w:p>
        </w:tc>
        <w:tc>
          <w:tcPr>
            <w:tcW w:type="dxa" w:w="941"/>
            <w:vAlign w:val="center"/>
          </w:tcPr>
          <w:p>
            <w:pPr>
              <w:spacing w:after="0" w:line="240" w:lineRule="auto"/>
              <w:jc w:val="center"/>
            </w:pPr>
            <w:r>
              <w:rPr>
                <w:rFonts w:ascii="宋体" w:hAnsi="宋体" w:eastAsia="宋体"/>
                <w:b w:val="0"/>
                <w:i w:val="0"/>
                <w:color w:val="8C8C8C"/>
                <w:sz w:val="13"/>
              </w:rPr>
              <w:t>1042</w:t>
            </w:r>
            <w:r>
              <w:rPr>
                <w:rFonts w:ascii="宋体" w:hAnsi="宋体" w:eastAsia="宋体"/>
                <w:b w:val="0"/>
                <w:i w:val="0"/>
                <w:color w:val="111111"/>
                <w:sz w:val="27"/>
              </w:rPr>
              <w:t xml:space="preserve"> 爸</w:t>
            </w:r>
          </w:p>
        </w:tc>
        <w:tc>
          <w:tcPr>
            <w:tcW w:type="dxa" w:w="941"/>
            <w:vAlign w:val="center"/>
          </w:tcPr>
          <w:p>
            <w:pPr>
              <w:spacing w:after="0" w:line="240" w:lineRule="auto"/>
              <w:jc w:val="center"/>
            </w:pPr>
            <w:r>
              <w:rPr>
                <w:rFonts w:ascii="宋体" w:hAnsi="宋体" w:eastAsia="宋体"/>
                <w:b w:val="0"/>
                <w:i w:val="0"/>
                <w:color w:val="8C8C8C"/>
                <w:sz w:val="13"/>
              </w:rPr>
              <w:t>1043</w:t>
            </w:r>
            <w:r>
              <w:rPr>
                <w:rFonts w:ascii="宋体" w:hAnsi="宋体" w:eastAsia="宋体"/>
                <w:b w:val="0"/>
                <w:i w:val="0"/>
                <w:color w:val="111111"/>
                <w:sz w:val="27"/>
              </w:rPr>
              <w:t xml:space="preserve"> 扩</w:t>
            </w:r>
          </w:p>
        </w:tc>
        <w:tc>
          <w:tcPr>
            <w:tcW w:type="dxa" w:w="941"/>
            <w:vAlign w:val="center"/>
          </w:tcPr>
          <w:p>
            <w:pPr>
              <w:spacing w:after="0" w:line="240" w:lineRule="auto"/>
              <w:jc w:val="center"/>
            </w:pPr>
            <w:r>
              <w:rPr>
                <w:rFonts w:ascii="宋体" w:hAnsi="宋体" w:eastAsia="宋体"/>
                <w:b w:val="0"/>
                <w:i w:val="0"/>
                <w:color w:val="8C8C8C"/>
                <w:sz w:val="13"/>
              </w:rPr>
              <w:t>1044</w:t>
            </w:r>
            <w:r>
              <w:rPr>
                <w:rFonts w:ascii="宋体" w:hAnsi="宋体" w:eastAsia="宋体"/>
                <w:b w:val="0"/>
                <w:i w:val="0"/>
                <w:color w:val="111111"/>
                <w:sz w:val="27"/>
              </w:rPr>
              <w:t xml:space="preserve"> 盖</w:t>
            </w:r>
          </w:p>
        </w:tc>
        <w:tc>
          <w:tcPr>
            <w:tcW w:type="dxa" w:w="941"/>
            <w:vAlign w:val="center"/>
          </w:tcPr>
          <w:p>
            <w:pPr>
              <w:spacing w:after="0" w:line="240" w:lineRule="auto"/>
              <w:jc w:val="center"/>
            </w:pPr>
            <w:r>
              <w:rPr>
                <w:rFonts w:ascii="宋体" w:hAnsi="宋体" w:eastAsia="宋体"/>
                <w:b w:val="0"/>
                <w:i w:val="0"/>
                <w:color w:val="8C8C8C"/>
                <w:sz w:val="13"/>
              </w:rPr>
              <w:t>1045</w:t>
            </w:r>
            <w:r>
              <w:rPr>
                <w:rFonts w:ascii="宋体" w:hAnsi="宋体" w:eastAsia="宋体"/>
                <w:b w:val="0"/>
                <w:i w:val="0"/>
                <w:color w:val="111111"/>
                <w:sz w:val="27"/>
              </w:rPr>
              <w:t xml:space="preserve"> 弄</w:t>
            </w:r>
          </w:p>
        </w:tc>
        <w:tc>
          <w:tcPr>
            <w:tcW w:type="dxa" w:w="941"/>
            <w:vAlign w:val="center"/>
          </w:tcPr>
          <w:p>
            <w:pPr>
              <w:spacing w:after="0" w:line="240" w:lineRule="auto"/>
              <w:jc w:val="center"/>
            </w:pPr>
            <w:r>
              <w:rPr>
                <w:rFonts w:ascii="宋体" w:hAnsi="宋体" w:eastAsia="宋体"/>
                <w:b w:val="0"/>
                <w:i w:val="0"/>
                <w:color w:val="8C8C8C"/>
                <w:sz w:val="13"/>
              </w:rPr>
              <w:t>1046</w:t>
            </w:r>
            <w:r>
              <w:rPr>
                <w:rFonts w:ascii="宋体" w:hAnsi="宋体" w:eastAsia="宋体"/>
                <w:b w:val="0"/>
                <w:i w:val="0"/>
                <w:color w:val="111111"/>
                <w:sz w:val="27"/>
              </w:rPr>
              <w:t xml:space="preserve"> 雄</w:t>
            </w:r>
          </w:p>
        </w:tc>
        <w:tc>
          <w:tcPr>
            <w:tcW w:type="dxa" w:w="941"/>
            <w:vAlign w:val="center"/>
          </w:tcPr>
          <w:p>
            <w:pPr>
              <w:spacing w:after="0" w:line="240" w:lineRule="auto"/>
              <w:jc w:val="center"/>
            </w:pPr>
            <w:r>
              <w:rPr>
                <w:rFonts w:ascii="宋体" w:hAnsi="宋体" w:eastAsia="宋体"/>
                <w:b w:val="0"/>
                <w:i w:val="0"/>
                <w:color w:val="8C8C8C"/>
                <w:sz w:val="13"/>
              </w:rPr>
              <w:t>1047</w:t>
            </w:r>
            <w:r>
              <w:rPr>
                <w:rFonts w:ascii="宋体" w:hAnsi="宋体" w:eastAsia="宋体"/>
                <w:b w:val="0"/>
                <w:i w:val="0"/>
                <w:color w:val="111111"/>
                <w:sz w:val="27"/>
              </w:rPr>
              <w:t xml:space="preserve"> 稳</w:t>
            </w:r>
          </w:p>
        </w:tc>
        <w:tc>
          <w:tcPr>
            <w:tcW w:type="dxa" w:w="941"/>
            <w:vAlign w:val="center"/>
          </w:tcPr>
          <w:p>
            <w:pPr>
              <w:spacing w:after="0" w:line="240" w:lineRule="auto"/>
              <w:jc w:val="center"/>
            </w:pPr>
            <w:r>
              <w:rPr>
                <w:rFonts w:ascii="宋体" w:hAnsi="宋体" w:eastAsia="宋体"/>
                <w:b w:val="0"/>
                <w:i w:val="0"/>
                <w:color w:val="8C8C8C"/>
                <w:sz w:val="13"/>
              </w:rPr>
              <w:t>1048</w:t>
            </w:r>
            <w:r>
              <w:rPr>
                <w:rFonts w:ascii="宋体" w:hAnsi="宋体" w:eastAsia="宋体"/>
                <w:b w:val="0"/>
                <w:i w:val="0"/>
                <w:color w:val="111111"/>
                <w:sz w:val="27"/>
              </w:rPr>
              <w:t xml:space="preserve"> 忘</w:t>
            </w:r>
          </w:p>
        </w:tc>
        <w:tc>
          <w:tcPr>
            <w:tcW w:type="dxa" w:w="941"/>
            <w:vAlign w:val="center"/>
          </w:tcPr>
          <w:p>
            <w:pPr>
              <w:spacing w:after="0" w:line="240" w:lineRule="auto"/>
              <w:jc w:val="center"/>
            </w:pPr>
            <w:r>
              <w:rPr>
                <w:rFonts w:ascii="宋体" w:hAnsi="宋体" w:eastAsia="宋体"/>
                <w:b w:val="0"/>
                <w:i w:val="0"/>
                <w:color w:val="8C8C8C"/>
                <w:sz w:val="13"/>
              </w:rPr>
              <w:t>1049</w:t>
            </w:r>
            <w:r>
              <w:rPr>
                <w:rFonts w:ascii="宋体" w:hAnsi="宋体" w:eastAsia="宋体"/>
                <w:b w:val="0"/>
                <w:i w:val="0"/>
                <w:color w:val="111111"/>
                <w:sz w:val="27"/>
              </w:rPr>
              <w:t xml:space="preserve"> 亿</w:t>
            </w:r>
          </w:p>
        </w:tc>
        <w:tc>
          <w:tcPr>
            <w:tcW w:type="dxa" w:w="941"/>
            <w:vAlign w:val="center"/>
          </w:tcPr>
          <w:p>
            <w:pPr>
              <w:spacing w:after="0" w:line="240" w:lineRule="auto"/>
              <w:jc w:val="center"/>
            </w:pPr>
            <w:r>
              <w:rPr>
                <w:rFonts w:ascii="宋体" w:hAnsi="宋体" w:eastAsia="宋体"/>
                <w:b w:val="0"/>
                <w:i w:val="0"/>
                <w:color w:val="8C8C8C"/>
                <w:sz w:val="13"/>
              </w:rPr>
              <w:t>1050</w:t>
            </w:r>
            <w:r>
              <w:rPr>
                <w:rFonts w:ascii="宋体" w:hAnsi="宋体" w:eastAsia="宋体"/>
                <w:b w:val="0"/>
                <w:i w:val="0"/>
                <w:color w:val="111111"/>
                <w:sz w:val="27"/>
              </w:rPr>
              <w:t xml:space="preserve"> 刺</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1051</w:t>
            </w:r>
            <w:r>
              <w:rPr>
                <w:rFonts w:ascii="宋体" w:hAnsi="宋体" w:eastAsia="宋体"/>
                <w:b w:val="0"/>
                <w:i w:val="0"/>
                <w:color w:val="111111"/>
                <w:sz w:val="27"/>
              </w:rPr>
              <w:t xml:space="preserve"> 拥</w:t>
            </w:r>
          </w:p>
        </w:tc>
        <w:tc>
          <w:tcPr>
            <w:tcW w:type="dxa" w:w="941"/>
            <w:vAlign w:val="center"/>
          </w:tcPr>
          <w:p>
            <w:pPr>
              <w:spacing w:after="0" w:line="240" w:lineRule="auto"/>
              <w:jc w:val="center"/>
            </w:pPr>
            <w:r>
              <w:rPr>
                <w:rFonts w:ascii="宋体" w:hAnsi="宋体" w:eastAsia="宋体"/>
                <w:b w:val="0"/>
                <w:i w:val="0"/>
                <w:color w:val="8C8C8C"/>
                <w:sz w:val="13"/>
              </w:rPr>
              <w:t>1052</w:t>
            </w:r>
            <w:r>
              <w:rPr>
                <w:rFonts w:ascii="宋体" w:hAnsi="宋体" w:eastAsia="宋体"/>
                <w:b w:val="0"/>
                <w:i w:val="0"/>
                <w:color w:val="111111"/>
                <w:sz w:val="27"/>
              </w:rPr>
              <w:t xml:space="preserve"> 徒</w:t>
            </w:r>
          </w:p>
        </w:tc>
        <w:tc>
          <w:tcPr>
            <w:tcW w:type="dxa" w:w="941"/>
            <w:vAlign w:val="center"/>
          </w:tcPr>
          <w:p>
            <w:pPr>
              <w:spacing w:after="0" w:line="240" w:lineRule="auto"/>
              <w:jc w:val="center"/>
            </w:pPr>
            <w:r>
              <w:rPr>
                <w:rFonts w:ascii="宋体" w:hAnsi="宋体" w:eastAsia="宋体"/>
                <w:b w:val="0"/>
                <w:i w:val="0"/>
                <w:color w:val="8C8C8C"/>
                <w:sz w:val="13"/>
              </w:rPr>
              <w:t>1053</w:t>
            </w:r>
            <w:r>
              <w:rPr>
                <w:rFonts w:ascii="宋体" w:hAnsi="宋体" w:eastAsia="宋体"/>
                <w:b w:val="0"/>
                <w:i w:val="0"/>
                <w:color w:val="111111"/>
                <w:sz w:val="27"/>
              </w:rPr>
              <w:t xml:space="preserve"> 杨</w:t>
            </w:r>
          </w:p>
        </w:tc>
        <w:tc>
          <w:tcPr>
            <w:tcW w:type="dxa" w:w="941"/>
            <w:vAlign w:val="center"/>
          </w:tcPr>
          <w:p>
            <w:pPr>
              <w:spacing w:after="0" w:line="240" w:lineRule="auto"/>
              <w:jc w:val="center"/>
            </w:pPr>
            <w:r>
              <w:rPr>
                <w:rFonts w:ascii="宋体" w:hAnsi="宋体" w:eastAsia="宋体"/>
                <w:b w:val="0"/>
                <w:i w:val="0"/>
                <w:color w:val="8C8C8C"/>
                <w:sz w:val="13"/>
              </w:rPr>
              <w:t>1054</w:t>
            </w:r>
            <w:r>
              <w:rPr>
                <w:rFonts w:ascii="宋体" w:hAnsi="宋体" w:eastAsia="宋体"/>
                <w:b w:val="0"/>
                <w:i w:val="0"/>
                <w:color w:val="111111"/>
                <w:sz w:val="27"/>
              </w:rPr>
              <w:t xml:space="preserve"> 齐</w:t>
            </w:r>
          </w:p>
        </w:tc>
        <w:tc>
          <w:tcPr>
            <w:tcW w:type="dxa" w:w="941"/>
            <w:vAlign w:val="center"/>
          </w:tcPr>
          <w:p>
            <w:pPr>
              <w:spacing w:after="0" w:line="240" w:lineRule="auto"/>
              <w:jc w:val="center"/>
            </w:pPr>
            <w:r>
              <w:rPr>
                <w:rFonts w:ascii="宋体" w:hAnsi="宋体" w:eastAsia="宋体"/>
                <w:b w:val="0"/>
                <w:i w:val="0"/>
                <w:color w:val="8C8C8C"/>
                <w:sz w:val="13"/>
              </w:rPr>
              <w:t>1055</w:t>
            </w:r>
            <w:r>
              <w:rPr>
                <w:rFonts w:ascii="宋体" w:hAnsi="宋体" w:eastAsia="宋体"/>
                <w:b w:val="0"/>
                <w:i w:val="0"/>
                <w:color w:val="111111"/>
                <w:sz w:val="27"/>
              </w:rPr>
              <w:t xml:space="preserve"> 赛</w:t>
            </w:r>
          </w:p>
        </w:tc>
        <w:tc>
          <w:tcPr>
            <w:tcW w:type="dxa" w:w="941"/>
            <w:vAlign w:val="center"/>
          </w:tcPr>
          <w:p>
            <w:pPr>
              <w:spacing w:after="0" w:line="240" w:lineRule="auto"/>
              <w:jc w:val="center"/>
            </w:pPr>
            <w:r>
              <w:rPr>
                <w:rFonts w:ascii="宋体" w:hAnsi="宋体" w:eastAsia="宋体"/>
                <w:b w:val="0"/>
                <w:i w:val="0"/>
                <w:color w:val="8C8C8C"/>
                <w:sz w:val="13"/>
              </w:rPr>
              <w:t>1056</w:t>
            </w:r>
            <w:r>
              <w:rPr>
                <w:rFonts w:ascii="宋体" w:hAnsi="宋体" w:eastAsia="宋体"/>
                <w:b w:val="0"/>
                <w:i w:val="0"/>
                <w:color w:val="111111"/>
                <w:sz w:val="27"/>
              </w:rPr>
              <w:t xml:space="preserve"> 趣</w:t>
            </w:r>
          </w:p>
        </w:tc>
        <w:tc>
          <w:tcPr>
            <w:tcW w:type="dxa" w:w="941"/>
            <w:vAlign w:val="center"/>
          </w:tcPr>
          <w:p>
            <w:pPr>
              <w:spacing w:after="0" w:line="240" w:lineRule="auto"/>
              <w:jc w:val="center"/>
            </w:pPr>
            <w:r>
              <w:rPr>
                <w:rFonts w:ascii="宋体" w:hAnsi="宋体" w:eastAsia="宋体"/>
                <w:b w:val="0"/>
                <w:i w:val="0"/>
                <w:color w:val="8C8C8C"/>
                <w:sz w:val="13"/>
              </w:rPr>
              <w:t>1057</w:t>
            </w:r>
            <w:r>
              <w:rPr>
                <w:rFonts w:ascii="宋体" w:hAnsi="宋体" w:eastAsia="宋体"/>
                <w:b w:val="0"/>
                <w:i w:val="0"/>
                <w:color w:val="111111"/>
                <w:sz w:val="27"/>
              </w:rPr>
              <w:t xml:space="preserve"> 曲</w:t>
            </w:r>
          </w:p>
        </w:tc>
        <w:tc>
          <w:tcPr>
            <w:tcW w:type="dxa" w:w="941"/>
            <w:vAlign w:val="center"/>
          </w:tcPr>
          <w:p>
            <w:pPr>
              <w:spacing w:after="0" w:line="240" w:lineRule="auto"/>
              <w:jc w:val="center"/>
            </w:pPr>
            <w:r>
              <w:rPr>
                <w:rFonts w:ascii="宋体" w:hAnsi="宋体" w:eastAsia="宋体"/>
                <w:b w:val="0"/>
                <w:i w:val="0"/>
                <w:color w:val="8C8C8C"/>
                <w:sz w:val="13"/>
              </w:rPr>
              <w:t>1058</w:t>
            </w:r>
            <w:r>
              <w:rPr>
                <w:rFonts w:ascii="宋体" w:hAnsi="宋体" w:eastAsia="宋体"/>
                <w:b w:val="0"/>
                <w:i w:val="0"/>
                <w:color w:val="111111"/>
                <w:sz w:val="27"/>
              </w:rPr>
              <w:t xml:space="preserve"> 刀</w:t>
            </w:r>
          </w:p>
        </w:tc>
        <w:tc>
          <w:tcPr>
            <w:tcW w:type="dxa" w:w="941"/>
            <w:vAlign w:val="center"/>
          </w:tcPr>
          <w:p>
            <w:pPr>
              <w:spacing w:after="0" w:line="240" w:lineRule="auto"/>
              <w:jc w:val="center"/>
            </w:pPr>
            <w:r>
              <w:rPr>
                <w:rFonts w:ascii="宋体" w:hAnsi="宋体" w:eastAsia="宋体"/>
                <w:b w:val="0"/>
                <w:i w:val="0"/>
                <w:color w:val="8C8C8C"/>
                <w:sz w:val="13"/>
              </w:rPr>
              <w:t>1059</w:t>
            </w:r>
            <w:r>
              <w:rPr>
                <w:rFonts w:ascii="宋体" w:hAnsi="宋体" w:eastAsia="宋体"/>
                <w:b w:val="0"/>
                <w:i w:val="0"/>
                <w:color w:val="111111"/>
                <w:sz w:val="27"/>
              </w:rPr>
              <w:t xml:space="preserve"> 床</w:t>
            </w:r>
          </w:p>
        </w:tc>
        <w:tc>
          <w:tcPr>
            <w:tcW w:type="dxa" w:w="941"/>
            <w:vAlign w:val="center"/>
          </w:tcPr>
          <w:p>
            <w:pPr>
              <w:spacing w:after="0" w:line="240" w:lineRule="auto"/>
              <w:jc w:val="center"/>
            </w:pPr>
            <w:r>
              <w:rPr>
                <w:rFonts w:ascii="宋体" w:hAnsi="宋体" w:eastAsia="宋体"/>
                <w:b w:val="0"/>
                <w:i w:val="0"/>
                <w:color w:val="8C8C8C"/>
                <w:sz w:val="13"/>
              </w:rPr>
              <w:t>1060</w:t>
            </w:r>
            <w:r>
              <w:rPr>
                <w:rFonts w:ascii="宋体" w:hAnsi="宋体" w:eastAsia="宋体"/>
                <w:b w:val="0"/>
                <w:i w:val="0"/>
                <w:color w:val="111111"/>
                <w:sz w:val="27"/>
              </w:rPr>
              <w:t xml:space="preserve"> 迎</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1061</w:t>
            </w:r>
            <w:r>
              <w:rPr>
                <w:rFonts w:ascii="宋体" w:hAnsi="宋体" w:eastAsia="宋体"/>
                <w:b w:val="0"/>
                <w:i w:val="0"/>
                <w:color w:val="111111"/>
                <w:sz w:val="27"/>
              </w:rPr>
              <w:t xml:space="preserve"> 冰</w:t>
            </w:r>
          </w:p>
        </w:tc>
        <w:tc>
          <w:tcPr>
            <w:tcW w:type="dxa" w:w="941"/>
            <w:vAlign w:val="center"/>
          </w:tcPr>
          <w:p>
            <w:pPr>
              <w:spacing w:after="0" w:line="240" w:lineRule="auto"/>
              <w:jc w:val="center"/>
            </w:pPr>
            <w:r>
              <w:rPr>
                <w:rFonts w:ascii="宋体" w:hAnsi="宋体" w:eastAsia="宋体"/>
                <w:b w:val="0"/>
                <w:i w:val="0"/>
                <w:color w:val="8C8C8C"/>
                <w:sz w:val="13"/>
              </w:rPr>
              <w:t>1062</w:t>
            </w:r>
            <w:r>
              <w:rPr>
                <w:rFonts w:ascii="宋体" w:hAnsi="宋体" w:eastAsia="宋体"/>
                <w:b w:val="0"/>
                <w:i w:val="0"/>
                <w:color w:val="111111"/>
                <w:sz w:val="27"/>
              </w:rPr>
              <w:t xml:space="preserve"> 虚</w:t>
            </w:r>
          </w:p>
        </w:tc>
        <w:tc>
          <w:tcPr>
            <w:tcW w:type="dxa" w:w="941"/>
            <w:vAlign w:val="center"/>
          </w:tcPr>
          <w:p>
            <w:pPr>
              <w:spacing w:after="0" w:line="240" w:lineRule="auto"/>
              <w:jc w:val="center"/>
            </w:pPr>
            <w:r>
              <w:rPr>
                <w:rFonts w:ascii="宋体" w:hAnsi="宋体" w:eastAsia="宋体"/>
                <w:b w:val="0"/>
                <w:i w:val="0"/>
                <w:color w:val="8C8C8C"/>
                <w:sz w:val="13"/>
              </w:rPr>
              <w:t>1063</w:t>
            </w:r>
            <w:r>
              <w:rPr>
                <w:rFonts w:ascii="宋体" w:hAnsi="宋体" w:eastAsia="宋体"/>
                <w:b w:val="0"/>
                <w:i w:val="0"/>
                <w:color w:val="111111"/>
                <w:sz w:val="27"/>
              </w:rPr>
              <w:t xml:space="preserve"> 玩</w:t>
            </w:r>
          </w:p>
        </w:tc>
        <w:tc>
          <w:tcPr>
            <w:tcW w:type="dxa" w:w="941"/>
            <w:vAlign w:val="center"/>
          </w:tcPr>
          <w:p>
            <w:pPr>
              <w:spacing w:after="0" w:line="240" w:lineRule="auto"/>
              <w:jc w:val="center"/>
            </w:pPr>
            <w:r>
              <w:rPr>
                <w:rFonts w:ascii="宋体" w:hAnsi="宋体" w:eastAsia="宋体"/>
                <w:b w:val="0"/>
                <w:i w:val="0"/>
                <w:color w:val="8C8C8C"/>
                <w:sz w:val="13"/>
              </w:rPr>
              <w:t>1064</w:t>
            </w:r>
            <w:r>
              <w:rPr>
                <w:rFonts w:ascii="宋体" w:hAnsi="宋体" w:eastAsia="宋体"/>
                <w:b w:val="0"/>
                <w:i w:val="0"/>
                <w:color w:val="111111"/>
                <w:sz w:val="27"/>
              </w:rPr>
              <w:t xml:space="preserve"> 析</w:t>
            </w:r>
          </w:p>
        </w:tc>
        <w:tc>
          <w:tcPr>
            <w:tcW w:type="dxa" w:w="941"/>
            <w:vAlign w:val="center"/>
          </w:tcPr>
          <w:p>
            <w:pPr>
              <w:spacing w:after="0" w:line="240" w:lineRule="auto"/>
              <w:jc w:val="center"/>
            </w:pPr>
            <w:r>
              <w:rPr>
                <w:rFonts w:ascii="宋体" w:hAnsi="宋体" w:eastAsia="宋体"/>
                <w:b w:val="0"/>
                <w:i w:val="0"/>
                <w:color w:val="8C8C8C"/>
                <w:sz w:val="13"/>
              </w:rPr>
              <w:t>1065</w:t>
            </w:r>
            <w:r>
              <w:rPr>
                <w:rFonts w:ascii="宋体" w:hAnsi="宋体" w:eastAsia="宋体"/>
                <w:b w:val="0"/>
                <w:i w:val="0"/>
                <w:color w:val="111111"/>
                <w:sz w:val="27"/>
              </w:rPr>
              <w:t xml:space="preserve"> 窗</w:t>
            </w:r>
          </w:p>
        </w:tc>
        <w:tc>
          <w:tcPr>
            <w:tcW w:type="dxa" w:w="941"/>
            <w:vAlign w:val="center"/>
          </w:tcPr>
          <w:p>
            <w:pPr>
              <w:spacing w:after="0" w:line="240" w:lineRule="auto"/>
              <w:jc w:val="center"/>
            </w:pPr>
            <w:r>
              <w:rPr>
                <w:rFonts w:ascii="宋体" w:hAnsi="宋体" w:eastAsia="宋体"/>
                <w:b w:val="0"/>
                <w:i w:val="0"/>
                <w:color w:val="8C8C8C"/>
                <w:sz w:val="13"/>
              </w:rPr>
              <w:t>1066</w:t>
            </w:r>
            <w:r>
              <w:rPr>
                <w:rFonts w:ascii="宋体" w:hAnsi="宋体" w:eastAsia="宋体"/>
                <w:b w:val="0"/>
                <w:i w:val="0"/>
                <w:color w:val="111111"/>
                <w:sz w:val="27"/>
              </w:rPr>
              <w:t xml:space="preserve"> 醒</w:t>
            </w:r>
          </w:p>
        </w:tc>
        <w:tc>
          <w:tcPr>
            <w:tcW w:type="dxa" w:w="941"/>
            <w:vAlign w:val="center"/>
          </w:tcPr>
          <w:p>
            <w:pPr>
              <w:spacing w:after="0" w:line="240" w:lineRule="auto"/>
              <w:jc w:val="center"/>
            </w:pPr>
            <w:r>
              <w:rPr>
                <w:rFonts w:ascii="宋体" w:hAnsi="宋体" w:eastAsia="宋体"/>
                <w:b w:val="0"/>
                <w:i w:val="0"/>
                <w:color w:val="8C8C8C"/>
                <w:sz w:val="13"/>
              </w:rPr>
              <w:t>1067</w:t>
            </w:r>
            <w:r>
              <w:rPr>
                <w:rFonts w:ascii="宋体" w:hAnsi="宋体" w:eastAsia="宋体"/>
                <w:b w:val="0"/>
                <w:i w:val="0"/>
                <w:color w:val="111111"/>
                <w:sz w:val="27"/>
              </w:rPr>
              <w:t xml:space="preserve"> 妻</w:t>
            </w:r>
          </w:p>
        </w:tc>
        <w:tc>
          <w:tcPr>
            <w:tcW w:type="dxa" w:w="941"/>
            <w:vAlign w:val="center"/>
          </w:tcPr>
          <w:p>
            <w:pPr>
              <w:spacing w:after="0" w:line="240" w:lineRule="auto"/>
              <w:jc w:val="center"/>
            </w:pPr>
            <w:r>
              <w:rPr>
                <w:rFonts w:ascii="宋体" w:hAnsi="宋体" w:eastAsia="宋体"/>
                <w:b w:val="0"/>
                <w:i w:val="0"/>
                <w:color w:val="8C8C8C"/>
                <w:sz w:val="13"/>
              </w:rPr>
              <w:t>1068</w:t>
            </w:r>
            <w:r>
              <w:rPr>
                <w:rFonts w:ascii="宋体" w:hAnsi="宋体" w:eastAsia="宋体"/>
                <w:b w:val="0"/>
                <w:i w:val="0"/>
                <w:color w:val="111111"/>
                <w:sz w:val="27"/>
              </w:rPr>
              <w:t xml:space="preserve"> 透</w:t>
            </w:r>
          </w:p>
        </w:tc>
        <w:tc>
          <w:tcPr>
            <w:tcW w:type="dxa" w:w="941"/>
            <w:vAlign w:val="center"/>
          </w:tcPr>
          <w:p>
            <w:pPr>
              <w:spacing w:after="0" w:line="240" w:lineRule="auto"/>
              <w:jc w:val="center"/>
            </w:pPr>
            <w:r>
              <w:rPr>
                <w:rFonts w:ascii="宋体" w:hAnsi="宋体" w:eastAsia="宋体"/>
                <w:b w:val="0"/>
                <w:i w:val="0"/>
                <w:color w:val="8C8C8C"/>
                <w:sz w:val="13"/>
              </w:rPr>
              <w:t>1069</w:t>
            </w:r>
            <w:r>
              <w:rPr>
                <w:rFonts w:ascii="宋体" w:hAnsi="宋体" w:eastAsia="宋体"/>
                <w:b w:val="0"/>
                <w:i w:val="0"/>
                <w:color w:val="111111"/>
                <w:sz w:val="27"/>
              </w:rPr>
              <w:t xml:space="preserve"> 购</w:t>
            </w:r>
          </w:p>
        </w:tc>
        <w:tc>
          <w:tcPr>
            <w:tcW w:type="dxa" w:w="941"/>
            <w:vAlign w:val="center"/>
          </w:tcPr>
          <w:p>
            <w:pPr>
              <w:spacing w:after="0" w:line="240" w:lineRule="auto"/>
              <w:jc w:val="center"/>
            </w:pPr>
            <w:r>
              <w:rPr>
                <w:rFonts w:ascii="宋体" w:hAnsi="宋体" w:eastAsia="宋体"/>
                <w:b w:val="0"/>
                <w:i w:val="0"/>
                <w:color w:val="8C8C8C"/>
                <w:sz w:val="13"/>
              </w:rPr>
              <w:t>1070</w:t>
            </w:r>
            <w:r>
              <w:rPr>
                <w:rFonts w:ascii="宋体" w:hAnsi="宋体" w:eastAsia="宋体"/>
                <w:b w:val="0"/>
                <w:i w:val="0"/>
                <w:color w:val="111111"/>
                <w:sz w:val="27"/>
              </w:rPr>
              <w:t xml:space="preserve"> 替</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1071</w:t>
            </w:r>
            <w:r>
              <w:rPr>
                <w:rFonts w:ascii="宋体" w:hAnsi="宋体" w:eastAsia="宋体"/>
                <w:b w:val="0"/>
                <w:i w:val="0"/>
                <w:color w:val="111111"/>
                <w:sz w:val="27"/>
              </w:rPr>
              <w:t xml:space="preserve"> 塞</w:t>
            </w:r>
          </w:p>
        </w:tc>
        <w:tc>
          <w:tcPr>
            <w:tcW w:type="dxa" w:w="941"/>
            <w:vAlign w:val="center"/>
          </w:tcPr>
          <w:p>
            <w:pPr>
              <w:spacing w:after="0" w:line="240" w:lineRule="auto"/>
              <w:jc w:val="center"/>
            </w:pPr>
            <w:r>
              <w:rPr>
                <w:rFonts w:ascii="宋体" w:hAnsi="宋体" w:eastAsia="宋体"/>
                <w:b w:val="0"/>
                <w:i w:val="0"/>
                <w:color w:val="8C8C8C"/>
                <w:sz w:val="13"/>
              </w:rPr>
              <w:t>1072</w:t>
            </w:r>
            <w:r>
              <w:rPr>
                <w:rFonts w:ascii="宋体" w:hAnsi="宋体" w:eastAsia="宋体"/>
                <w:b w:val="0"/>
                <w:i w:val="0"/>
                <w:color w:val="111111"/>
                <w:sz w:val="27"/>
              </w:rPr>
              <w:t xml:space="preserve"> 努</w:t>
            </w:r>
          </w:p>
        </w:tc>
        <w:tc>
          <w:tcPr>
            <w:tcW w:type="dxa" w:w="941"/>
            <w:vAlign w:val="center"/>
          </w:tcPr>
          <w:p>
            <w:pPr>
              <w:spacing w:after="0" w:line="240" w:lineRule="auto"/>
              <w:jc w:val="center"/>
            </w:pPr>
            <w:r>
              <w:rPr>
                <w:rFonts w:ascii="宋体" w:hAnsi="宋体" w:eastAsia="宋体"/>
                <w:b w:val="0"/>
                <w:i w:val="0"/>
                <w:color w:val="8C8C8C"/>
                <w:sz w:val="13"/>
              </w:rPr>
              <w:t>1073</w:t>
            </w:r>
            <w:r>
              <w:rPr>
                <w:rFonts w:ascii="宋体" w:hAnsi="宋体" w:eastAsia="宋体"/>
                <w:b w:val="0"/>
                <w:i w:val="0"/>
                <w:color w:val="111111"/>
                <w:sz w:val="27"/>
              </w:rPr>
              <w:t xml:space="preserve"> 休</w:t>
            </w:r>
          </w:p>
        </w:tc>
        <w:tc>
          <w:tcPr>
            <w:tcW w:type="dxa" w:w="941"/>
            <w:vAlign w:val="center"/>
          </w:tcPr>
          <w:p>
            <w:pPr>
              <w:spacing w:after="0" w:line="240" w:lineRule="auto"/>
              <w:jc w:val="center"/>
            </w:pPr>
            <w:r>
              <w:rPr>
                <w:rFonts w:ascii="宋体" w:hAnsi="宋体" w:eastAsia="宋体"/>
                <w:b w:val="0"/>
                <w:i w:val="0"/>
                <w:color w:val="8C8C8C"/>
                <w:sz w:val="13"/>
              </w:rPr>
              <w:t>1074</w:t>
            </w:r>
            <w:r>
              <w:rPr>
                <w:rFonts w:ascii="宋体" w:hAnsi="宋体" w:eastAsia="宋体"/>
                <w:b w:val="0"/>
                <w:i w:val="0"/>
                <w:color w:val="111111"/>
                <w:sz w:val="27"/>
              </w:rPr>
              <w:t xml:space="preserve"> 虎</w:t>
            </w:r>
          </w:p>
        </w:tc>
        <w:tc>
          <w:tcPr>
            <w:tcW w:type="dxa" w:w="941"/>
            <w:vAlign w:val="center"/>
          </w:tcPr>
          <w:p>
            <w:pPr>
              <w:spacing w:after="0" w:line="240" w:lineRule="auto"/>
              <w:jc w:val="center"/>
            </w:pPr>
            <w:r>
              <w:rPr>
                <w:rFonts w:ascii="宋体" w:hAnsi="宋体" w:eastAsia="宋体"/>
                <w:b w:val="0"/>
                <w:i w:val="0"/>
                <w:color w:val="8C8C8C"/>
                <w:sz w:val="13"/>
              </w:rPr>
              <w:t>1075</w:t>
            </w:r>
            <w:r>
              <w:rPr>
                <w:rFonts w:ascii="宋体" w:hAnsi="宋体" w:eastAsia="宋体"/>
                <w:b w:val="0"/>
                <w:i w:val="0"/>
                <w:color w:val="111111"/>
                <w:sz w:val="27"/>
              </w:rPr>
              <w:t xml:space="preserve"> 扬</w:t>
            </w:r>
          </w:p>
        </w:tc>
        <w:tc>
          <w:tcPr>
            <w:tcW w:type="dxa" w:w="941"/>
            <w:vAlign w:val="center"/>
          </w:tcPr>
          <w:p>
            <w:pPr>
              <w:spacing w:after="0" w:line="240" w:lineRule="auto"/>
              <w:jc w:val="center"/>
            </w:pPr>
            <w:r>
              <w:rPr>
                <w:rFonts w:ascii="宋体" w:hAnsi="宋体" w:eastAsia="宋体"/>
                <w:b w:val="0"/>
                <w:i w:val="0"/>
                <w:color w:val="8C8C8C"/>
                <w:sz w:val="13"/>
              </w:rPr>
              <w:t>1076</w:t>
            </w:r>
            <w:r>
              <w:rPr>
                <w:rFonts w:ascii="宋体" w:hAnsi="宋体" w:eastAsia="宋体"/>
                <w:b w:val="0"/>
                <w:i w:val="0"/>
                <w:color w:val="111111"/>
                <w:sz w:val="27"/>
              </w:rPr>
              <w:t xml:space="preserve"> 途</w:t>
            </w:r>
          </w:p>
        </w:tc>
        <w:tc>
          <w:tcPr>
            <w:tcW w:type="dxa" w:w="941"/>
            <w:vAlign w:val="center"/>
          </w:tcPr>
          <w:p>
            <w:pPr>
              <w:spacing w:after="0" w:line="240" w:lineRule="auto"/>
              <w:jc w:val="center"/>
            </w:pPr>
            <w:r>
              <w:rPr>
                <w:rFonts w:ascii="宋体" w:hAnsi="宋体" w:eastAsia="宋体"/>
                <w:b w:val="0"/>
                <w:i w:val="0"/>
                <w:color w:val="8C8C8C"/>
                <w:sz w:val="13"/>
              </w:rPr>
              <w:t>1077</w:t>
            </w:r>
            <w:r>
              <w:rPr>
                <w:rFonts w:ascii="宋体" w:hAnsi="宋体" w:eastAsia="宋体"/>
                <w:b w:val="0"/>
                <w:i w:val="0"/>
                <w:color w:val="111111"/>
                <w:sz w:val="27"/>
              </w:rPr>
              <w:t xml:space="preserve"> 侵</w:t>
            </w:r>
          </w:p>
        </w:tc>
        <w:tc>
          <w:tcPr>
            <w:tcW w:type="dxa" w:w="941"/>
            <w:vAlign w:val="center"/>
          </w:tcPr>
          <w:p>
            <w:pPr>
              <w:spacing w:after="0" w:line="240" w:lineRule="auto"/>
              <w:jc w:val="center"/>
            </w:pPr>
            <w:r>
              <w:rPr>
                <w:rFonts w:ascii="宋体" w:hAnsi="宋体" w:eastAsia="宋体"/>
                <w:b w:val="0"/>
                <w:i w:val="0"/>
                <w:color w:val="8C8C8C"/>
                <w:sz w:val="13"/>
              </w:rPr>
              <w:t>1078</w:t>
            </w:r>
            <w:r>
              <w:rPr>
                <w:rFonts w:ascii="宋体" w:hAnsi="宋体" w:eastAsia="宋体"/>
                <w:b w:val="0"/>
                <w:i w:val="0"/>
                <w:color w:val="111111"/>
                <w:sz w:val="27"/>
              </w:rPr>
              <w:t xml:space="preserve"> 刑</w:t>
            </w:r>
          </w:p>
        </w:tc>
        <w:tc>
          <w:tcPr>
            <w:tcW w:type="dxa" w:w="941"/>
            <w:vAlign w:val="center"/>
          </w:tcPr>
          <w:p>
            <w:pPr>
              <w:spacing w:after="0" w:line="240" w:lineRule="auto"/>
              <w:jc w:val="center"/>
            </w:pPr>
            <w:r>
              <w:rPr>
                <w:rFonts w:ascii="宋体" w:hAnsi="宋体" w:eastAsia="宋体"/>
                <w:b w:val="0"/>
                <w:i w:val="0"/>
                <w:color w:val="8C8C8C"/>
                <w:sz w:val="13"/>
              </w:rPr>
              <w:t>1079</w:t>
            </w:r>
            <w:r>
              <w:rPr>
                <w:rFonts w:ascii="宋体" w:hAnsi="宋体" w:eastAsia="宋体"/>
                <w:b w:val="0"/>
                <w:i w:val="0"/>
                <w:color w:val="111111"/>
                <w:sz w:val="27"/>
              </w:rPr>
              <w:t xml:space="preserve"> 绿</w:t>
            </w:r>
          </w:p>
        </w:tc>
        <w:tc>
          <w:tcPr>
            <w:tcW w:type="dxa" w:w="941"/>
            <w:vAlign w:val="center"/>
          </w:tcPr>
          <w:p>
            <w:pPr>
              <w:spacing w:after="0" w:line="240" w:lineRule="auto"/>
              <w:jc w:val="center"/>
            </w:pPr>
            <w:r>
              <w:rPr>
                <w:rFonts w:ascii="宋体" w:hAnsi="宋体" w:eastAsia="宋体"/>
                <w:b w:val="0"/>
                <w:i w:val="0"/>
                <w:color w:val="8C8C8C"/>
                <w:sz w:val="13"/>
              </w:rPr>
              <w:t>1080</w:t>
            </w:r>
            <w:r>
              <w:rPr>
                <w:rFonts w:ascii="宋体" w:hAnsi="宋体" w:eastAsia="宋体"/>
                <w:b w:val="0"/>
                <w:i w:val="0"/>
                <w:color w:val="111111"/>
                <w:sz w:val="27"/>
              </w:rPr>
              <w:t xml:space="preserve"> 兄</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1081</w:t>
            </w:r>
            <w:r>
              <w:rPr>
                <w:rFonts w:ascii="宋体" w:hAnsi="宋体" w:eastAsia="宋体"/>
                <w:b w:val="0"/>
                <w:i w:val="0"/>
                <w:color w:val="111111"/>
                <w:sz w:val="27"/>
              </w:rPr>
              <w:t xml:space="preserve"> 迅</w:t>
            </w:r>
          </w:p>
        </w:tc>
        <w:tc>
          <w:tcPr>
            <w:tcW w:type="dxa" w:w="941"/>
            <w:vAlign w:val="center"/>
          </w:tcPr>
          <w:p>
            <w:pPr>
              <w:spacing w:after="0" w:line="240" w:lineRule="auto"/>
              <w:jc w:val="center"/>
            </w:pPr>
            <w:r>
              <w:rPr>
                <w:rFonts w:ascii="宋体" w:hAnsi="宋体" w:eastAsia="宋体"/>
                <w:b w:val="0"/>
                <w:i w:val="0"/>
                <w:color w:val="8C8C8C"/>
                <w:sz w:val="13"/>
              </w:rPr>
              <w:t>1082</w:t>
            </w:r>
            <w:r>
              <w:rPr>
                <w:rFonts w:ascii="宋体" w:hAnsi="宋体" w:eastAsia="宋体"/>
                <w:b w:val="0"/>
                <w:i w:val="0"/>
                <w:color w:val="111111"/>
                <w:sz w:val="27"/>
              </w:rPr>
              <w:t xml:space="preserve"> 套</w:t>
            </w:r>
          </w:p>
        </w:tc>
        <w:tc>
          <w:tcPr>
            <w:tcW w:type="dxa" w:w="941"/>
            <w:vAlign w:val="center"/>
          </w:tcPr>
          <w:p>
            <w:pPr>
              <w:spacing w:after="0" w:line="240" w:lineRule="auto"/>
              <w:jc w:val="center"/>
            </w:pPr>
            <w:r>
              <w:rPr>
                <w:rFonts w:ascii="宋体" w:hAnsi="宋体" w:eastAsia="宋体"/>
                <w:b w:val="0"/>
                <w:i w:val="0"/>
                <w:color w:val="8C8C8C"/>
                <w:sz w:val="13"/>
              </w:rPr>
              <w:t>1083</w:t>
            </w:r>
            <w:r>
              <w:rPr>
                <w:rFonts w:ascii="宋体" w:hAnsi="宋体" w:eastAsia="宋体"/>
                <w:b w:val="0"/>
                <w:i w:val="0"/>
                <w:color w:val="111111"/>
                <w:sz w:val="27"/>
              </w:rPr>
              <w:t xml:space="preserve"> 贸</w:t>
            </w:r>
          </w:p>
        </w:tc>
        <w:tc>
          <w:tcPr>
            <w:tcW w:type="dxa" w:w="941"/>
            <w:vAlign w:val="center"/>
          </w:tcPr>
          <w:p>
            <w:pPr>
              <w:spacing w:after="0" w:line="240" w:lineRule="auto"/>
              <w:jc w:val="center"/>
            </w:pPr>
            <w:r>
              <w:rPr>
                <w:rFonts w:ascii="宋体" w:hAnsi="宋体" w:eastAsia="宋体"/>
                <w:b w:val="0"/>
                <w:i w:val="0"/>
                <w:color w:val="8C8C8C"/>
                <w:sz w:val="13"/>
              </w:rPr>
              <w:t>1084</w:t>
            </w:r>
            <w:r>
              <w:rPr>
                <w:rFonts w:ascii="宋体" w:hAnsi="宋体" w:eastAsia="宋体"/>
                <w:b w:val="0"/>
                <w:i w:val="0"/>
                <w:color w:val="111111"/>
                <w:sz w:val="27"/>
              </w:rPr>
              <w:t xml:space="preserve"> 毕</w:t>
            </w:r>
          </w:p>
        </w:tc>
        <w:tc>
          <w:tcPr>
            <w:tcW w:type="dxa" w:w="941"/>
            <w:vAlign w:val="center"/>
          </w:tcPr>
          <w:p>
            <w:pPr>
              <w:spacing w:after="0" w:line="240" w:lineRule="auto"/>
              <w:jc w:val="center"/>
            </w:pPr>
            <w:r>
              <w:rPr>
                <w:rFonts w:ascii="宋体" w:hAnsi="宋体" w:eastAsia="宋体"/>
                <w:b w:val="0"/>
                <w:i w:val="0"/>
                <w:color w:val="8C8C8C"/>
                <w:sz w:val="13"/>
              </w:rPr>
              <w:t>1085</w:t>
            </w:r>
            <w:r>
              <w:rPr>
                <w:rFonts w:ascii="宋体" w:hAnsi="宋体" w:eastAsia="宋体"/>
                <w:b w:val="0"/>
                <w:i w:val="0"/>
                <w:color w:val="111111"/>
                <w:sz w:val="27"/>
              </w:rPr>
              <w:t xml:space="preserve"> 唯</w:t>
            </w:r>
          </w:p>
        </w:tc>
        <w:tc>
          <w:tcPr>
            <w:tcW w:type="dxa" w:w="941"/>
            <w:vAlign w:val="center"/>
          </w:tcPr>
          <w:p>
            <w:pPr>
              <w:spacing w:after="0" w:line="240" w:lineRule="auto"/>
              <w:jc w:val="center"/>
            </w:pPr>
            <w:r>
              <w:rPr>
                <w:rFonts w:ascii="宋体" w:hAnsi="宋体" w:eastAsia="宋体"/>
                <w:b w:val="0"/>
                <w:i w:val="0"/>
                <w:color w:val="8C8C8C"/>
                <w:sz w:val="13"/>
              </w:rPr>
              <w:t>1086</w:t>
            </w:r>
            <w:r>
              <w:rPr>
                <w:rFonts w:ascii="宋体" w:hAnsi="宋体" w:eastAsia="宋体"/>
                <w:b w:val="0"/>
                <w:i w:val="0"/>
                <w:color w:val="111111"/>
                <w:sz w:val="27"/>
              </w:rPr>
              <w:t xml:space="preserve"> 谷</w:t>
            </w:r>
          </w:p>
        </w:tc>
        <w:tc>
          <w:tcPr>
            <w:tcW w:type="dxa" w:w="941"/>
            <w:vAlign w:val="center"/>
          </w:tcPr>
          <w:p>
            <w:pPr>
              <w:spacing w:after="0" w:line="240" w:lineRule="auto"/>
              <w:jc w:val="center"/>
            </w:pPr>
            <w:r>
              <w:rPr>
                <w:rFonts w:ascii="宋体" w:hAnsi="宋体" w:eastAsia="宋体"/>
                <w:b w:val="0"/>
                <w:i w:val="0"/>
                <w:color w:val="8C8C8C"/>
                <w:sz w:val="13"/>
              </w:rPr>
              <w:t>1087</w:t>
            </w:r>
            <w:r>
              <w:rPr>
                <w:rFonts w:ascii="宋体" w:hAnsi="宋体" w:eastAsia="宋体"/>
                <w:b w:val="0"/>
                <w:i w:val="0"/>
                <w:color w:val="111111"/>
                <w:sz w:val="27"/>
              </w:rPr>
              <w:t xml:space="preserve"> 轮</w:t>
            </w:r>
          </w:p>
        </w:tc>
        <w:tc>
          <w:tcPr>
            <w:tcW w:type="dxa" w:w="941"/>
            <w:vAlign w:val="center"/>
          </w:tcPr>
          <w:p>
            <w:pPr>
              <w:spacing w:after="0" w:line="240" w:lineRule="auto"/>
              <w:jc w:val="center"/>
            </w:pPr>
            <w:r>
              <w:rPr>
                <w:rFonts w:ascii="宋体" w:hAnsi="宋体" w:eastAsia="宋体"/>
                <w:b w:val="0"/>
                <w:i w:val="0"/>
                <w:color w:val="8C8C8C"/>
                <w:sz w:val="13"/>
              </w:rPr>
              <w:t>1088</w:t>
            </w:r>
            <w:r>
              <w:rPr>
                <w:rFonts w:ascii="宋体" w:hAnsi="宋体" w:eastAsia="宋体"/>
                <w:b w:val="0"/>
                <w:i w:val="0"/>
                <w:color w:val="111111"/>
                <w:sz w:val="27"/>
              </w:rPr>
              <w:t xml:space="preserve"> 库</w:t>
            </w:r>
          </w:p>
        </w:tc>
        <w:tc>
          <w:tcPr>
            <w:tcW w:type="dxa" w:w="941"/>
            <w:vAlign w:val="center"/>
          </w:tcPr>
          <w:p>
            <w:pPr>
              <w:spacing w:after="0" w:line="240" w:lineRule="auto"/>
              <w:jc w:val="center"/>
            </w:pPr>
            <w:r>
              <w:rPr>
                <w:rFonts w:ascii="宋体" w:hAnsi="宋体" w:eastAsia="宋体"/>
                <w:b w:val="0"/>
                <w:i w:val="0"/>
                <w:color w:val="8C8C8C"/>
                <w:sz w:val="13"/>
              </w:rPr>
              <w:t>1089</w:t>
            </w:r>
            <w:r>
              <w:rPr>
                <w:rFonts w:ascii="宋体" w:hAnsi="宋体" w:eastAsia="宋体"/>
                <w:b w:val="0"/>
                <w:i w:val="0"/>
                <w:color w:val="111111"/>
                <w:sz w:val="27"/>
              </w:rPr>
              <w:t xml:space="preserve"> 迹</w:t>
            </w:r>
          </w:p>
        </w:tc>
        <w:tc>
          <w:tcPr>
            <w:tcW w:type="dxa" w:w="941"/>
            <w:vAlign w:val="center"/>
          </w:tcPr>
          <w:p>
            <w:pPr>
              <w:spacing w:after="0" w:line="240" w:lineRule="auto"/>
              <w:jc w:val="center"/>
            </w:pPr>
            <w:r>
              <w:rPr>
                <w:rFonts w:ascii="宋体" w:hAnsi="宋体" w:eastAsia="宋体"/>
                <w:b w:val="0"/>
                <w:i w:val="0"/>
                <w:color w:val="8C8C8C"/>
                <w:sz w:val="13"/>
              </w:rPr>
              <w:t>1090</w:t>
            </w:r>
            <w:r>
              <w:rPr>
                <w:rFonts w:ascii="宋体" w:hAnsi="宋体" w:eastAsia="宋体"/>
                <w:b w:val="0"/>
                <w:i w:val="0"/>
                <w:color w:val="111111"/>
                <w:sz w:val="27"/>
              </w:rPr>
              <w:t xml:space="preserve"> 尤</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1091</w:t>
            </w:r>
            <w:r>
              <w:rPr>
                <w:rFonts w:ascii="宋体" w:hAnsi="宋体" w:eastAsia="宋体"/>
                <w:b w:val="0"/>
                <w:i w:val="0"/>
                <w:color w:val="111111"/>
                <w:sz w:val="27"/>
              </w:rPr>
              <w:t xml:space="preserve"> 竞</w:t>
            </w:r>
          </w:p>
        </w:tc>
        <w:tc>
          <w:tcPr>
            <w:tcW w:type="dxa" w:w="941"/>
            <w:vAlign w:val="center"/>
          </w:tcPr>
          <w:p>
            <w:pPr>
              <w:spacing w:after="0" w:line="240" w:lineRule="auto"/>
              <w:jc w:val="center"/>
            </w:pPr>
            <w:r>
              <w:rPr>
                <w:rFonts w:ascii="宋体" w:hAnsi="宋体" w:eastAsia="宋体"/>
                <w:b w:val="0"/>
                <w:i w:val="0"/>
                <w:color w:val="8C8C8C"/>
                <w:sz w:val="13"/>
              </w:rPr>
              <w:t>1092</w:t>
            </w:r>
            <w:r>
              <w:rPr>
                <w:rFonts w:ascii="宋体" w:hAnsi="宋体" w:eastAsia="宋体"/>
                <w:b w:val="0"/>
                <w:i w:val="0"/>
                <w:color w:val="111111"/>
                <w:sz w:val="27"/>
              </w:rPr>
              <w:t xml:space="preserve"> 街</w:t>
            </w:r>
          </w:p>
        </w:tc>
        <w:tc>
          <w:tcPr>
            <w:tcW w:type="dxa" w:w="941"/>
            <w:vAlign w:val="center"/>
          </w:tcPr>
          <w:p>
            <w:pPr>
              <w:spacing w:after="0" w:line="240" w:lineRule="auto"/>
              <w:jc w:val="center"/>
            </w:pPr>
            <w:r>
              <w:rPr>
                <w:rFonts w:ascii="宋体" w:hAnsi="宋体" w:eastAsia="宋体"/>
                <w:b w:val="0"/>
                <w:i w:val="0"/>
                <w:color w:val="8C8C8C"/>
                <w:sz w:val="13"/>
              </w:rPr>
              <w:t>1093</w:t>
            </w:r>
            <w:r>
              <w:rPr>
                <w:rFonts w:ascii="宋体" w:hAnsi="宋体" w:eastAsia="宋体"/>
                <w:b w:val="0"/>
                <w:i w:val="0"/>
                <w:color w:val="111111"/>
                <w:sz w:val="27"/>
              </w:rPr>
              <w:t xml:space="preserve"> 促</w:t>
            </w:r>
          </w:p>
        </w:tc>
        <w:tc>
          <w:tcPr>
            <w:tcW w:type="dxa" w:w="941"/>
            <w:vAlign w:val="center"/>
          </w:tcPr>
          <w:p>
            <w:pPr>
              <w:spacing w:after="0" w:line="240" w:lineRule="auto"/>
              <w:jc w:val="center"/>
            </w:pPr>
            <w:r>
              <w:rPr>
                <w:rFonts w:ascii="宋体" w:hAnsi="宋体" w:eastAsia="宋体"/>
                <w:b w:val="0"/>
                <w:i w:val="0"/>
                <w:color w:val="8C8C8C"/>
                <w:sz w:val="13"/>
              </w:rPr>
              <w:t>1094</w:t>
            </w:r>
            <w:r>
              <w:rPr>
                <w:rFonts w:ascii="宋体" w:hAnsi="宋体" w:eastAsia="宋体"/>
                <w:b w:val="0"/>
                <w:i w:val="0"/>
                <w:color w:val="111111"/>
                <w:sz w:val="27"/>
              </w:rPr>
              <w:t xml:space="preserve"> 延</w:t>
            </w:r>
          </w:p>
        </w:tc>
        <w:tc>
          <w:tcPr>
            <w:tcW w:type="dxa" w:w="941"/>
            <w:vAlign w:val="center"/>
          </w:tcPr>
          <w:p>
            <w:pPr>
              <w:spacing w:after="0" w:line="240" w:lineRule="auto"/>
              <w:jc w:val="center"/>
            </w:pPr>
            <w:r>
              <w:rPr>
                <w:rFonts w:ascii="宋体" w:hAnsi="宋体" w:eastAsia="宋体"/>
                <w:b w:val="0"/>
                <w:i w:val="0"/>
                <w:color w:val="8C8C8C"/>
                <w:sz w:val="13"/>
              </w:rPr>
              <w:t>1095</w:t>
            </w:r>
            <w:r>
              <w:rPr>
                <w:rFonts w:ascii="宋体" w:hAnsi="宋体" w:eastAsia="宋体"/>
                <w:b w:val="0"/>
                <w:i w:val="0"/>
                <w:color w:val="111111"/>
                <w:sz w:val="27"/>
              </w:rPr>
              <w:t xml:space="preserve"> 震</w:t>
            </w:r>
          </w:p>
        </w:tc>
        <w:tc>
          <w:tcPr>
            <w:tcW w:type="dxa" w:w="941"/>
            <w:vAlign w:val="center"/>
          </w:tcPr>
          <w:p>
            <w:pPr>
              <w:spacing w:after="0" w:line="240" w:lineRule="auto"/>
              <w:jc w:val="center"/>
            </w:pPr>
            <w:r>
              <w:rPr>
                <w:rFonts w:ascii="宋体" w:hAnsi="宋体" w:eastAsia="宋体"/>
                <w:b w:val="0"/>
                <w:i w:val="0"/>
                <w:color w:val="8C8C8C"/>
                <w:sz w:val="13"/>
              </w:rPr>
              <w:t>1096</w:t>
            </w:r>
            <w:r>
              <w:rPr>
                <w:rFonts w:ascii="宋体" w:hAnsi="宋体" w:eastAsia="宋体"/>
                <w:b w:val="0"/>
                <w:i w:val="0"/>
                <w:color w:val="111111"/>
                <w:sz w:val="27"/>
              </w:rPr>
              <w:t xml:space="preserve"> 弃</w:t>
            </w:r>
          </w:p>
        </w:tc>
        <w:tc>
          <w:tcPr>
            <w:tcW w:type="dxa" w:w="941"/>
            <w:vAlign w:val="center"/>
          </w:tcPr>
          <w:p>
            <w:pPr>
              <w:spacing w:after="0" w:line="240" w:lineRule="auto"/>
              <w:jc w:val="center"/>
            </w:pPr>
            <w:r>
              <w:rPr>
                <w:rFonts w:ascii="宋体" w:hAnsi="宋体" w:eastAsia="宋体"/>
                <w:b w:val="0"/>
                <w:i w:val="0"/>
                <w:color w:val="8C8C8C"/>
                <w:sz w:val="13"/>
              </w:rPr>
              <w:t>1097</w:t>
            </w:r>
            <w:r>
              <w:rPr>
                <w:rFonts w:ascii="宋体" w:hAnsi="宋体" w:eastAsia="宋体"/>
                <w:b w:val="0"/>
                <w:i w:val="0"/>
                <w:color w:val="111111"/>
                <w:sz w:val="27"/>
              </w:rPr>
              <w:t xml:space="preserve"> 甲</w:t>
            </w:r>
          </w:p>
        </w:tc>
        <w:tc>
          <w:tcPr>
            <w:tcW w:type="dxa" w:w="941"/>
            <w:vAlign w:val="center"/>
          </w:tcPr>
          <w:p>
            <w:pPr>
              <w:spacing w:after="0" w:line="240" w:lineRule="auto"/>
              <w:jc w:val="center"/>
            </w:pPr>
            <w:r>
              <w:rPr>
                <w:rFonts w:ascii="宋体" w:hAnsi="宋体" w:eastAsia="宋体"/>
                <w:b w:val="0"/>
                <w:i w:val="0"/>
                <w:color w:val="8C8C8C"/>
                <w:sz w:val="13"/>
              </w:rPr>
              <w:t>1098</w:t>
            </w:r>
            <w:r>
              <w:rPr>
                <w:rFonts w:ascii="宋体" w:hAnsi="宋体" w:eastAsia="宋体"/>
                <w:b w:val="0"/>
                <w:i w:val="0"/>
                <w:color w:val="111111"/>
                <w:sz w:val="27"/>
              </w:rPr>
              <w:t xml:space="preserve"> 伟</w:t>
            </w:r>
          </w:p>
        </w:tc>
        <w:tc>
          <w:tcPr>
            <w:tcW w:type="dxa" w:w="941"/>
            <w:vAlign w:val="center"/>
          </w:tcPr>
          <w:p>
            <w:pPr>
              <w:spacing w:after="0" w:line="240" w:lineRule="auto"/>
              <w:jc w:val="center"/>
            </w:pPr>
            <w:r>
              <w:rPr>
                <w:rFonts w:ascii="宋体" w:hAnsi="宋体" w:eastAsia="宋体"/>
                <w:b w:val="0"/>
                <w:i w:val="0"/>
                <w:color w:val="8C8C8C"/>
                <w:sz w:val="13"/>
              </w:rPr>
              <w:t>1099</w:t>
            </w:r>
            <w:r>
              <w:rPr>
                <w:rFonts w:ascii="宋体" w:hAnsi="宋体" w:eastAsia="宋体"/>
                <w:b w:val="0"/>
                <w:i w:val="0"/>
                <w:color w:val="111111"/>
                <w:sz w:val="27"/>
              </w:rPr>
              <w:t xml:space="preserve"> 麻</w:t>
            </w:r>
          </w:p>
        </w:tc>
        <w:tc>
          <w:tcPr>
            <w:tcW w:type="dxa" w:w="941"/>
            <w:vAlign w:val="center"/>
          </w:tcPr>
          <w:p>
            <w:pPr>
              <w:spacing w:after="0" w:line="240" w:lineRule="auto"/>
              <w:jc w:val="center"/>
            </w:pPr>
            <w:r>
              <w:rPr>
                <w:rFonts w:ascii="宋体" w:hAnsi="宋体" w:eastAsia="宋体"/>
                <w:b w:val="0"/>
                <w:i w:val="0"/>
                <w:color w:val="8C8C8C"/>
                <w:sz w:val="13"/>
              </w:rPr>
              <w:t>1100</w:t>
            </w:r>
            <w:r>
              <w:rPr>
                <w:rFonts w:ascii="宋体" w:hAnsi="宋体" w:eastAsia="宋体"/>
                <w:b w:val="0"/>
                <w:i w:val="0"/>
                <w:color w:val="111111"/>
                <w:sz w:val="27"/>
              </w:rPr>
              <w:t xml:space="preserve"> 川</w:t>
            </w:r>
          </w:p>
        </w:tc>
      </w:tr>
    </w:tbl>
    <w:p>
      <w:pPr>
        <w:spacing w:after="40"/>
      </w:pPr>
    </w:p>
    <w:p>
      <w:pPr>
        <w:pStyle w:val="Heading2"/>
        <w:keepNext/>
        <w:spacing w:before="200" w:after="120"/>
      </w:pPr>
      <w:r>
        <w:rPr>
          <w:rFonts w:ascii="微软雅黑" w:hAnsi="微软雅黑" w:eastAsia="微软雅黑"/>
          <w:b/>
          <w:i w:val="0"/>
          <w:color w:val="2E5C8A"/>
          <w:sz w:val="25"/>
        </w:rPr>
        <w:t>第 1101–1200 字（累计覆盖 91.7%）</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1101</w:t>
            </w:r>
            <w:r>
              <w:rPr>
                <w:rFonts w:ascii="宋体" w:hAnsi="宋体" w:eastAsia="宋体"/>
                <w:b w:val="0"/>
                <w:i w:val="0"/>
                <w:color w:val="111111"/>
                <w:sz w:val="27"/>
              </w:rPr>
              <w:t xml:space="preserve"> 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1102</w:t>
            </w:r>
            <w:r>
              <w:rPr>
                <w:rFonts w:ascii="宋体" w:hAnsi="宋体" w:eastAsia="宋体"/>
                <w:b w:val="0"/>
                <w:i w:val="0"/>
                <w:color w:val="111111"/>
                <w:sz w:val="27"/>
              </w:rPr>
              <w:t xml:space="preserve"> 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1103</w:t>
            </w:r>
            <w:r>
              <w:rPr>
                <w:rFonts w:ascii="宋体" w:hAnsi="宋体" w:eastAsia="宋体"/>
                <w:b w:val="0"/>
                <w:i w:val="0"/>
                <w:color w:val="111111"/>
                <w:sz w:val="27"/>
              </w:rPr>
              <w:t xml:space="preserve"> 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1104</w:t>
            </w:r>
            <w:r>
              <w:rPr>
                <w:rFonts w:ascii="宋体" w:hAnsi="宋体" w:eastAsia="宋体"/>
                <w:b w:val="0"/>
                <w:i w:val="0"/>
                <w:color w:val="111111"/>
                <w:sz w:val="27"/>
              </w:rPr>
              <w:t xml:space="preserve"> 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1105</w:t>
            </w:r>
            <w:r>
              <w:rPr>
                <w:rFonts w:ascii="宋体" w:hAnsi="宋体" w:eastAsia="宋体"/>
                <w:b w:val="0"/>
                <w:i w:val="0"/>
                <w:color w:val="111111"/>
                <w:sz w:val="27"/>
              </w:rPr>
              <w:t xml:space="preserve"> 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1106</w:t>
            </w:r>
            <w:r>
              <w:rPr>
                <w:rFonts w:ascii="宋体" w:hAnsi="宋体" w:eastAsia="宋体"/>
                <w:b w:val="0"/>
                <w:i w:val="0"/>
                <w:color w:val="111111"/>
                <w:sz w:val="27"/>
              </w:rPr>
              <w:t xml:space="preserve"> 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1107</w:t>
            </w:r>
            <w:r>
              <w:rPr>
                <w:rFonts w:ascii="宋体" w:hAnsi="宋体" w:eastAsia="宋体"/>
                <w:b w:val="0"/>
                <w:i w:val="0"/>
                <w:color w:val="111111"/>
                <w:sz w:val="27"/>
              </w:rPr>
              <w:t xml:space="preserve"> 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1108</w:t>
            </w:r>
            <w:r>
              <w:rPr>
                <w:rFonts w:ascii="宋体" w:hAnsi="宋体" w:eastAsia="宋体"/>
                <w:b w:val="0"/>
                <w:i w:val="0"/>
                <w:color w:val="111111"/>
                <w:sz w:val="27"/>
              </w:rPr>
              <w:t xml:space="preserve"> 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1109</w:t>
            </w:r>
            <w:r>
              <w:rPr>
                <w:rFonts w:ascii="宋体" w:hAnsi="宋体" w:eastAsia="宋体"/>
                <w:b w:val="0"/>
                <w:i w:val="0"/>
                <w:color w:val="111111"/>
                <w:sz w:val="27"/>
              </w:rPr>
              <w:t xml:space="preserve"> 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1110</w:t>
            </w:r>
            <w:r>
              <w:rPr>
                <w:rFonts w:ascii="宋体" w:hAnsi="宋体" w:eastAsia="宋体"/>
                <w:b w:val="0"/>
                <w:i w:val="0"/>
                <w:color w:val="111111"/>
                <w:sz w:val="27"/>
              </w:rPr>
              <w:t xml:space="preserve"> 抵</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1111</w:t>
            </w:r>
            <w:r>
              <w:rPr>
                <w:rFonts w:ascii="宋体" w:hAnsi="宋体" w:eastAsia="宋体"/>
                <w:b w:val="0"/>
                <w:i w:val="0"/>
                <w:color w:val="111111"/>
                <w:sz w:val="27"/>
              </w:rPr>
              <w:t xml:space="preserve"> 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1112</w:t>
            </w:r>
            <w:r>
              <w:rPr>
                <w:rFonts w:ascii="宋体" w:hAnsi="宋体" w:eastAsia="宋体"/>
                <w:b w:val="0"/>
                <w:i w:val="0"/>
                <w:color w:val="111111"/>
                <w:sz w:val="27"/>
              </w:rPr>
              <w:t xml:space="preserve"> 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1113</w:t>
            </w:r>
            <w:r>
              <w:rPr>
                <w:rFonts w:ascii="宋体" w:hAnsi="宋体" w:eastAsia="宋体"/>
                <w:b w:val="0"/>
                <w:i w:val="0"/>
                <w:color w:val="111111"/>
                <w:sz w:val="27"/>
              </w:rPr>
              <w:t xml:space="preserve"> 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1114</w:t>
            </w:r>
            <w:r>
              <w:rPr>
                <w:rFonts w:ascii="宋体" w:hAnsi="宋体" w:eastAsia="宋体"/>
                <w:b w:val="0"/>
                <w:i w:val="0"/>
                <w:color w:val="111111"/>
                <w:sz w:val="27"/>
              </w:rPr>
              <w:t xml:space="preserve"> 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1115</w:t>
            </w:r>
            <w:r>
              <w:rPr>
                <w:rFonts w:ascii="宋体" w:hAnsi="宋体" w:eastAsia="宋体"/>
                <w:b w:val="0"/>
                <w:i w:val="0"/>
                <w:color w:val="111111"/>
                <w:sz w:val="27"/>
              </w:rPr>
              <w:t xml:space="preserve"> 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1116</w:t>
            </w:r>
            <w:r>
              <w:rPr>
                <w:rFonts w:ascii="宋体" w:hAnsi="宋体" w:eastAsia="宋体"/>
                <w:b w:val="0"/>
                <w:i w:val="0"/>
                <w:color w:val="111111"/>
                <w:sz w:val="27"/>
              </w:rPr>
              <w:t xml:space="preserve"> 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1117</w:t>
            </w:r>
            <w:r>
              <w:rPr>
                <w:rFonts w:ascii="宋体" w:hAnsi="宋体" w:eastAsia="宋体"/>
                <w:b w:val="0"/>
                <w:i w:val="0"/>
                <w:color w:val="111111"/>
                <w:sz w:val="27"/>
              </w:rPr>
              <w:t xml:space="preserve"> 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1118</w:t>
            </w:r>
            <w:r>
              <w:rPr>
                <w:rFonts w:ascii="宋体" w:hAnsi="宋体" w:eastAsia="宋体"/>
                <w:b w:val="0"/>
                <w:i w:val="0"/>
                <w:color w:val="111111"/>
                <w:sz w:val="27"/>
              </w:rPr>
              <w:t xml:space="preserve"> 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1119</w:t>
            </w:r>
            <w:r>
              <w:rPr>
                <w:rFonts w:ascii="宋体" w:hAnsi="宋体" w:eastAsia="宋体"/>
                <w:b w:val="0"/>
                <w:i w:val="0"/>
                <w:color w:val="111111"/>
                <w:sz w:val="27"/>
              </w:rPr>
              <w:t xml:space="preserve"> 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1120</w:t>
            </w:r>
            <w:r>
              <w:rPr>
                <w:rFonts w:ascii="宋体" w:hAnsi="宋体" w:eastAsia="宋体"/>
                <w:b w:val="0"/>
                <w:i w:val="0"/>
                <w:color w:val="111111"/>
                <w:sz w:val="27"/>
              </w:rPr>
              <w:t xml:space="preserve"> 筑</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1121</w:t>
            </w:r>
            <w:r>
              <w:rPr>
                <w:rFonts w:ascii="宋体" w:hAnsi="宋体" w:eastAsia="宋体"/>
                <w:b w:val="0"/>
                <w:i w:val="0"/>
                <w:color w:val="111111"/>
                <w:sz w:val="27"/>
              </w:rPr>
              <w:t xml:space="preserve"> 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1122</w:t>
            </w:r>
            <w:r>
              <w:rPr>
                <w:rFonts w:ascii="宋体" w:hAnsi="宋体" w:eastAsia="宋体"/>
                <w:b w:val="0"/>
                <w:i w:val="0"/>
                <w:color w:val="111111"/>
                <w:sz w:val="27"/>
              </w:rPr>
              <w:t xml:space="preserve"> 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1123</w:t>
            </w:r>
            <w:r>
              <w:rPr>
                <w:rFonts w:ascii="宋体" w:hAnsi="宋体" w:eastAsia="宋体"/>
                <w:b w:val="0"/>
                <w:i w:val="0"/>
                <w:color w:val="111111"/>
                <w:sz w:val="27"/>
              </w:rPr>
              <w:t xml:space="preserve"> 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1124</w:t>
            </w:r>
            <w:r>
              <w:rPr>
                <w:rFonts w:ascii="宋体" w:hAnsi="宋体" w:eastAsia="宋体"/>
                <w:b w:val="0"/>
                <w:i w:val="0"/>
                <w:color w:val="111111"/>
                <w:sz w:val="27"/>
              </w:rPr>
              <w:t xml:space="preserve"> 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1125</w:t>
            </w:r>
            <w:r>
              <w:rPr>
                <w:rFonts w:ascii="宋体" w:hAnsi="宋体" w:eastAsia="宋体"/>
                <w:b w:val="0"/>
                <w:i w:val="0"/>
                <w:color w:val="111111"/>
                <w:sz w:val="27"/>
              </w:rPr>
              <w:t xml:space="preserve"> 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1126</w:t>
            </w:r>
            <w:r>
              <w:rPr>
                <w:rFonts w:ascii="宋体" w:hAnsi="宋体" w:eastAsia="宋体"/>
                <w:b w:val="0"/>
                <w:i w:val="0"/>
                <w:color w:val="111111"/>
                <w:sz w:val="27"/>
              </w:rPr>
              <w:t xml:space="preserve"> 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1127</w:t>
            </w:r>
            <w:r>
              <w:rPr>
                <w:rFonts w:ascii="宋体" w:hAnsi="宋体" w:eastAsia="宋体"/>
                <w:b w:val="0"/>
                <w:i w:val="0"/>
                <w:color w:val="111111"/>
                <w:sz w:val="27"/>
              </w:rPr>
              <w:t xml:space="preserve"> 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1128</w:t>
            </w:r>
            <w:r>
              <w:rPr>
                <w:rFonts w:ascii="宋体" w:hAnsi="宋体" w:eastAsia="宋体"/>
                <w:b w:val="0"/>
                <w:i w:val="0"/>
                <w:color w:val="111111"/>
                <w:sz w:val="27"/>
              </w:rPr>
              <w:t xml:space="preserve"> 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1129</w:t>
            </w:r>
            <w:r>
              <w:rPr>
                <w:rFonts w:ascii="宋体" w:hAnsi="宋体" w:eastAsia="宋体"/>
                <w:b w:val="0"/>
                <w:i w:val="0"/>
                <w:color w:val="111111"/>
                <w:sz w:val="27"/>
              </w:rPr>
              <w:t xml:space="preserve"> 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1130</w:t>
            </w:r>
            <w:r>
              <w:rPr>
                <w:rFonts w:ascii="宋体" w:hAnsi="宋体" w:eastAsia="宋体"/>
                <w:b w:val="0"/>
                <w:i w:val="0"/>
                <w:color w:val="111111"/>
                <w:sz w:val="27"/>
              </w:rPr>
              <w:t xml:space="preserve"> 振</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1131</w:t>
            </w:r>
            <w:r>
              <w:rPr>
                <w:rFonts w:ascii="宋体" w:hAnsi="宋体" w:eastAsia="宋体"/>
                <w:b w:val="0"/>
                <w:i w:val="0"/>
                <w:color w:val="111111"/>
                <w:sz w:val="27"/>
              </w:rPr>
              <w:t xml:space="preserve"> 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1132</w:t>
            </w:r>
            <w:r>
              <w:rPr>
                <w:rFonts w:ascii="宋体" w:hAnsi="宋体" w:eastAsia="宋体"/>
                <w:b w:val="0"/>
                <w:i w:val="0"/>
                <w:color w:val="111111"/>
                <w:sz w:val="27"/>
              </w:rPr>
              <w:t xml:space="preserve"> 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1133</w:t>
            </w:r>
            <w:r>
              <w:rPr>
                <w:rFonts w:ascii="宋体" w:hAnsi="宋体" w:eastAsia="宋体"/>
                <w:b w:val="0"/>
                <w:i w:val="0"/>
                <w:color w:val="111111"/>
                <w:sz w:val="27"/>
              </w:rPr>
              <w:t xml:space="preserve"> 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1134</w:t>
            </w:r>
            <w:r>
              <w:rPr>
                <w:rFonts w:ascii="宋体" w:hAnsi="宋体" w:eastAsia="宋体"/>
                <w:b w:val="0"/>
                <w:i w:val="0"/>
                <w:color w:val="111111"/>
                <w:sz w:val="27"/>
              </w:rPr>
              <w:t xml:space="preserve"> 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1135</w:t>
            </w:r>
            <w:r>
              <w:rPr>
                <w:rFonts w:ascii="宋体" w:hAnsi="宋体" w:eastAsia="宋体"/>
                <w:b w:val="0"/>
                <w:i w:val="0"/>
                <w:color w:val="111111"/>
                <w:sz w:val="27"/>
              </w:rPr>
              <w:t xml:space="preserve"> 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1136</w:t>
            </w:r>
            <w:r>
              <w:rPr>
                <w:rFonts w:ascii="宋体" w:hAnsi="宋体" w:eastAsia="宋体"/>
                <w:b w:val="0"/>
                <w:i w:val="0"/>
                <w:color w:val="111111"/>
                <w:sz w:val="27"/>
              </w:rPr>
              <w:t xml:space="preserve"> 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1137</w:t>
            </w:r>
            <w:r>
              <w:rPr>
                <w:rFonts w:ascii="宋体" w:hAnsi="宋体" w:eastAsia="宋体"/>
                <w:b w:val="0"/>
                <w:i w:val="0"/>
                <w:color w:val="111111"/>
                <w:sz w:val="27"/>
              </w:rPr>
              <w:t xml:space="preserve"> 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1138</w:t>
            </w:r>
            <w:r>
              <w:rPr>
                <w:rFonts w:ascii="宋体" w:hAnsi="宋体" w:eastAsia="宋体"/>
                <w:b w:val="0"/>
                <w:i w:val="0"/>
                <w:color w:val="111111"/>
                <w:sz w:val="27"/>
              </w:rPr>
              <w:t xml:space="preserve"> 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1139</w:t>
            </w:r>
            <w:r>
              <w:rPr>
                <w:rFonts w:ascii="宋体" w:hAnsi="宋体" w:eastAsia="宋体"/>
                <w:b w:val="0"/>
                <w:i w:val="0"/>
                <w:color w:val="111111"/>
                <w:sz w:val="27"/>
              </w:rPr>
              <w:t xml:space="preserve"> 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1140</w:t>
            </w:r>
            <w:r>
              <w:rPr>
                <w:rFonts w:ascii="宋体" w:hAnsi="宋体" w:eastAsia="宋体"/>
                <w:b w:val="0"/>
                <w:i w:val="0"/>
                <w:color w:val="111111"/>
                <w:sz w:val="27"/>
              </w:rPr>
              <w:t xml:space="preserve"> 秋</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1141</w:t>
            </w:r>
            <w:r>
              <w:rPr>
                <w:rFonts w:ascii="宋体" w:hAnsi="宋体" w:eastAsia="宋体"/>
                <w:b w:val="0"/>
                <w:i w:val="0"/>
                <w:color w:val="111111"/>
                <w:sz w:val="27"/>
              </w:rPr>
              <w:t xml:space="preserve"> 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1142</w:t>
            </w:r>
            <w:r>
              <w:rPr>
                <w:rFonts w:ascii="宋体" w:hAnsi="宋体" w:eastAsia="宋体"/>
                <w:b w:val="0"/>
                <w:i w:val="0"/>
                <w:color w:val="111111"/>
                <w:sz w:val="27"/>
              </w:rPr>
              <w:t xml:space="preserve"> 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1143</w:t>
            </w:r>
            <w:r>
              <w:rPr>
                <w:rFonts w:ascii="宋体" w:hAnsi="宋体" w:eastAsia="宋体"/>
                <w:b w:val="0"/>
                <w:i w:val="0"/>
                <w:color w:val="111111"/>
                <w:sz w:val="27"/>
              </w:rPr>
              <w:t xml:space="preserve"> 诚</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1144</w:t>
            </w:r>
            <w:r>
              <w:rPr>
                <w:rFonts w:ascii="宋体" w:hAnsi="宋体" w:eastAsia="宋体"/>
                <w:b w:val="0"/>
                <w:i w:val="0"/>
                <w:color w:val="111111"/>
                <w:sz w:val="27"/>
              </w:rPr>
              <w:t xml:space="preserve"> 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1145</w:t>
            </w:r>
            <w:r>
              <w:rPr>
                <w:rFonts w:ascii="宋体" w:hAnsi="宋体" w:eastAsia="宋体"/>
                <w:b w:val="0"/>
                <w:i w:val="0"/>
                <w:color w:val="111111"/>
                <w:sz w:val="27"/>
              </w:rPr>
              <w:t xml:space="preserve"> 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1146</w:t>
            </w:r>
            <w:r>
              <w:rPr>
                <w:rFonts w:ascii="宋体" w:hAnsi="宋体" w:eastAsia="宋体"/>
                <w:b w:val="0"/>
                <w:i w:val="0"/>
                <w:color w:val="111111"/>
                <w:sz w:val="27"/>
              </w:rPr>
              <w:t xml:space="preserve"> 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1147</w:t>
            </w:r>
            <w:r>
              <w:rPr>
                <w:rFonts w:ascii="宋体" w:hAnsi="宋体" w:eastAsia="宋体"/>
                <w:b w:val="0"/>
                <w:i w:val="0"/>
                <w:color w:val="111111"/>
                <w:sz w:val="27"/>
              </w:rPr>
              <w:t xml:space="preserve"> 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1148</w:t>
            </w:r>
            <w:r>
              <w:rPr>
                <w:rFonts w:ascii="宋体" w:hAnsi="宋体" w:eastAsia="宋体"/>
                <w:b w:val="0"/>
                <w:i w:val="0"/>
                <w:color w:val="111111"/>
                <w:sz w:val="27"/>
              </w:rPr>
              <w:t xml:space="preserve"> 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1149</w:t>
            </w:r>
            <w:r>
              <w:rPr>
                <w:rFonts w:ascii="宋体" w:hAnsi="宋体" w:eastAsia="宋体"/>
                <w:b w:val="0"/>
                <w:i w:val="0"/>
                <w:color w:val="111111"/>
                <w:sz w:val="27"/>
              </w:rPr>
              <w:t xml:space="preserve"> 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1150</w:t>
            </w:r>
            <w:r>
              <w:rPr>
                <w:rFonts w:ascii="宋体" w:hAnsi="宋体" w:eastAsia="宋体"/>
                <w:b w:val="0"/>
                <w:i w:val="0"/>
                <w:color w:val="111111"/>
                <w:sz w:val="27"/>
              </w:rPr>
              <w:t xml:space="preserve"> 伸</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1151</w:t>
            </w:r>
            <w:r>
              <w:rPr>
                <w:rFonts w:ascii="宋体" w:hAnsi="宋体" w:eastAsia="宋体"/>
                <w:b w:val="0"/>
                <w:i w:val="0"/>
                <w:color w:val="111111"/>
                <w:sz w:val="27"/>
              </w:rPr>
              <w:t xml:space="preserve"> 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1152</w:t>
            </w:r>
            <w:r>
              <w:rPr>
                <w:rFonts w:ascii="宋体" w:hAnsi="宋体" w:eastAsia="宋体"/>
                <w:b w:val="0"/>
                <w:i w:val="0"/>
                <w:color w:val="111111"/>
                <w:sz w:val="27"/>
              </w:rPr>
              <w:t xml:space="preserve"> 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1153</w:t>
            </w:r>
            <w:r>
              <w:rPr>
                <w:rFonts w:ascii="宋体" w:hAnsi="宋体" w:eastAsia="宋体"/>
                <w:b w:val="0"/>
                <w:i w:val="0"/>
                <w:color w:val="111111"/>
                <w:sz w:val="27"/>
              </w:rPr>
              <w:t xml:space="preserve"> 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1154</w:t>
            </w:r>
            <w:r>
              <w:rPr>
                <w:rFonts w:ascii="宋体" w:hAnsi="宋体" w:eastAsia="宋体"/>
                <w:b w:val="0"/>
                <w:i w:val="0"/>
                <w:color w:val="111111"/>
                <w:sz w:val="27"/>
              </w:rPr>
              <w:t xml:space="preserve"> 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1155</w:t>
            </w:r>
            <w:r>
              <w:rPr>
                <w:rFonts w:ascii="宋体" w:hAnsi="宋体" w:eastAsia="宋体"/>
                <w:b w:val="0"/>
                <w:i w:val="0"/>
                <w:color w:val="111111"/>
                <w:sz w:val="27"/>
              </w:rPr>
              <w:t xml:space="preserve"> 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1156</w:t>
            </w:r>
            <w:r>
              <w:rPr>
                <w:rFonts w:ascii="宋体" w:hAnsi="宋体" w:eastAsia="宋体"/>
                <w:b w:val="0"/>
                <w:i w:val="0"/>
                <w:color w:val="111111"/>
                <w:sz w:val="27"/>
              </w:rPr>
              <w:t xml:space="preserve"> 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1157</w:t>
            </w:r>
            <w:r>
              <w:rPr>
                <w:rFonts w:ascii="宋体" w:hAnsi="宋体" w:eastAsia="宋体"/>
                <w:b w:val="0"/>
                <w:i w:val="0"/>
                <w:color w:val="111111"/>
                <w:sz w:val="27"/>
              </w:rPr>
              <w:t xml:space="preserve"> 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1158</w:t>
            </w:r>
            <w:r>
              <w:rPr>
                <w:rFonts w:ascii="宋体" w:hAnsi="宋体" w:eastAsia="宋体"/>
                <w:b w:val="0"/>
                <w:i w:val="0"/>
                <w:color w:val="111111"/>
                <w:sz w:val="27"/>
              </w:rPr>
              <w:t xml:space="preserve"> 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1159</w:t>
            </w:r>
            <w:r>
              <w:rPr>
                <w:rFonts w:ascii="宋体" w:hAnsi="宋体" w:eastAsia="宋体"/>
                <w:b w:val="0"/>
                <w:i w:val="0"/>
                <w:color w:val="111111"/>
                <w:sz w:val="27"/>
              </w:rPr>
              <w:t xml:space="preserve"> 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1160</w:t>
            </w:r>
            <w:r>
              <w:rPr>
                <w:rFonts w:ascii="宋体" w:hAnsi="宋体" w:eastAsia="宋体"/>
                <w:b w:val="0"/>
                <w:i w:val="0"/>
                <w:color w:val="111111"/>
                <w:sz w:val="27"/>
              </w:rPr>
              <w:t xml:space="preserve"> 麦</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1161</w:t>
            </w:r>
            <w:r>
              <w:rPr>
                <w:rFonts w:ascii="宋体" w:hAnsi="宋体" w:eastAsia="宋体"/>
                <w:b w:val="0"/>
                <w:i w:val="0"/>
                <w:color w:val="111111"/>
                <w:sz w:val="27"/>
              </w:rPr>
              <w:t xml:space="preserve"> 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1162</w:t>
            </w:r>
            <w:r>
              <w:rPr>
                <w:rFonts w:ascii="宋体" w:hAnsi="宋体" w:eastAsia="宋体"/>
                <w:b w:val="0"/>
                <w:i w:val="0"/>
                <w:color w:val="111111"/>
                <w:sz w:val="27"/>
              </w:rPr>
              <w:t xml:space="preserve"> 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1163</w:t>
            </w:r>
            <w:r>
              <w:rPr>
                <w:rFonts w:ascii="宋体" w:hAnsi="宋体" w:eastAsia="宋体"/>
                <w:b w:val="0"/>
                <w:i w:val="0"/>
                <w:color w:val="111111"/>
                <w:sz w:val="27"/>
              </w:rPr>
              <w:t xml:space="preserve"> 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1164</w:t>
            </w:r>
            <w:r>
              <w:rPr>
                <w:rFonts w:ascii="宋体" w:hAnsi="宋体" w:eastAsia="宋体"/>
                <w:b w:val="0"/>
                <w:i w:val="0"/>
                <w:color w:val="111111"/>
                <w:sz w:val="27"/>
              </w:rPr>
              <w:t xml:space="preserve"> 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1165</w:t>
            </w:r>
            <w:r>
              <w:rPr>
                <w:rFonts w:ascii="宋体" w:hAnsi="宋体" w:eastAsia="宋体"/>
                <w:b w:val="0"/>
                <w:i w:val="0"/>
                <w:color w:val="111111"/>
                <w:sz w:val="27"/>
              </w:rPr>
              <w:t xml:space="preserve"> 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1166</w:t>
            </w:r>
            <w:r>
              <w:rPr>
                <w:rFonts w:ascii="宋体" w:hAnsi="宋体" w:eastAsia="宋体"/>
                <w:b w:val="0"/>
                <w:i w:val="0"/>
                <w:color w:val="111111"/>
                <w:sz w:val="27"/>
              </w:rPr>
              <w:t xml:space="preserve"> 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1167</w:t>
            </w:r>
            <w:r>
              <w:rPr>
                <w:rFonts w:ascii="宋体" w:hAnsi="宋体" w:eastAsia="宋体"/>
                <w:b w:val="0"/>
                <w:i w:val="0"/>
                <w:color w:val="111111"/>
                <w:sz w:val="27"/>
              </w:rPr>
              <w:t xml:space="preserve"> 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1168</w:t>
            </w:r>
            <w:r>
              <w:rPr>
                <w:rFonts w:ascii="宋体" w:hAnsi="宋体" w:eastAsia="宋体"/>
                <w:b w:val="0"/>
                <w:i w:val="0"/>
                <w:color w:val="111111"/>
                <w:sz w:val="27"/>
              </w:rPr>
              <w:t xml:space="preserve"> 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1169</w:t>
            </w:r>
            <w:r>
              <w:rPr>
                <w:rFonts w:ascii="宋体" w:hAnsi="宋体" w:eastAsia="宋体"/>
                <w:b w:val="0"/>
                <w:i w:val="0"/>
                <w:color w:val="111111"/>
                <w:sz w:val="27"/>
              </w:rPr>
              <w:t xml:space="preserve"> 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1170</w:t>
            </w:r>
            <w:r>
              <w:rPr>
                <w:rFonts w:ascii="宋体" w:hAnsi="宋体" w:eastAsia="宋体"/>
                <w:b w:val="0"/>
                <w:i w:val="0"/>
                <w:color w:val="111111"/>
                <w:sz w:val="27"/>
              </w:rPr>
              <w:t xml:space="preserve"> 喊</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1171</w:t>
            </w:r>
            <w:r>
              <w:rPr>
                <w:rFonts w:ascii="宋体" w:hAnsi="宋体" w:eastAsia="宋体"/>
                <w:b w:val="0"/>
                <w:i w:val="0"/>
                <w:color w:val="111111"/>
                <w:sz w:val="27"/>
              </w:rPr>
              <w:t xml:space="preserve"> 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1172</w:t>
            </w:r>
            <w:r>
              <w:rPr>
                <w:rFonts w:ascii="宋体" w:hAnsi="宋体" w:eastAsia="宋体"/>
                <w:b w:val="0"/>
                <w:i w:val="0"/>
                <w:color w:val="111111"/>
                <w:sz w:val="27"/>
              </w:rPr>
              <w:t xml:space="preserve"> 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1173</w:t>
            </w:r>
            <w:r>
              <w:rPr>
                <w:rFonts w:ascii="宋体" w:hAnsi="宋体" w:eastAsia="宋体"/>
                <w:b w:val="0"/>
                <w:i w:val="0"/>
                <w:color w:val="111111"/>
                <w:sz w:val="27"/>
              </w:rPr>
              <w:t xml:space="preserve"> 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1174</w:t>
            </w:r>
            <w:r>
              <w:rPr>
                <w:rFonts w:ascii="宋体" w:hAnsi="宋体" w:eastAsia="宋体"/>
                <w:b w:val="0"/>
                <w:i w:val="0"/>
                <w:color w:val="111111"/>
                <w:sz w:val="27"/>
              </w:rPr>
              <w:t xml:space="preserve"> 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1175</w:t>
            </w:r>
            <w:r>
              <w:rPr>
                <w:rFonts w:ascii="宋体" w:hAnsi="宋体" w:eastAsia="宋体"/>
                <w:b w:val="0"/>
                <w:i w:val="0"/>
                <w:color w:val="111111"/>
                <w:sz w:val="27"/>
              </w:rPr>
              <w:t xml:space="preserve"> 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1176</w:t>
            </w:r>
            <w:r>
              <w:rPr>
                <w:rFonts w:ascii="宋体" w:hAnsi="宋体" w:eastAsia="宋体"/>
                <w:b w:val="0"/>
                <w:i w:val="0"/>
                <w:color w:val="111111"/>
                <w:sz w:val="27"/>
              </w:rPr>
              <w:t xml:space="preserve"> 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1177</w:t>
            </w:r>
            <w:r>
              <w:rPr>
                <w:rFonts w:ascii="宋体" w:hAnsi="宋体" w:eastAsia="宋体"/>
                <w:b w:val="0"/>
                <w:i w:val="0"/>
                <w:color w:val="111111"/>
                <w:sz w:val="27"/>
              </w:rPr>
              <w:t xml:space="preserve"> 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1178</w:t>
            </w:r>
            <w:r>
              <w:rPr>
                <w:rFonts w:ascii="宋体" w:hAnsi="宋体" w:eastAsia="宋体"/>
                <w:b w:val="0"/>
                <w:i w:val="0"/>
                <w:color w:val="111111"/>
                <w:sz w:val="27"/>
              </w:rPr>
              <w:t xml:space="preserve"> 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1179</w:t>
            </w:r>
            <w:r>
              <w:rPr>
                <w:rFonts w:ascii="宋体" w:hAnsi="宋体" w:eastAsia="宋体"/>
                <w:b w:val="0"/>
                <w:i w:val="0"/>
                <w:color w:val="111111"/>
                <w:sz w:val="27"/>
              </w:rPr>
              <w:t xml:space="preserve"> 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1180</w:t>
            </w:r>
            <w:r>
              <w:rPr>
                <w:rFonts w:ascii="宋体" w:hAnsi="宋体" w:eastAsia="宋体"/>
                <w:b w:val="0"/>
                <w:i w:val="0"/>
                <w:color w:val="111111"/>
                <w:sz w:val="27"/>
              </w:rPr>
              <w:t xml:space="preserve"> 桌</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1181</w:t>
            </w:r>
            <w:r>
              <w:rPr>
                <w:rFonts w:ascii="宋体" w:hAnsi="宋体" w:eastAsia="宋体"/>
                <w:b w:val="0"/>
                <w:i w:val="0"/>
                <w:color w:val="111111"/>
                <w:sz w:val="27"/>
              </w:rPr>
              <w:t xml:space="preserve"> 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1182</w:t>
            </w:r>
            <w:r>
              <w:rPr>
                <w:rFonts w:ascii="宋体" w:hAnsi="宋体" w:eastAsia="宋体"/>
                <w:b w:val="0"/>
                <w:i w:val="0"/>
                <w:color w:val="111111"/>
                <w:sz w:val="27"/>
              </w:rPr>
              <w:t xml:space="preserve"> 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1183</w:t>
            </w:r>
            <w:r>
              <w:rPr>
                <w:rFonts w:ascii="宋体" w:hAnsi="宋体" w:eastAsia="宋体"/>
                <w:b w:val="0"/>
                <w:i w:val="0"/>
                <w:color w:val="111111"/>
                <w:sz w:val="27"/>
              </w:rPr>
              <w:t xml:space="preserve"> 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1184</w:t>
            </w:r>
            <w:r>
              <w:rPr>
                <w:rFonts w:ascii="宋体" w:hAnsi="宋体" w:eastAsia="宋体"/>
                <w:b w:val="0"/>
                <w:i w:val="0"/>
                <w:color w:val="111111"/>
                <w:sz w:val="27"/>
              </w:rPr>
              <w:t xml:space="preserve"> 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1185</w:t>
            </w:r>
            <w:r>
              <w:rPr>
                <w:rFonts w:ascii="宋体" w:hAnsi="宋体" w:eastAsia="宋体"/>
                <w:b w:val="0"/>
                <w:i w:val="0"/>
                <w:color w:val="111111"/>
                <w:sz w:val="27"/>
              </w:rPr>
              <w:t xml:space="preserve"> 夺</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1186</w:t>
            </w:r>
            <w:r>
              <w:rPr>
                <w:rFonts w:ascii="宋体" w:hAnsi="宋体" w:eastAsia="宋体"/>
                <w:b w:val="0"/>
                <w:i w:val="0"/>
                <w:color w:val="111111"/>
                <w:sz w:val="27"/>
              </w:rPr>
              <w:t xml:space="preserve"> 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1187</w:t>
            </w:r>
            <w:r>
              <w:rPr>
                <w:rFonts w:ascii="宋体" w:hAnsi="宋体" w:eastAsia="宋体"/>
                <w:b w:val="0"/>
                <w:i w:val="0"/>
                <w:color w:val="111111"/>
                <w:sz w:val="27"/>
              </w:rPr>
              <w:t xml:space="preserve"> 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1188</w:t>
            </w:r>
            <w:r>
              <w:rPr>
                <w:rFonts w:ascii="宋体" w:hAnsi="宋体" w:eastAsia="宋体"/>
                <w:b w:val="0"/>
                <w:i w:val="0"/>
                <w:color w:val="111111"/>
                <w:sz w:val="27"/>
              </w:rPr>
              <w:t xml:space="preserve"> 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1189</w:t>
            </w:r>
            <w:r>
              <w:rPr>
                <w:rFonts w:ascii="宋体" w:hAnsi="宋体" w:eastAsia="宋体"/>
                <w:b w:val="0"/>
                <w:i w:val="0"/>
                <w:color w:val="111111"/>
                <w:sz w:val="27"/>
              </w:rPr>
              <w:t xml:space="preserve"> 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1190</w:t>
            </w:r>
            <w:r>
              <w:rPr>
                <w:rFonts w:ascii="宋体" w:hAnsi="宋体" w:eastAsia="宋体"/>
                <w:b w:val="0"/>
                <w:i w:val="0"/>
                <w:color w:val="111111"/>
                <w:sz w:val="27"/>
              </w:rPr>
              <w:t xml:space="preserve"> 偏</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1191</w:t>
            </w:r>
            <w:r>
              <w:rPr>
                <w:rFonts w:ascii="宋体" w:hAnsi="宋体" w:eastAsia="宋体"/>
                <w:b w:val="0"/>
                <w:i w:val="0"/>
                <w:color w:val="111111"/>
                <w:sz w:val="27"/>
              </w:rPr>
              <w:t xml:space="preserve"> 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1192</w:t>
            </w:r>
            <w:r>
              <w:rPr>
                <w:rFonts w:ascii="宋体" w:hAnsi="宋体" w:eastAsia="宋体"/>
                <w:b w:val="0"/>
                <w:i w:val="0"/>
                <w:color w:val="111111"/>
                <w:sz w:val="27"/>
              </w:rPr>
              <w:t xml:space="preserve"> 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1193</w:t>
            </w:r>
            <w:r>
              <w:rPr>
                <w:rFonts w:ascii="宋体" w:hAnsi="宋体" w:eastAsia="宋体"/>
                <w:b w:val="0"/>
                <w:i w:val="0"/>
                <w:color w:val="111111"/>
                <w:sz w:val="27"/>
              </w:rPr>
              <w:t xml:space="preserve"> 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1194</w:t>
            </w:r>
            <w:r>
              <w:rPr>
                <w:rFonts w:ascii="宋体" w:hAnsi="宋体" w:eastAsia="宋体"/>
                <w:b w:val="0"/>
                <w:i w:val="0"/>
                <w:color w:val="111111"/>
                <w:sz w:val="27"/>
              </w:rPr>
              <w:t xml:space="preserve"> 课</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1195</w:t>
            </w:r>
            <w:r>
              <w:rPr>
                <w:rFonts w:ascii="宋体" w:hAnsi="宋体" w:eastAsia="宋体"/>
                <w:b w:val="0"/>
                <w:i w:val="0"/>
                <w:color w:val="111111"/>
                <w:sz w:val="27"/>
              </w:rPr>
              <w:t xml:space="preserve"> 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1196</w:t>
            </w:r>
            <w:r>
              <w:rPr>
                <w:rFonts w:ascii="宋体" w:hAnsi="宋体" w:eastAsia="宋体"/>
                <w:b w:val="0"/>
                <w:i w:val="0"/>
                <w:color w:val="111111"/>
                <w:sz w:val="27"/>
              </w:rPr>
              <w:t xml:space="preserve"> 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1197</w:t>
            </w:r>
            <w:r>
              <w:rPr>
                <w:rFonts w:ascii="宋体" w:hAnsi="宋体" w:eastAsia="宋体"/>
                <w:b w:val="0"/>
                <w:i w:val="0"/>
                <w:color w:val="111111"/>
                <w:sz w:val="27"/>
              </w:rPr>
              <w:t xml:space="preserve"> 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1198</w:t>
            </w:r>
            <w:r>
              <w:rPr>
                <w:rFonts w:ascii="宋体" w:hAnsi="宋体" w:eastAsia="宋体"/>
                <w:b w:val="0"/>
                <w:i w:val="0"/>
                <w:color w:val="111111"/>
                <w:sz w:val="27"/>
              </w:rPr>
              <w:t xml:space="preserve"> 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1199</w:t>
            </w:r>
            <w:r>
              <w:rPr>
                <w:rFonts w:ascii="宋体" w:hAnsi="宋体" w:eastAsia="宋体"/>
                <w:b w:val="0"/>
                <w:i w:val="0"/>
                <w:color w:val="111111"/>
                <w:sz w:val="27"/>
              </w:rPr>
              <w:t xml:space="preserve"> 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1200</w:t>
            </w:r>
            <w:r>
              <w:rPr>
                <w:rFonts w:ascii="宋体" w:hAnsi="宋体" w:eastAsia="宋体"/>
                <w:b w:val="0"/>
                <w:i w:val="0"/>
                <w:color w:val="111111"/>
                <w:sz w:val="27"/>
              </w:rPr>
              <w:t xml:space="preserve"> 召</w:t>
            </w:r>
          </w:p>
        </w:tc>
      </w:tr>
    </w:tbl>
    <w:p>
      <w:pPr>
        <w:spacing w:after="40"/>
      </w:pPr>
    </w:p>
    <w:p>
      <w:r>
        <w:br w:type="page"/>
      </w:r>
    </w:p>
    <w:p>
      <w:pPr>
        <w:pStyle w:val="Heading2"/>
        <w:keepNext/>
        <w:spacing w:before="200" w:after="120"/>
      </w:pPr>
      <w:r>
        <w:rPr>
          <w:rFonts w:ascii="微软雅黑" w:hAnsi="微软雅黑" w:eastAsia="微软雅黑"/>
          <w:b/>
          <w:i w:val="0"/>
          <w:color w:val="2E5C8A"/>
          <w:sz w:val="25"/>
        </w:rPr>
        <w:t>第 1201–1300 字（累计覆盖 92.7%）</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1201</w:t>
            </w:r>
            <w:r>
              <w:rPr>
                <w:rFonts w:ascii="宋体" w:hAnsi="宋体" w:eastAsia="宋体"/>
                <w:b w:val="0"/>
                <w:i w:val="0"/>
                <w:color w:val="111111"/>
                <w:sz w:val="27"/>
              </w:rPr>
              <w:t xml:space="preserve"> 罚</w:t>
            </w:r>
          </w:p>
        </w:tc>
        <w:tc>
          <w:tcPr>
            <w:tcW w:type="dxa" w:w="941"/>
            <w:vAlign w:val="center"/>
          </w:tcPr>
          <w:p>
            <w:pPr>
              <w:spacing w:after="0" w:line="240" w:lineRule="auto"/>
              <w:jc w:val="center"/>
            </w:pPr>
            <w:r>
              <w:rPr>
                <w:rFonts w:ascii="宋体" w:hAnsi="宋体" w:eastAsia="宋体"/>
                <w:b w:val="0"/>
                <w:i w:val="0"/>
                <w:color w:val="8C8C8C"/>
                <w:sz w:val="13"/>
              </w:rPr>
              <w:t>1202</w:t>
            </w:r>
            <w:r>
              <w:rPr>
                <w:rFonts w:ascii="宋体" w:hAnsi="宋体" w:eastAsia="宋体"/>
                <w:b w:val="0"/>
                <w:i w:val="0"/>
                <w:color w:val="111111"/>
                <w:sz w:val="27"/>
              </w:rPr>
              <w:t xml:space="preserve"> 厅</w:t>
            </w:r>
          </w:p>
        </w:tc>
        <w:tc>
          <w:tcPr>
            <w:tcW w:type="dxa" w:w="941"/>
            <w:vAlign w:val="center"/>
          </w:tcPr>
          <w:p>
            <w:pPr>
              <w:spacing w:after="0" w:line="240" w:lineRule="auto"/>
              <w:jc w:val="center"/>
            </w:pPr>
            <w:r>
              <w:rPr>
                <w:rFonts w:ascii="宋体" w:hAnsi="宋体" w:eastAsia="宋体"/>
                <w:b w:val="0"/>
                <w:i w:val="0"/>
                <w:color w:val="8C8C8C"/>
                <w:sz w:val="13"/>
              </w:rPr>
              <w:t>1203</w:t>
            </w:r>
            <w:r>
              <w:rPr>
                <w:rFonts w:ascii="宋体" w:hAnsi="宋体" w:eastAsia="宋体"/>
                <w:b w:val="0"/>
                <w:i w:val="0"/>
                <w:color w:val="111111"/>
                <w:sz w:val="27"/>
              </w:rPr>
              <w:t xml:space="preserve"> 拜</w:t>
            </w:r>
          </w:p>
        </w:tc>
        <w:tc>
          <w:tcPr>
            <w:tcW w:type="dxa" w:w="941"/>
            <w:vAlign w:val="center"/>
          </w:tcPr>
          <w:p>
            <w:pPr>
              <w:spacing w:after="0" w:line="240" w:lineRule="auto"/>
              <w:jc w:val="center"/>
            </w:pPr>
            <w:r>
              <w:rPr>
                <w:rFonts w:ascii="宋体" w:hAnsi="宋体" w:eastAsia="宋体"/>
                <w:b w:val="0"/>
                <w:i w:val="0"/>
                <w:color w:val="8C8C8C"/>
                <w:sz w:val="13"/>
              </w:rPr>
              <w:t>1204</w:t>
            </w:r>
            <w:r>
              <w:rPr>
                <w:rFonts w:ascii="宋体" w:hAnsi="宋体" w:eastAsia="宋体"/>
                <w:b w:val="0"/>
                <w:i w:val="0"/>
                <w:color w:val="111111"/>
                <w:sz w:val="27"/>
              </w:rPr>
              <w:t xml:space="preserve"> 巧</w:t>
            </w:r>
          </w:p>
        </w:tc>
        <w:tc>
          <w:tcPr>
            <w:tcW w:type="dxa" w:w="941"/>
            <w:vAlign w:val="center"/>
          </w:tcPr>
          <w:p>
            <w:pPr>
              <w:spacing w:after="0" w:line="240" w:lineRule="auto"/>
              <w:jc w:val="center"/>
            </w:pPr>
            <w:r>
              <w:rPr>
                <w:rFonts w:ascii="宋体" w:hAnsi="宋体" w:eastAsia="宋体"/>
                <w:b w:val="0"/>
                <w:i w:val="0"/>
                <w:color w:val="8C8C8C"/>
                <w:sz w:val="13"/>
              </w:rPr>
              <w:t>1205</w:t>
            </w:r>
            <w:r>
              <w:rPr>
                <w:rFonts w:ascii="宋体" w:hAnsi="宋体" w:eastAsia="宋体"/>
                <w:b w:val="0"/>
                <w:i w:val="0"/>
                <w:color w:val="111111"/>
                <w:sz w:val="27"/>
              </w:rPr>
              <w:t xml:space="preserve"> 侧</w:t>
            </w:r>
          </w:p>
        </w:tc>
        <w:tc>
          <w:tcPr>
            <w:tcW w:type="dxa" w:w="941"/>
            <w:vAlign w:val="center"/>
          </w:tcPr>
          <w:p>
            <w:pPr>
              <w:spacing w:after="0" w:line="240" w:lineRule="auto"/>
              <w:jc w:val="center"/>
            </w:pPr>
            <w:r>
              <w:rPr>
                <w:rFonts w:ascii="宋体" w:hAnsi="宋体" w:eastAsia="宋体"/>
                <w:b w:val="0"/>
                <w:i w:val="0"/>
                <w:color w:val="8C8C8C"/>
                <w:sz w:val="13"/>
              </w:rPr>
              <w:t>1206</w:t>
            </w:r>
            <w:r>
              <w:rPr>
                <w:rFonts w:ascii="宋体" w:hAnsi="宋体" w:eastAsia="宋体"/>
                <w:b w:val="0"/>
                <w:i w:val="0"/>
                <w:color w:val="111111"/>
                <w:sz w:val="27"/>
              </w:rPr>
              <w:t xml:space="preserve"> 冒</w:t>
            </w:r>
          </w:p>
        </w:tc>
        <w:tc>
          <w:tcPr>
            <w:tcW w:type="dxa" w:w="941"/>
            <w:vAlign w:val="center"/>
          </w:tcPr>
          <w:p>
            <w:pPr>
              <w:spacing w:after="0" w:line="240" w:lineRule="auto"/>
              <w:jc w:val="center"/>
            </w:pPr>
            <w:r>
              <w:rPr>
                <w:rFonts w:ascii="宋体" w:hAnsi="宋体" w:eastAsia="宋体"/>
                <w:b w:val="0"/>
                <w:i w:val="0"/>
                <w:color w:val="8C8C8C"/>
                <w:sz w:val="13"/>
              </w:rPr>
              <w:t>1207</w:t>
            </w:r>
            <w:r>
              <w:rPr>
                <w:rFonts w:ascii="宋体" w:hAnsi="宋体" w:eastAsia="宋体"/>
                <w:b w:val="0"/>
                <w:i w:val="0"/>
                <w:color w:val="111111"/>
                <w:sz w:val="27"/>
              </w:rPr>
              <w:t xml:space="preserve"> 债</w:t>
            </w:r>
          </w:p>
        </w:tc>
        <w:tc>
          <w:tcPr>
            <w:tcW w:type="dxa" w:w="941"/>
            <w:vAlign w:val="center"/>
          </w:tcPr>
          <w:p>
            <w:pPr>
              <w:spacing w:after="0" w:line="240" w:lineRule="auto"/>
              <w:jc w:val="center"/>
            </w:pPr>
            <w:r>
              <w:rPr>
                <w:rFonts w:ascii="宋体" w:hAnsi="宋体" w:eastAsia="宋体"/>
                <w:b w:val="0"/>
                <w:i w:val="0"/>
                <w:color w:val="8C8C8C"/>
                <w:sz w:val="13"/>
              </w:rPr>
              <w:t>1208</w:t>
            </w:r>
            <w:r>
              <w:rPr>
                <w:rFonts w:ascii="宋体" w:hAnsi="宋体" w:eastAsia="宋体"/>
                <w:b w:val="0"/>
                <w:i w:val="0"/>
                <w:color w:val="111111"/>
                <w:sz w:val="27"/>
              </w:rPr>
              <w:t xml:space="preserve"> 融</w:t>
            </w:r>
          </w:p>
        </w:tc>
        <w:tc>
          <w:tcPr>
            <w:tcW w:type="dxa" w:w="941"/>
            <w:vAlign w:val="center"/>
          </w:tcPr>
          <w:p>
            <w:pPr>
              <w:spacing w:after="0" w:line="240" w:lineRule="auto"/>
              <w:jc w:val="center"/>
            </w:pPr>
            <w:r>
              <w:rPr>
                <w:rFonts w:ascii="宋体" w:hAnsi="宋体" w:eastAsia="宋体"/>
                <w:b w:val="0"/>
                <w:i w:val="0"/>
                <w:color w:val="8C8C8C"/>
                <w:sz w:val="13"/>
              </w:rPr>
              <w:t>1209</w:t>
            </w:r>
            <w:r>
              <w:rPr>
                <w:rFonts w:ascii="宋体" w:hAnsi="宋体" w:eastAsia="宋体"/>
                <w:b w:val="0"/>
                <w:i w:val="0"/>
                <w:color w:val="111111"/>
                <w:sz w:val="27"/>
              </w:rPr>
              <w:t xml:space="preserve"> 惯</w:t>
            </w:r>
          </w:p>
        </w:tc>
        <w:tc>
          <w:tcPr>
            <w:tcW w:type="dxa" w:w="941"/>
            <w:vAlign w:val="center"/>
          </w:tcPr>
          <w:p>
            <w:pPr>
              <w:spacing w:after="0" w:line="240" w:lineRule="auto"/>
              <w:jc w:val="center"/>
            </w:pPr>
            <w:r>
              <w:rPr>
                <w:rFonts w:ascii="宋体" w:hAnsi="宋体" w:eastAsia="宋体"/>
                <w:b w:val="0"/>
                <w:i w:val="0"/>
                <w:color w:val="8C8C8C"/>
                <w:sz w:val="13"/>
              </w:rPr>
              <w:t>1210</w:t>
            </w:r>
            <w:r>
              <w:rPr>
                <w:rFonts w:ascii="宋体" w:hAnsi="宋体" w:eastAsia="宋体"/>
                <w:b w:val="0"/>
                <w:i w:val="0"/>
                <w:color w:val="111111"/>
                <w:sz w:val="27"/>
              </w:rPr>
              <w:t xml:space="preserve"> 享</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1211</w:t>
            </w:r>
            <w:r>
              <w:rPr>
                <w:rFonts w:ascii="宋体" w:hAnsi="宋体" w:eastAsia="宋体"/>
                <w:b w:val="0"/>
                <w:i w:val="0"/>
                <w:color w:val="111111"/>
                <w:sz w:val="27"/>
              </w:rPr>
              <w:t xml:space="preserve"> 戴</w:t>
            </w:r>
          </w:p>
        </w:tc>
        <w:tc>
          <w:tcPr>
            <w:tcW w:type="dxa" w:w="941"/>
            <w:vAlign w:val="center"/>
          </w:tcPr>
          <w:p>
            <w:pPr>
              <w:spacing w:after="0" w:line="240" w:lineRule="auto"/>
              <w:jc w:val="center"/>
            </w:pPr>
            <w:r>
              <w:rPr>
                <w:rFonts w:ascii="宋体" w:hAnsi="宋体" w:eastAsia="宋体"/>
                <w:b w:val="0"/>
                <w:i w:val="0"/>
                <w:color w:val="8C8C8C"/>
                <w:sz w:val="13"/>
              </w:rPr>
              <w:t>1212</w:t>
            </w:r>
            <w:r>
              <w:rPr>
                <w:rFonts w:ascii="宋体" w:hAnsi="宋体" w:eastAsia="宋体"/>
                <w:b w:val="0"/>
                <w:i w:val="0"/>
                <w:color w:val="111111"/>
                <w:sz w:val="27"/>
              </w:rPr>
              <w:t xml:space="preserve"> 童</w:t>
            </w:r>
          </w:p>
        </w:tc>
        <w:tc>
          <w:tcPr>
            <w:tcW w:type="dxa" w:w="941"/>
            <w:vAlign w:val="center"/>
          </w:tcPr>
          <w:p>
            <w:pPr>
              <w:spacing w:after="0" w:line="240" w:lineRule="auto"/>
              <w:jc w:val="center"/>
            </w:pPr>
            <w:r>
              <w:rPr>
                <w:rFonts w:ascii="宋体" w:hAnsi="宋体" w:eastAsia="宋体"/>
                <w:b w:val="0"/>
                <w:i w:val="0"/>
                <w:color w:val="8C8C8C"/>
                <w:sz w:val="13"/>
              </w:rPr>
              <w:t>1213</w:t>
            </w:r>
            <w:r>
              <w:rPr>
                <w:rFonts w:ascii="宋体" w:hAnsi="宋体" w:eastAsia="宋体"/>
                <w:b w:val="0"/>
                <w:i w:val="0"/>
                <w:color w:val="111111"/>
                <w:sz w:val="27"/>
              </w:rPr>
              <w:t xml:space="preserve"> 犹</w:t>
            </w:r>
          </w:p>
        </w:tc>
        <w:tc>
          <w:tcPr>
            <w:tcW w:type="dxa" w:w="941"/>
            <w:vAlign w:val="center"/>
          </w:tcPr>
          <w:p>
            <w:pPr>
              <w:spacing w:after="0" w:line="240" w:lineRule="auto"/>
              <w:jc w:val="center"/>
            </w:pPr>
            <w:r>
              <w:rPr>
                <w:rFonts w:ascii="宋体" w:hAnsi="宋体" w:eastAsia="宋体"/>
                <w:b w:val="0"/>
                <w:i w:val="0"/>
                <w:color w:val="8C8C8C"/>
                <w:sz w:val="13"/>
              </w:rPr>
              <w:t>1214</w:t>
            </w:r>
            <w:r>
              <w:rPr>
                <w:rFonts w:ascii="宋体" w:hAnsi="宋体" w:eastAsia="宋体"/>
                <w:b w:val="0"/>
                <w:i w:val="0"/>
                <w:color w:val="111111"/>
                <w:sz w:val="27"/>
              </w:rPr>
              <w:t xml:space="preserve"> 乘</w:t>
            </w:r>
          </w:p>
        </w:tc>
        <w:tc>
          <w:tcPr>
            <w:tcW w:type="dxa" w:w="941"/>
            <w:vAlign w:val="center"/>
          </w:tcPr>
          <w:p>
            <w:pPr>
              <w:spacing w:after="0" w:line="240" w:lineRule="auto"/>
              <w:jc w:val="center"/>
            </w:pPr>
            <w:r>
              <w:rPr>
                <w:rFonts w:ascii="宋体" w:hAnsi="宋体" w:eastAsia="宋体"/>
                <w:b w:val="0"/>
                <w:i w:val="0"/>
                <w:color w:val="8C8C8C"/>
                <w:sz w:val="13"/>
              </w:rPr>
              <w:t>1215</w:t>
            </w:r>
            <w:r>
              <w:rPr>
                <w:rFonts w:ascii="宋体" w:hAnsi="宋体" w:eastAsia="宋体"/>
                <w:b w:val="0"/>
                <w:i w:val="0"/>
                <w:color w:val="111111"/>
                <w:sz w:val="27"/>
              </w:rPr>
              <w:t xml:space="preserve"> 挂</w:t>
            </w:r>
          </w:p>
        </w:tc>
        <w:tc>
          <w:tcPr>
            <w:tcW w:type="dxa" w:w="941"/>
            <w:vAlign w:val="center"/>
          </w:tcPr>
          <w:p>
            <w:pPr>
              <w:spacing w:after="0" w:line="240" w:lineRule="auto"/>
              <w:jc w:val="center"/>
            </w:pPr>
            <w:r>
              <w:rPr>
                <w:rFonts w:ascii="宋体" w:hAnsi="宋体" w:eastAsia="宋体"/>
                <w:b w:val="0"/>
                <w:i w:val="0"/>
                <w:color w:val="8C8C8C"/>
                <w:sz w:val="13"/>
              </w:rPr>
              <w:t>1216</w:t>
            </w:r>
            <w:r>
              <w:rPr>
                <w:rFonts w:ascii="宋体" w:hAnsi="宋体" w:eastAsia="宋体"/>
                <w:b w:val="0"/>
                <w:i w:val="0"/>
                <w:color w:val="111111"/>
                <w:sz w:val="27"/>
              </w:rPr>
              <w:t xml:space="preserve"> 奖</w:t>
            </w:r>
          </w:p>
        </w:tc>
        <w:tc>
          <w:tcPr>
            <w:tcW w:type="dxa" w:w="941"/>
            <w:vAlign w:val="center"/>
          </w:tcPr>
          <w:p>
            <w:pPr>
              <w:spacing w:after="0" w:line="240" w:lineRule="auto"/>
              <w:jc w:val="center"/>
            </w:pPr>
            <w:r>
              <w:rPr>
                <w:rFonts w:ascii="宋体" w:hAnsi="宋体" w:eastAsia="宋体"/>
                <w:b w:val="0"/>
                <w:i w:val="0"/>
                <w:color w:val="8C8C8C"/>
                <w:sz w:val="13"/>
              </w:rPr>
              <w:t>1217</w:t>
            </w:r>
            <w:r>
              <w:rPr>
                <w:rFonts w:ascii="宋体" w:hAnsi="宋体" w:eastAsia="宋体"/>
                <w:b w:val="0"/>
                <w:i w:val="0"/>
                <w:color w:val="111111"/>
                <w:sz w:val="27"/>
              </w:rPr>
              <w:t xml:space="preserve"> 绍</w:t>
            </w:r>
          </w:p>
        </w:tc>
        <w:tc>
          <w:tcPr>
            <w:tcW w:type="dxa" w:w="941"/>
            <w:vAlign w:val="center"/>
          </w:tcPr>
          <w:p>
            <w:pPr>
              <w:spacing w:after="0" w:line="240" w:lineRule="auto"/>
              <w:jc w:val="center"/>
            </w:pPr>
            <w:r>
              <w:rPr>
                <w:rFonts w:ascii="宋体" w:hAnsi="宋体" w:eastAsia="宋体"/>
                <w:b w:val="0"/>
                <w:i w:val="0"/>
                <w:color w:val="8C8C8C"/>
                <w:sz w:val="13"/>
              </w:rPr>
              <w:t>1218</w:t>
            </w:r>
            <w:r>
              <w:rPr>
                <w:rFonts w:ascii="宋体" w:hAnsi="宋体" w:eastAsia="宋体"/>
                <w:b w:val="0"/>
                <w:i w:val="0"/>
                <w:color w:val="111111"/>
                <w:sz w:val="27"/>
              </w:rPr>
              <w:t xml:space="preserve"> 厚</w:t>
            </w:r>
          </w:p>
        </w:tc>
        <w:tc>
          <w:tcPr>
            <w:tcW w:type="dxa" w:w="941"/>
            <w:vAlign w:val="center"/>
          </w:tcPr>
          <w:p>
            <w:pPr>
              <w:spacing w:after="0" w:line="240" w:lineRule="auto"/>
              <w:jc w:val="center"/>
            </w:pPr>
            <w:r>
              <w:rPr>
                <w:rFonts w:ascii="宋体" w:hAnsi="宋体" w:eastAsia="宋体"/>
                <w:b w:val="0"/>
                <w:i w:val="0"/>
                <w:color w:val="8C8C8C"/>
                <w:sz w:val="13"/>
              </w:rPr>
              <w:t>1219</w:t>
            </w:r>
            <w:r>
              <w:rPr>
                <w:rFonts w:ascii="宋体" w:hAnsi="宋体" w:eastAsia="宋体"/>
                <w:b w:val="0"/>
                <w:i w:val="0"/>
                <w:color w:val="111111"/>
                <w:sz w:val="27"/>
              </w:rPr>
              <w:t xml:space="preserve"> 纵</w:t>
            </w:r>
          </w:p>
        </w:tc>
        <w:tc>
          <w:tcPr>
            <w:tcW w:type="dxa" w:w="941"/>
            <w:vAlign w:val="center"/>
          </w:tcPr>
          <w:p>
            <w:pPr>
              <w:spacing w:after="0" w:line="240" w:lineRule="auto"/>
              <w:jc w:val="center"/>
            </w:pPr>
            <w:r>
              <w:rPr>
                <w:rFonts w:ascii="宋体" w:hAnsi="宋体" w:eastAsia="宋体"/>
                <w:b w:val="0"/>
                <w:i w:val="0"/>
                <w:color w:val="8C8C8C"/>
                <w:sz w:val="13"/>
              </w:rPr>
              <w:t>1220</w:t>
            </w:r>
            <w:r>
              <w:rPr>
                <w:rFonts w:ascii="宋体" w:hAnsi="宋体" w:eastAsia="宋体"/>
                <w:b w:val="0"/>
                <w:i w:val="0"/>
                <w:color w:val="111111"/>
                <w:sz w:val="27"/>
              </w:rPr>
              <w:t xml:space="preserve"> 障</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1221</w:t>
            </w:r>
            <w:r>
              <w:rPr>
                <w:rFonts w:ascii="宋体" w:hAnsi="宋体" w:eastAsia="宋体"/>
                <w:b w:val="0"/>
                <w:i w:val="0"/>
                <w:color w:val="111111"/>
                <w:sz w:val="27"/>
              </w:rPr>
              <w:t xml:space="preserve"> 讯</w:t>
            </w:r>
          </w:p>
        </w:tc>
        <w:tc>
          <w:tcPr>
            <w:tcW w:type="dxa" w:w="941"/>
            <w:vAlign w:val="center"/>
          </w:tcPr>
          <w:p>
            <w:pPr>
              <w:spacing w:after="0" w:line="240" w:lineRule="auto"/>
              <w:jc w:val="center"/>
            </w:pPr>
            <w:r>
              <w:rPr>
                <w:rFonts w:ascii="宋体" w:hAnsi="宋体" w:eastAsia="宋体"/>
                <w:b w:val="0"/>
                <w:i w:val="0"/>
                <w:color w:val="8C8C8C"/>
                <w:sz w:val="13"/>
              </w:rPr>
              <w:t>1222</w:t>
            </w:r>
            <w:r>
              <w:rPr>
                <w:rFonts w:ascii="宋体" w:hAnsi="宋体" w:eastAsia="宋体"/>
                <w:b w:val="0"/>
                <w:i w:val="0"/>
                <w:color w:val="111111"/>
                <w:sz w:val="27"/>
              </w:rPr>
              <w:t xml:space="preserve"> 涉</w:t>
            </w:r>
          </w:p>
        </w:tc>
        <w:tc>
          <w:tcPr>
            <w:tcW w:type="dxa" w:w="941"/>
            <w:vAlign w:val="center"/>
          </w:tcPr>
          <w:p>
            <w:pPr>
              <w:spacing w:after="0" w:line="240" w:lineRule="auto"/>
              <w:jc w:val="center"/>
            </w:pPr>
            <w:r>
              <w:rPr>
                <w:rFonts w:ascii="宋体" w:hAnsi="宋体" w:eastAsia="宋体"/>
                <w:b w:val="0"/>
                <w:i w:val="0"/>
                <w:color w:val="8C8C8C"/>
                <w:sz w:val="13"/>
              </w:rPr>
              <w:t>1223</w:t>
            </w:r>
            <w:r>
              <w:rPr>
                <w:rFonts w:ascii="宋体" w:hAnsi="宋体" w:eastAsia="宋体"/>
                <w:b w:val="0"/>
                <w:i w:val="0"/>
                <w:color w:val="111111"/>
                <w:sz w:val="27"/>
              </w:rPr>
              <w:t xml:space="preserve"> 彻</w:t>
            </w:r>
          </w:p>
        </w:tc>
        <w:tc>
          <w:tcPr>
            <w:tcW w:type="dxa" w:w="941"/>
            <w:vAlign w:val="center"/>
          </w:tcPr>
          <w:p>
            <w:pPr>
              <w:spacing w:after="0" w:line="240" w:lineRule="auto"/>
              <w:jc w:val="center"/>
            </w:pPr>
            <w:r>
              <w:rPr>
                <w:rFonts w:ascii="宋体" w:hAnsi="宋体" w:eastAsia="宋体"/>
                <w:b w:val="0"/>
                <w:i w:val="0"/>
                <w:color w:val="8C8C8C"/>
                <w:sz w:val="13"/>
              </w:rPr>
              <w:t>1224</w:t>
            </w:r>
            <w:r>
              <w:rPr>
                <w:rFonts w:ascii="宋体" w:hAnsi="宋体" w:eastAsia="宋体"/>
                <w:b w:val="0"/>
                <w:i w:val="0"/>
                <w:color w:val="111111"/>
                <w:sz w:val="27"/>
              </w:rPr>
              <w:t xml:space="preserve"> 刊</w:t>
            </w:r>
          </w:p>
        </w:tc>
        <w:tc>
          <w:tcPr>
            <w:tcW w:type="dxa" w:w="941"/>
            <w:vAlign w:val="center"/>
          </w:tcPr>
          <w:p>
            <w:pPr>
              <w:spacing w:after="0" w:line="240" w:lineRule="auto"/>
              <w:jc w:val="center"/>
            </w:pPr>
            <w:r>
              <w:rPr>
                <w:rFonts w:ascii="宋体" w:hAnsi="宋体" w:eastAsia="宋体"/>
                <w:b w:val="0"/>
                <w:i w:val="0"/>
                <w:color w:val="8C8C8C"/>
                <w:sz w:val="13"/>
              </w:rPr>
              <w:t>1225</w:t>
            </w:r>
            <w:r>
              <w:rPr>
                <w:rFonts w:ascii="宋体" w:hAnsi="宋体" w:eastAsia="宋体"/>
                <w:b w:val="0"/>
                <w:i w:val="0"/>
                <w:color w:val="111111"/>
                <w:sz w:val="27"/>
              </w:rPr>
              <w:t xml:space="preserve"> 丈</w:t>
            </w:r>
          </w:p>
        </w:tc>
        <w:tc>
          <w:tcPr>
            <w:tcW w:type="dxa" w:w="941"/>
            <w:vAlign w:val="center"/>
          </w:tcPr>
          <w:p>
            <w:pPr>
              <w:spacing w:after="0" w:line="240" w:lineRule="auto"/>
              <w:jc w:val="center"/>
            </w:pPr>
            <w:r>
              <w:rPr>
                <w:rFonts w:ascii="宋体" w:hAnsi="宋体" w:eastAsia="宋体"/>
                <w:b w:val="0"/>
                <w:i w:val="0"/>
                <w:color w:val="8C8C8C"/>
                <w:sz w:val="13"/>
              </w:rPr>
              <w:t>1226</w:t>
            </w:r>
            <w:r>
              <w:rPr>
                <w:rFonts w:ascii="宋体" w:hAnsi="宋体" w:eastAsia="宋体"/>
                <w:b w:val="0"/>
                <w:i w:val="0"/>
                <w:color w:val="111111"/>
                <w:sz w:val="27"/>
              </w:rPr>
              <w:t xml:space="preserve"> 爆</w:t>
            </w:r>
          </w:p>
        </w:tc>
        <w:tc>
          <w:tcPr>
            <w:tcW w:type="dxa" w:w="941"/>
            <w:vAlign w:val="center"/>
          </w:tcPr>
          <w:p>
            <w:pPr>
              <w:spacing w:after="0" w:line="240" w:lineRule="auto"/>
              <w:jc w:val="center"/>
            </w:pPr>
            <w:r>
              <w:rPr>
                <w:rFonts w:ascii="宋体" w:hAnsi="宋体" w:eastAsia="宋体"/>
                <w:b w:val="0"/>
                <w:i w:val="0"/>
                <w:color w:val="8C8C8C"/>
                <w:sz w:val="13"/>
              </w:rPr>
              <w:t>1227</w:t>
            </w:r>
            <w:r>
              <w:rPr>
                <w:rFonts w:ascii="宋体" w:hAnsi="宋体" w:eastAsia="宋体"/>
                <w:b w:val="0"/>
                <w:i w:val="0"/>
                <w:color w:val="111111"/>
                <w:sz w:val="27"/>
              </w:rPr>
              <w:t xml:space="preserve"> 乌</w:t>
            </w:r>
          </w:p>
        </w:tc>
        <w:tc>
          <w:tcPr>
            <w:tcW w:type="dxa" w:w="941"/>
            <w:vAlign w:val="center"/>
          </w:tcPr>
          <w:p>
            <w:pPr>
              <w:spacing w:after="0" w:line="240" w:lineRule="auto"/>
              <w:jc w:val="center"/>
            </w:pPr>
            <w:r>
              <w:rPr>
                <w:rFonts w:ascii="宋体" w:hAnsi="宋体" w:eastAsia="宋体"/>
                <w:b w:val="0"/>
                <w:i w:val="0"/>
                <w:color w:val="8C8C8C"/>
                <w:sz w:val="13"/>
              </w:rPr>
              <w:t>1228</w:t>
            </w:r>
            <w:r>
              <w:rPr>
                <w:rFonts w:ascii="宋体" w:hAnsi="宋体" w:eastAsia="宋体"/>
                <w:b w:val="0"/>
                <w:i w:val="0"/>
                <w:color w:val="111111"/>
                <w:sz w:val="27"/>
              </w:rPr>
              <w:t xml:space="preserve"> 役</w:t>
            </w:r>
          </w:p>
        </w:tc>
        <w:tc>
          <w:tcPr>
            <w:tcW w:type="dxa" w:w="941"/>
            <w:vAlign w:val="center"/>
          </w:tcPr>
          <w:p>
            <w:pPr>
              <w:spacing w:after="0" w:line="240" w:lineRule="auto"/>
              <w:jc w:val="center"/>
            </w:pPr>
            <w:r>
              <w:rPr>
                <w:rFonts w:ascii="宋体" w:hAnsi="宋体" w:eastAsia="宋体"/>
                <w:b w:val="0"/>
                <w:i w:val="0"/>
                <w:color w:val="8C8C8C"/>
                <w:sz w:val="13"/>
              </w:rPr>
              <w:t>1229</w:t>
            </w:r>
            <w:r>
              <w:rPr>
                <w:rFonts w:ascii="宋体" w:hAnsi="宋体" w:eastAsia="宋体"/>
                <w:b w:val="0"/>
                <w:i w:val="0"/>
                <w:color w:val="111111"/>
                <w:sz w:val="27"/>
              </w:rPr>
              <w:t xml:space="preserve"> 描</w:t>
            </w:r>
          </w:p>
        </w:tc>
        <w:tc>
          <w:tcPr>
            <w:tcW w:type="dxa" w:w="941"/>
            <w:vAlign w:val="center"/>
          </w:tcPr>
          <w:p>
            <w:pPr>
              <w:spacing w:after="0" w:line="240" w:lineRule="auto"/>
              <w:jc w:val="center"/>
            </w:pPr>
            <w:r>
              <w:rPr>
                <w:rFonts w:ascii="宋体" w:hAnsi="宋体" w:eastAsia="宋体"/>
                <w:b w:val="0"/>
                <w:i w:val="0"/>
                <w:color w:val="8C8C8C"/>
                <w:sz w:val="13"/>
              </w:rPr>
              <w:t>1230</w:t>
            </w:r>
            <w:r>
              <w:rPr>
                <w:rFonts w:ascii="宋体" w:hAnsi="宋体" w:eastAsia="宋体"/>
                <w:b w:val="0"/>
                <w:i w:val="0"/>
                <w:color w:val="111111"/>
                <w:sz w:val="27"/>
              </w:rPr>
              <w:t xml:space="preserve"> 洗</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1231</w:t>
            </w:r>
            <w:r>
              <w:rPr>
                <w:rFonts w:ascii="宋体" w:hAnsi="宋体" w:eastAsia="宋体"/>
                <w:b w:val="0"/>
                <w:i w:val="0"/>
                <w:color w:val="111111"/>
                <w:sz w:val="27"/>
              </w:rPr>
              <w:t xml:space="preserve"> 患</w:t>
            </w:r>
          </w:p>
        </w:tc>
        <w:tc>
          <w:tcPr>
            <w:tcW w:type="dxa" w:w="941"/>
            <w:vAlign w:val="center"/>
          </w:tcPr>
          <w:p>
            <w:pPr>
              <w:spacing w:after="0" w:line="240" w:lineRule="auto"/>
              <w:jc w:val="center"/>
            </w:pPr>
            <w:r>
              <w:rPr>
                <w:rFonts w:ascii="宋体" w:hAnsi="宋体" w:eastAsia="宋体"/>
                <w:b w:val="0"/>
                <w:i w:val="0"/>
                <w:color w:val="8C8C8C"/>
                <w:sz w:val="13"/>
              </w:rPr>
              <w:t>1232</w:t>
            </w:r>
            <w:r>
              <w:rPr>
                <w:rFonts w:ascii="宋体" w:hAnsi="宋体" w:eastAsia="宋体"/>
                <w:b w:val="0"/>
                <w:i w:val="0"/>
                <w:color w:val="111111"/>
                <w:sz w:val="27"/>
              </w:rPr>
              <w:t xml:space="preserve"> 妙</w:t>
            </w:r>
          </w:p>
        </w:tc>
        <w:tc>
          <w:tcPr>
            <w:tcW w:type="dxa" w:w="941"/>
            <w:vAlign w:val="center"/>
          </w:tcPr>
          <w:p>
            <w:pPr>
              <w:spacing w:after="0" w:line="240" w:lineRule="auto"/>
              <w:jc w:val="center"/>
            </w:pPr>
            <w:r>
              <w:rPr>
                <w:rFonts w:ascii="宋体" w:hAnsi="宋体" w:eastAsia="宋体"/>
                <w:b w:val="0"/>
                <w:i w:val="0"/>
                <w:color w:val="8C8C8C"/>
                <w:sz w:val="13"/>
              </w:rPr>
              <w:t>1233</w:t>
            </w:r>
            <w:r>
              <w:rPr>
                <w:rFonts w:ascii="宋体" w:hAnsi="宋体" w:eastAsia="宋体"/>
                <w:b w:val="0"/>
                <w:i w:val="0"/>
                <w:color w:val="111111"/>
                <w:sz w:val="27"/>
              </w:rPr>
              <w:t xml:space="preserve"> 镜</w:t>
            </w:r>
          </w:p>
        </w:tc>
        <w:tc>
          <w:tcPr>
            <w:tcW w:type="dxa" w:w="941"/>
            <w:vAlign w:val="center"/>
          </w:tcPr>
          <w:p>
            <w:pPr>
              <w:spacing w:after="0" w:line="240" w:lineRule="auto"/>
              <w:jc w:val="center"/>
            </w:pPr>
            <w:r>
              <w:rPr>
                <w:rFonts w:ascii="宋体" w:hAnsi="宋体" w:eastAsia="宋体"/>
                <w:b w:val="0"/>
                <w:i w:val="0"/>
                <w:color w:val="8C8C8C"/>
                <w:sz w:val="13"/>
              </w:rPr>
              <w:t>1234</w:t>
            </w:r>
            <w:r>
              <w:rPr>
                <w:rFonts w:ascii="宋体" w:hAnsi="宋体" w:eastAsia="宋体"/>
                <w:b w:val="0"/>
                <w:i w:val="0"/>
                <w:color w:val="111111"/>
                <w:sz w:val="27"/>
              </w:rPr>
              <w:t xml:space="preserve"> 唱</w:t>
            </w:r>
          </w:p>
        </w:tc>
        <w:tc>
          <w:tcPr>
            <w:tcW w:type="dxa" w:w="941"/>
            <w:vAlign w:val="center"/>
          </w:tcPr>
          <w:p>
            <w:pPr>
              <w:spacing w:after="0" w:line="240" w:lineRule="auto"/>
              <w:jc w:val="center"/>
            </w:pPr>
            <w:r>
              <w:rPr>
                <w:rFonts w:ascii="宋体" w:hAnsi="宋体" w:eastAsia="宋体"/>
                <w:b w:val="0"/>
                <w:i w:val="0"/>
                <w:color w:val="8C8C8C"/>
                <w:sz w:val="13"/>
              </w:rPr>
              <w:t>1235</w:t>
            </w:r>
            <w:r>
              <w:rPr>
                <w:rFonts w:ascii="宋体" w:hAnsi="宋体" w:eastAsia="宋体"/>
                <w:b w:val="0"/>
                <w:i w:val="0"/>
                <w:color w:val="111111"/>
                <w:sz w:val="27"/>
              </w:rPr>
              <w:t xml:space="preserve"> 烦</w:t>
            </w:r>
          </w:p>
        </w:tc>
        <w:tc>
          <w:tcPr>
            <w:tcW w:type="dxa" w:w="941"/>
            <w:vAlign w:val="center"/>
          </w:tcPr>
          <w:p>
            <w:pPr>
              <w:spacing w:after="0" w:line="240" w:lineRule="auto"/>
              <w:jc w:val="center"/>
            </w:pPr>
            <w:r>
              <w:rPr>
                <w:rFonts w:ascii="宋体" w:hAnsi="宋体" w:eastAsia="宋体"/>
                <w:b w:val="0"/>
                <w:i w:val="0"/>
                <w:color w:val="8C8C8C"/>
                <w:sz w:val="13"/>
              </w:rPr>
              <w:t>1236</w:t>
            </w:r>
            <w:r>
              <w:rPr>
                <w:rFonts w:ascii="宋体" w:hAnsi="宋体" w:eastAsia="宋体"/>
                <w:b w:val="0"/>
                <w:i w:val="0"/>
                <w:color w:val="111111"/>
                <w:sz w:val="27"/>
              </w:rPr>
              <w:t xml:space="preserve"> 签</w:t>
            </w:r>
          </w:p>
        </w:tc>
        <w:tc>
          <w:tcPr>
            <w:tcW w:type="dxa" w:w="941"/>
            <w:vAlign w:val="center"/>
          </w:tcPr>
          <w:p>
            <w:pPr>
              <w:spacing w:after="0" w:line="240" w:lineRule="auto"/>
              <w:jc w:val="center"/>
            </w:pPr>
            <w:r>
              <w:rPr>
                <w:rFonts w:ascii="宋体" w:hAnsi="宋体" w:eastAsia="宋体"/>
                <w:b w:val="0"/>
                <w:i w:val="0"/>
                <w:color w:val="8C8C8C"/>
                <w:sz w:val="13"/>
              </w:rPr>
              <w:t>1237</w:t>
            </w:r>
            <w:r>
              <w:rPr>
                <w:rFonts w:ascii="宋体" w:hAnsi="宋体" w:eastAsia="宋体"/>
                <w:b w:val="0"/>
                <w:i w:val="0"/>
                <w:color w:val="111111"/>
                <w:sz w:val="27"/>
              </w:rPr>
              <w:t xml:space="preserve"> 仙</w:t>
            </w:r>
          </w:p>
        </w:tc>
        <w:tc>
          <w:tcPr>
            <w:tcW w:type="dxa" w:w="941"/>
            <w:vAlign w:val="center"/>
          </w:tcPr>
          <w:p>
            <w:pPr>
              <w:spacing w:after="0" w:line="240" w:lineRule="auto"/>
              <w:jc w:val="center"/>
            </w:pPr>
            <w:r>
              <w:rPr>
                <w:rFonts w:ascii="宋体" w:hAnsi="宋体" w:eastAsia="宋体"/>
                <w:b w:val="0"/>
                <w:i w:val="0"/>
                <w:color w:val="8C8C8C"/>
                <w:sz w:val="13"/>
              </w:rPr>
              <w:t>1238</w:t>
            </w:r>
            <w:r>
              <w:rPr>
                <w:rFonts w:ascii="宋体" w:hAnsi="宋体" w:eastAsia="宋体"/>
                <w:b w:val="0"/>
                <w:i w:val="0"/>
                <w:color w:val="111111"/>
                <w:sz w:val="27"/>
              </w:rPr>
              <w:t xml:space="preserve"> 彼</w:t>
            </w:r>
          </w:p>
        </w:tc>
        <w:tc>
          <w:tcPr>
            <w:tcW w:type="dxa" w:w="941"/>
            <w:vAlign w:val="center"/>
          </w:tcPr>
          <w:p>
            <w:pPr>
              <w:spacing w:after="0" w:line="240" w:lineRule="auto"/>
              <w:jc w:val="center"/>
            </w:pPr>
            <w:r>
              <w:rPr>
                <w:rFonts w:ascii="宋体" w:hAnsi="宋体" w:eastAsia="宋体"/>
                <w:b w:val="0"/>
                <w:i w:val="0"/>
                <w:color w:val="8C8C8C"/>
                <w:sz w:val="13"/>
              </w:rPr>
              <w:t>1239</w:t>
            </w:r>
            <w:r>
              <w:rPr>
                <w:rFonts w:ascii="宋体" w:hAnsi="宋体" w:eastAsia="宋体"/>
                <w:b w:val="0"/>
                <w:i w:val="0"/>
                <w:color w:val="111111"/>
                <w:sz w:val="27"/>
              </w:rPr>
              <w:t xml:space="preserve"> 症</w:t>
            </w:r>
          </w:p>
        </w:tc>
        <w:tc>
          <w:tcPr>
            <w:tcW w:type="dxa" w:w="941"/>
            <w:vAlign w:val="center"/>
          </w:tcPr>
          <w:p>
            <w:pPr>
              <w:spacing w:after="0" w:line="240" w:lineRule="auto"/>
              <w:jc w:val="center"/>
            </w:pPr>
            <w:r>
              <w:rPr>
                <w:rFonts w:ascii="宋体" w:hAnsi="宋体" w:eastAsia="宋体"/>
                <w:b w:val="0"/>
                <w:i w:val="0"/>
                <w:color w:val="8C8C8C"/>
                <w:sz w:val="13"/>
              </w:rPr>
              <w:t>1240</w:t>
            </w:r>
            <w:r>
              <w:rPr>
                <w:rFonts w:ascii="宋体" w:hAnsi="宋体" w:eastAsia="宋体"/>
                <w:b w:val="0"/>
                <w:i w:val="0"/>
                <w:color w:val="111111"/>
                <w:sz w:val="27"/>
              </w:rPr>
              <w:t xml:space="preserve"> 仿</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1241</w:t>
            </w:r>
            <w:r>
              <w:rPr>
                <w:rFonts w:ascii="宋体" w:hAnsi="宋体" w:eastAsia="宋体"/>
                <w:b w:val="0"/>
                <w:i w:val="0"/>
                <w:color w:val="111111"/>
                <w:sz w:val="27"/>
              </w:rPr>
              <w:t xml:space="preserve"> 倾</w:t>
            </w:r>
          </w:p>
        </w:tc>
        <w:tc>
          <w:tcPr>
            <w:tcW w:type="dxa" w:w="941"/>
            <w:vAlign w:val="center"/>
          </w:tcPr>
          <w:p>
            <w:pPr>
              <w:spacing w:after="0" w:line="240" w:lineRule="auto"/>
              <w:jc w:val="center"/>
            </w:pPr>
            <w:r>
              <w:rPr>
                <w:rFonts w:ascii="宋体" w:hAnsi="宋体" w:eastAsia="宋体"/>
                <w:b w:val="0"/>
                <w:i w:val="0"/>
                <w:color w:val="8C8C8C"/>
                <w:sz w:val="13"/>
              </w:rPr>
              <w:t>1242</w:t>
            </w:r>
            <w:r>
              <w:rPr>
                <w:rFonts w:ascii="宋体" w:hAnsi="宋体" w:eastAsia="宋体"/>
                <w:b w:val="0"/>
                <w:i w:val="0"/>
                <w:color w:val="111111"/>
                <w:sz w:val="27"/>
              </w:rPr>
              <w:t xml:space="preserve"> 牌</w:t>
            </w:r>
          </w:p>
        </w:tc>
        <w:tc>
          <w:tcPr>
            <w:tcW w:type="dxa" w:w="941"/>
            <w:vAlign w:val="center"/>
          </w:tcPr>
          <w:p>
            <w:pPr>
              <w:spacing w:after="0" w:line="240" w:lineRule="auto"/>
              <w:jc w:val="center"/>
            </w:pPr>
            <w:r>
              <w:rPr>
                <w:rFonts w:ascii="宋体" w:hAnsi="宋体" w:eastAsia="宋体"/>
                <w:b w:val="0"/>
                <w:i w:val="0"/>
                <w:color w:val="8C8C8C"/>
                <w:sz w:val="13"/>
              </w:rPr>
              <w:t>1243</w:t>
            </w:r>
            <w:r>
              <w:rPr>
                <w:rFonts w:ascii="宋体" w:hAnsi="宋体" w:eastAsia="宋体"/>
                <w:b w:val="0"/>
                <w:i w:val="0"/>
                <w:color w:val="111111"/>
                <w:sz w:val="27"/>
              </w:rPr>
              <w:t xml:space="preserve"> 陷</w:t>
            </w:r>
          </w:p>
        </w:tc>
        <w:tc>
          <w:tcPr>
            <w:tcW w:type="dxa" w:w="941"/>
            <w:vAlign w:val="center"/>
          </w:tcPr>
          <w:p>
            <w:pPr>
              <w:spacing w:after="0" w:line="240" w:lineRule="auto"/>
              <w:jc w:val="center"/>
            </w:pPr>
            <w:r>
              <w:rPr>
                <w:rFonts w:ascii="宋体" w:hAnsi="宋体" w:eastAsia="宋体"/>
                <w:b w:val="0"/>
                <w:i w:val="0"/>
                <w:color w:val="8C8C8C"/>
                <w:sz w:val="13"/>
              </w:rPr>
              <w:t>1244</w:t>
            </w:r>
            <w:r>
              <w:rPr>
                <w:rFonts w:ascii="宋体" w:hAnsi="宋体" w:eastAsia="宋体"/>
                <w:b w:val="0"/>
                <w:i w:val="0"/>
                <w:color w:val="111111"/>
                <w:sz w:val="27"/>
              </w:rPr>
              <w:t xml:space="preserve"> 鸟</w:t>
            </w:r>
          </w:p>
        </w:tc>
        <w:tc>
          <w:tcPr>
            <w:tcW w:type="dxa" w:w="941"/>
            <w:vAlign w:val="center"/>
          </w:tcPr>
          <w:p>
            <w:pPr>
              <w:spacing w:after="0" w:line="240" w:lineRule="auto"/>
              <w:jc w:val="center"/>
            </w:pPr>
            <w:r>
              <w:rPr>
                <w:rFonts w:ascii="宋体" w:hAnsi="宋体" w:eastAsia="宋体"/>
                <w:b w:val="0"/>
                <w:i w:val="0"/>
                <w:color w:val="8C8C8C"/>
                <w:sz w:val="13"/>
              </w:rPr>
              <w:t>1245</w:t>
            </w:r>
            <w:r>
              <w:rPr>
                <w:rFonts w:ascii="宋体" w:hAnsi="宋体" w:eastAsia="宋体"/>
                <w:b w:val="0"/>
                <w:i w:val="0"/>
                <w:color w:val="111111"/>
                <w:sz w:val="27"/>
              </w:rPr>
              <w:t xml:space="preserve"> 轰</w:t>
            </w:r>
          </w:p>
        </w:tc>
        <w:tc>
          <w:tcPr>
            <w:tcW w:type="dxa" w:w="941"/>
            <w:vAlign w:val="center"/>
          </w:tcPr>
          <w:p>
            <w:pPr>
              <w:spacing w:after="0" w:line="240" w:lineRule="auto"/>
              <w:jc w:val="center"/>
            </w:pPr>
            <w:r>
              <w:rPr>
                <w:rFonts w:ascii="宋体" w:hAnsi="宋体" w:eastAsia="宋体"/>
                <w:b w:val="0"/>
                <w:i w:val="0"/>
                <w:color w:val="8C8C8C"/>
                <w:sz w:val="13"/>
              </w:rPr>
              <w:t>1246</w:t>
            </w:r>
            <w:r>
              <w:rPr>
                <w:rFonts w:ascii="宋体" w:hAnsi="宋体" w:eastAsia="宋体"/>
                <w:b w:val="0"/>
                <w:i w:val="0"/>
                <w:color w:val="111111"/>
                <w:sz w:val="27"/>
              </w:rPr>
              <w:t xml:space="preserve"> 咱</w:t>
            </w:r>
          </w:p>
        </w:tc>
        <w:tc>
          <w:tcPr>
            <w:tcW w:type="dxa" w:w="941"/>
            <w:vAlign w:val="center"/>
          </w:tcPr>
          <w:p>
            <w:pPr>
              <w:spacing w:after="0" w:line="240" w:lineRule="auto"/>
              <w:jc w:val="center"/>
            </w:pPr>
            <w:r>
              <w:rPr>
                <w:rFonts w:ascii="宋体" w:hAnsi="宋体" w:eastAsia="宋体"/>
                <w:b w:val="0"/>
                <w:i w:val="0"/>
                <w:color w:val="8C8C8C"/>
                <w:sz w:val="13"/>
              </w:rPr>
              <w:t>1247</w:t>
            </w:r>
            <w:r>
              <w:rPr>
                <w:rFonts w:ascii="宋体" w:hAnsi="宋体" w:eastAsia="宋体"/>
                <w:b w:val="0"/>
                <w:i w:val="0"/>
                <w:color w:val="111111"/>
                <w:sz w:val="27"/>
              </w:rPr>
              <w:t xml:space="preserve"> 菜</w:t>
            </w:r>
          </w:p>
        </w:tc>
        <w:tc>
          <w:tcPr>
            <w:tcW w:type="dxa" w:w="941"/>
            <w:vAlign w:val="center"/>
          </w:tcPr>
          <w:p>
            <w:pPr>
              <w:spacing w:after="0" w:line="240" w:lineRule="auto"/>
              <w:jc w:val="center"/>
            </w:pPr>
            <w:r>
              <w:rPr>
                <w:rFonts w:ascii="宋体" w:hAnsi="宋体" w:eastAsia="宋体"/>
                <w:b w:val="0"/>
                <w:i w:val="0"/>
                <w:color w:val="8C8C8C"/>
                <w:sz w:val="13"/>
              </w:rPr>
              <w:t>1248</w:t>
            </w:r>
            <w:r>
              <w:rPr>
                <w:rFonts w:ascii="宋体" w:hAnsi="宋体" w:eastAsia="宋体"/>
                <w:b w:val="0"/>
                <w:i w:val="0"/>
                <w:color w:val="111111"/>
                <w:sz w:val="27"/>
              </w:rPr>
              <w:t xml:space="preserve"> 闭</w:t>
            </w:r>
          </w:p>
        </w:tc>
        <w:tc>
          <w:tcPr>
            <w:tcW w:type="dxa" w:w="941"/>
            <w:vAlign w:val="center"/>
          </w:tcPr>
          <w:p>
            <w:pPr>
              <w:spacing w:after="0" w:line="240" w:lineRule="auto"/>
              <w:jc w:val="center"/>
            </w:pPr>
            <w:r>
              <w:rPr>
                <w:rFonts w:ascii="宋体" w:hAnsi="宋体" w:eastAsia="宋体"/>
                <w:b w:val="0"/>
                <w:i w:val="0"/>
                <w:color w:val="8C8C8C"/>
                <w:sz w:val="13"/>
              </w:rPr>
              <w:t>1249</w:t>
            </w:r>
            <w:r>
              <w:rPr>
                <w:rFonts w:ascii="宋体" w:hAnsi="宋体" w:eastAsia="宋体"/>
                <w:b w:val="0"/>
                <w:i w:val="0"/>
                <w:color w:val="111111"/>
                <w:sz w:val="27"/>
              </w:rPr>
              <w:t xml:space="preserve"> 奋</w:t>
            </w:r>
          </w:p>
        </w:tc>
        <w:tc>
          <w:tcPr>
            <w:tcW w:type="dxa" w:w="941"/>
            <w:vAlign w:val="center"/>
          </w:tcPr>
          <w:p>
            <w:pPr>
              <w:spacing w:after="0" w:line="240" w:lineRule="auto"/>
              <w:jc w:val="center"/>
            </w:pPr>
            <w:r>
              <w:rPr>
                <w:rFonts w:ascii="宋体" w:hAnsi="宋体" w:eastAsia="宋体"/>
                <w:b w:val="0"/>
                <w:i w:val="0"/>
                <w:color w:val="8C8C8C"/>
                <w:sz w:val="13"/>
              </w:rPr>
              <w:t>1250</w:t>
            </w:r>
            <w:r>
              <w:rPr>
                <w:rFonts w:ascii="宋体" w:hAnsi="宋体" w:eastAsia="宋体"/>
                <w:b w:val="0"/>
                <w:i w:val="0"/>
                <w:color w:val="111111"/>
                <w:sz w:val="27"/>
              </w:rPr>
              <w:t xml:space="preserve"> 庆</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1251</w:t>
            </w:r>
            <w:r>
              <w:rPr>
                <w:rFonts w:ascii="宋体" w:hAnsi="宋体" w:eastAsia="宋体"/>
                <w:b w:val="0"/>
                <w:i w:val="0"/>
                <w:color w:val="111111"/>
                <w:sz w:val="27"/>
              </w:rPr>
              <w:t xml:space="preserve"> 撤</w:t>
            </w:r>
          </w:p>
        </w:tc>
        <w:tc>
          <w:tcPr>
            <w:tcW w:type="dxa" w:w="941"/>
            <w:vAlign w:val="center"/>
          </w:tcPr>
          <w:p>
            <w:pPr>
              <w:spacing w:after="0" w:line="240" w:lineRule="auto"/>
              <w:jc w:val="center"/>
            </w:pPr>
            <w:r>
              <w:rPr>
                <w:rFonts w:ascii="宋体" w:hAnsi="宋体" w:eastAsia="宋体"/>
                <w:b w:val="0"/>
                <w:i w:val="0"/>
                <w:color w:val="8C8C8C"/>
                <w:sz w:val="13"/>
              </w:rPr>
              <w:t>1252</w:t>
            </w:r>
            <w:r>
              <w:rPr>
                <w:rFonts w:ascii="宋体" w:hAnsi="宋体" w:eastAsia="宋体"/>
                <w:b w:val="0"/>
                <w:i w:val="0"/>
                <w:color w:val="111111"/>
                <w:sz w:val="27"/>
              </w:rPr>
              <w:t xml:space="preserve"> 泪</w:t>
            </w:r>
          </w:p>
        </w:tc>
        <w:tc>
          <w:tcPr>
            <w:tcW w:type="dxa" w:w="941"/>
            <w:vAlign w:val="center"/>
          </w:tcPr>
          <w:p>
            <w:pPr>
              <w:spacing w:after="0" w:line="240" w:lineRule="auto"/>
              <w:jc w:val="center"/>
            </w:pPr>
            <w:r>
              <w:rPr>
                <w:rFonts w:ascii="宋体" w:hAnsi="宋体" w:eastAsia="宋体"/>
                <w:b w:val="0"/>
                <w:i w:val="0"/>
                <w:color w:val="8C8C8C"/>
                <w:sz w:val="13"/>
              </w:rPr>
              <w:t>1253</w:t>
            </w:r>
            <w:r>
              <w:rPr>
                <w:rFonts w:ascii="宋体" w:hAnsi="宋体" w:eastAsia="宋体"/>
                <w:b w:val="0"/>
                <w:i w:val="0"/>
                <w:color w:val="111111"/>
                <w:sz w:val="27"/>
              </w:rPr>
              <w:t xml:space="preserve"> 茶</w:t>
            </w:r>
          </w:p>
        </w:tc>
        <w:tc>
          <w:tcPr>
            <w:tcW w:type="dxa" w:w="941"/>
            <w:vAlign w:val="center"/>
          </w:tcPr>
          <w:p>
            <w:pPr>
              <w:spacing w:after="0" w:line="240" w:lineRule="auto"/>
              <w:jc w:val="center"/>
            </w:pPr>
            <w:r>
              <w:rPr>
                <w:rFonts w:ascii="宋体" w:hAnsi="宋体" w:eastAsia="宋体"/>
                <w:b w:val="0"/>
                <w:i w:val="0"/>
                <w:color w:val="8C8C8C"/>
                <w:sz w:val="13"/>
              </w:rPr>
              <w:t>1254</w:t>
            </w:r>
            <w:r>
              <w:rPr>
                <w:rFonts w:ascii="宋体" w:hAnsi="宋体" w:eastAsia="宋体"/>
                <w:b w:val="0"/>
                <w:i w:val="0"/>
                <w:color w:val="111111"/>
                <w:sz w:val="27"/>
              </w:rPr>
              <w:t xml:space="preserve"> 疾</w:t>
            </w:r>
          </w:p>
        </w:tc>
        <w:tc>
          <w:tcPr>
            <w:tcW w:type="dxa" w:w="941"/>
            <w:vAlign w:val="center"/>
          </w:tcPr>
          <w:p>
            <w:pPr>
              <w:spacing w:after="0" w:line="240" w:lineRule="auto"/>
              <w:jc w:val="center"/>
            </w:pPr>
            <w:r>
              <w:rPr>
                <w:rFonts w:ascii="宋体" w:hAnsi="宋体" w:eastAsia="宋体"/>
                <w:b w:val="0"/>
                <w:i w:val="0"/>
                <w:color w:val="8C8C8C"/>
                <w:sz w:val="13"/>
              </w:rPr>
              <w:t>1255</w:t>
            </w:r>
            <w:r>
              <w:rPr>
                <w:rFonts w:ascii="宋体" w:hAnsi="宋体" w:eastAsia="宋体"/>
                <w:b w:val="0"/>
                <w:i w:val="0"/>
                <w:color w:val="111111"/>
                <w:sz w:val="27"/>
              </w:rPr>
              <w:t xml:space="preserve"> 缘</w:t>
            </w:r>
          </w:p>
        </w:tc>
        <w:tc>
          <w:tcPr>
            <w:tcW w:type="dxa" w:w="941"/>
            <w:vAlign w:val="center"/>
          </w:tcPr>
          <w:p>
            <w:pPr>
              <w:spacing w:after="0" w:line="240" w:lineRule="auto"/>
              <w:jc w:val="center"/>
            </w:pPr>
            <w:r>
              <w:rPr>
                <w:rFonts w:ascii="宋体" w:hAnsi="宋体" w:eastAsia="宋体"/>
                <w:b w:val="0"/>
                <w:i w:val="0"/>
                <w:color w:val="8C8C8C"/>
                <w:sz w:val="13"/>
              </w:rPr>
              <w:t>1256</w:t>
            </w:r>
            <w:r>
              <w:rPr>
                <w:rFonts w:ascii="宋体" w:hAnsi="宋体" w:eastAsia="宋体"/>
                <w:b w:val="0"/>
                <w:i w:val="0"/>
                <w:color w:val="111111"/>
                <w:sz w:val="27"/>
              </w:rPr>
              <w:t xml:space="preserve"> 播</w:t>
            </w:r>
          </w:p>
        </w:tc>
        <w:tc>
          <w:tcPr>
            <w:tcW w:type="dxa" w:w="941"/>
            <w:vAlign w:val="center"/>
          </w:tcPr>
          <w:p>
            <w:pPr>
              <w:spacing w:after="0" w:line="240" w:lineRule="auto"/>
              <w:jc w:val="center"/>
            </w:pPr>
            <w:r>
              <w:rPr>
                <w:rFonts w:ascii="宋体" w:hAnsi="宋体" w:eastAsia="宋体"/>
                <w:b w:val="0"/>
                <w:i w:val="0"/>
                <w:color w:val="8C8C8C"/>
                <w:sz w:val="13"/>
              </w:rPr>
              <w:t>1257</w:t>
            </w:r>
            <w:r>
              <w:rPr>
                <w:rFonts w:ascii="宋体" w:hAnsi="宋体" w:eastAsia="宋体"/>
                <w:b w:val="0"/>
                <w:i w:val="0"/>
                <w:color w:val="111111"/>
                <w:sz w:val="27"/>
              </w:rPr>
              <w:t xml:space="preserve"> 朗</w:t>
            </w:r>
          </w:p>
        </w:tc>
        <w:tc>
          <w:tcPr>
            <w:tcW w:type="dxa" w:w="941"/>
            <w:vAlign w:val="center"/>
          </w:tcPr>
          <w:p>
            <w:pPr>
              <w:spacing w:after="0" w:line="240" w:lineRule="auto"/>
              <w:jc w:val="center"/>
            </w:pPr>
            <w:r>
              <w:rPr>
                <w:rFonts w:ascii="宋体" w:hAnsi="宋体" w:eastAsia="宋体"/>
                <w:b w:val="0"/>
                <w:i w:val="0"/>
                <w:color w:val="8C8C8C"/>
                <w:sz w:val="13"/>
              </w:rPr>
              <w:t>1258</w:t>
            </w:r>
            <w:r>
              <w:rPr>
                <w:rFonts w:ascii="宋体" w:hAnsi="宋体" w:eastAsia="宋体"/>
                <w:b w:val="0"/>
                <w:i w:val="0"/>
                <w:color w:val="111111"/>
                <w:sz w:val="27"/>
              </w:rPr>
              <w:t xml:space="preserve"> 杜</w:t>
            </w:r>
          </w:p>
        </w:tc>
        <w:tc>
          <w:tcPr>
            <w:tcW w:type="dxa" w:w="941"/>
            <w:vAlign w:val="center"/>
          </w:tcPr>
          <w:p>
            <w:pPr>
              <w:spacing w:after="0" w:line="240" w:lineRule="auto"/>
              <w:jc w:val="center"/>
            </w:pPr>
            <w:r>
              <w:rPr>
                <w:rFonts w:ascii="宋体" w:hAnsi="宋体" w:eastAsia="宋体"/>
                <w:b w:val="0"/>
                <w:i w:val="0"/>
                <w:color w:val="8C8C8C"/>
                <w:sz w:val="13"/>
              </w:rPr>
              <w:t>1259</w:t>
            </w:r>
            <w:r>
              <w:rPr>
                <w:rFonts w:ascii="宋体" w:hAnsi="宋体" w:eastAsia="宋体"/>
                <w:b w:val="0"/>
                <w:i w:val="0"/>
                <w:color w:val="111111"/>
                <w:sz w:val="27"/>
              </w:rPr>
              <w:t xml:space="preserve"> 奶</w:t>
            </w:r>
          </w:p>
        </w:tc>
        <w:tc>
          <w:tcPr>
            <w:tcW w:type="dxa" w:w="941"/>
            <w:vAlign w:val="center"/>
          </w:tcPr>
          <w:p>
            <w:pPr>
              <w:spacing w:after="0" w:line="240" w:lineRule="auto"/>
              <w:jc w:val="center"/>
            </w:pPr>
            <w:r>
              <w:rPr>
                <w:rFonts w:ascii="宋体" w:hAnsi="宋体" w:eastAsia="宋体"/>
                <w:b w:val="0"/>
                <w:i w:val="0"/>
                <w:color w:val="8C8C8C"/>
                <w:sz w:val="13"/>
              </w:rPr>
              <w:t>1260</w:t>
            </w:r>
            <w:r>
              <w:rPr>
                <w:rFonts w:ascii="宋体" w:hAnsi="宋体" w:eastAsia="宋体"/>
                <w:b w:val="0"/>
                <w:i w:val="0"/>
                <w:color w:val="111111"/>
                <w:sz w:val="27"/>
              </w:rPr>
              <w:t xml:space="preserve"> 季</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1261</w:t>
            </w:r>
            <w:r>
              <w:rPr>
                <w:rFonts w:ascii="宋体" w:hAnsi="宋体" w:eastAsia="宋体"/>
                <w:b w:val="0"/>
                <w:i w:val="0"/>
                <w:color w:val="111111"/>
                <w:sz w:val="27"/>
              </w:rPr>
              <w:t xml:space="preserve"> 丹</w:t>
            </w:r>
          </w:p>
        </w:tc>
        <w:tc>
          <w:tcPr>
            <w:tcW w:type="dxa" w:w="941"/>
            <w:vAlign w:val="center"/>
          </w:tcPr>
          <w:p>
            <w:pPr>
              <w:spacing w:after="0" w:line="240" w:lineRule="auto"/>
              <w:jc w:val="center"/>
            </w:pPr>
            <w:r>
              <w:rPr>
                <w:rFonts w:ascii="宋体" w:hAnsi="宋体" w:eastAsia="宋体"/>
                <w:b w:val="0"/>
                <w:i w:val="0"/>
                <w:color w:val="8C8C8C"/>
                <w:sz w:val="13"/>
              </w:rPr>
              <w:t>1262</w:t>
            </w:r>
            <w:r>
              <w:rPr>
                <w:rFonts w:ascii="宋体" w:hAnsi="宋体" w:eastAsia="宋体"/>
                <w:b w:val="0"/>
                <w:i w:val="0"/>
                <w:color w:val="111111"/>
                <w:sz w:val="27"/>
              </w:rPr>
              <w:t xml:space="preserve"> 狗</w:t>
            </w:r>
          </w:p>
        </w:tc>
        <w:tc>
          <w:tcPr>
            <w:tcW w:type="dxa" w:w="941"/>
            <w:vAlign w:val="center"/>
          </w:tcPr>
          <w:p>
            <w:pPr>
              <w:spacing w:after="0" w:line="240" w:lineRule="auto"/>
              <w:jc w:val="center"/>
            </w:pPr>
            <w:r>
              <w:rPr>
                <w:rFonts w:ascii="宋体" w:hAnsi="宋体" w:eastAsia="宋体"/>
                <w:b w:val="0"/>
                <w:i w:val="0"/>
                <w:color w:val="8C8C8C"/>
                <w:sz w:val="13"/>
              </w:rPr>
              <w:t>1263</w:t>
            </w:r>
            <w:r>
              <w:rPr>
                <w:rFonts w:ascii="宋体" w:hAnsi="宋体" w:eastAsia="宋体"/>
                <w:b w:val="0"/>
                <w:i w:val="0"/>
                <w:color w:val="111111"/>
                <w:sz w:val="27"/>
              </w:rPr>
              <w:t xml:space="preserve"> 尾</w:t>
            </w:r>
          </w:p>
        </w:tc>
        <w:tc>
          <w:tcPr>
            <w:tcW w:type="dxa" w:w="941"/>
            <w:vAlign w:val="center"/>
          </w:tcPr>
          <w:p>
            <w:pPr>
              <w:spacing w:after="0" w:line="240" w:lineRule="auto"/>
              <w:jc w:val="center"/>
            </w:pPr>
            <w:r>
              <w:rPr>
                <w:rFonts w:ascii="宋体" w:hAnsi="宋体" w:eastAsia="宋体"/>
                <w:b w:val="0"/>
                <w:i w:val="0"/>
                <w:color w:val="8C8C8C"/>
                <w:sz w:val="13"/>
              </w:rPr>
              <w:t>1264</w:t>
            </w:r>
            <w:r>
              <w:rPr>
                <w:rFonts w:ascii="宋体" w:hAnsi="宋体" w:eastAsia="宋体"/>
                <w:b w:val="0"/>
                <w:i w:val="0"/>
                <w:color w:val="111111"/>
                <w:sz w:val="27"/>
              </w:rPr>
              <w:t xml:space="preserve"> 仪</w:t>
            </w:r>
          </w:p>
        </w:tc>
        <w:tc>
          <w:tcPr>
            <w:tcW w:type="dxa" w:w="941"/>
            <w:vAlign w:val="center"/>
          </w:tcPr>
          <w:p>
            <w:pPr>
              <w:spacing w:after="0" w:line="240" w:lineRule="auto"/>
              <w:jc w:val="center"/>
            </w:pPr>
            <w:r>
              <w:rPr>
                <w:rFonts w:ascii="宋体" w:hAnsi="宋体" w:eastAsia="宋体"/>
                <w:b w:val="0"/>
                <w:i w:val="0"/>
                <w:color w:val="8C8C8C"/>
                <w:sz w:val="13"/>
              </w:rPr>
              <w:t>1265</w:t>
            </w:r>
            <w:r>
              <w:rPr>
                <w:rFonts w:ascii="宋体" w:hAnsi="宋体" w:eastAsia="宋体"/>
                <w:b w:val="0"/>
                <w:i w:val="0"/>
                <w:color w:val="111111"/>
                <w:sz w:val="27"/>
              </w:rPr>
              <w:t xml:space="preserve"> 偷</w:t>
            </w:r>
          </w:p>
        </w:tc>
        <w:tc>
          <w:tcPr>
            <w:tcW w:type="dxa" w:w="941"/>
            <w:vAlign w:val="center"/>
          </w:tcPr>
          <w:p>
            <w:pPr>
              <w:spacing w:after="0" w:line="240" w:lineRule="auto"/>
              <w:jc w:val="center"/>
            </w:pPr>
            <w:r>
              <w:rPr>
                <w:rFonts w:ascii="宋体" w:hAnsi="宋体" w:eastAsia="宋体"/>
                <w:b w:val="0"/>
                <w:i w:val="0"/>
                <w:color w:val="8C8C8C"/>
                <w:sz w:val="13"/>
              </w:rPr>
              <w:t>1266</w:t>
            </w:r>
            <w:r>
              <w:rPr>
                <w:rFonts w:ascii="宋体" w:hAnsi="宋体" w:eastAsia="宋体"/>
                <w:b w:val="0"/>
                <w:i w:val="0"/>
                <w:color w:val="111111"/>
                <w:sz w:val="27"/>
              </w:rPr>
              <w:t xml:space="preserve"> 奔</w:t>
            </w:r>
          </w:p>
        </w:tc>
        <w:tc>
          <w:tcPr>
            <w:tcW w:type="dxa" w:w="941"/>
            <w:vAlign w:val="center"/>
          </w:tcPr>
          <w:p>
            <w:pPr>
              <w:spacing w:after="0" w:line="240" w:lineRule="auto"/>
              <w:jc w:val="center"/>
            </w:pPr>
            <w:r>
              <w:rPr>
                <w:rFonts w:ascii="宋体" w:hAnsi="宋体" w:eastAsia="宋体"/>
                <w:b w:val="0"/>
                <w:i w:val="0"/>
                <w:color w:val="8C8C8C"/>
                <w:sz w:val="13"/>
              </w:rPr>
              <w:t>1267</w:t>
            </w:r>
            <w:r>
              <w:rPr>
                <w:rFonts w:ascii="宋体" w:hAnsi="宋体" w:eastAsia="宋体"/>
                <w:b w:val="0"/>
                <w:i w:val="0"/>
                <w:color w:val="111111"/>
                <w:sz w:val="27"/>
              </w:rPr>
              <w:t xml:space="preserve"> 珠</w:t>
            </w:r>
          </w:p>
        </w:tc>
        <w:tc>
          <w:tcPr>
            <w:tcW w:type="dxa" w:w="941"/>
            <w:vAlign w:val="center"/>
          </w:tcPr>
          <w:p>
            <w:pPr>
              <w:spacing w:after="0" w:line="240" w:lineRule="auto"/>
              <w:jc w:val="center"/>
            </w:pPr>
            <w:r>
              <w:rPr>
                <w:rFonts w:ascii="宋体" w:hAnsi="宋体" w:eastAsia="宋体"/>
                <w:b w:val="0"/>
                <w:i w:val="0"/>
                <w:color w:val="8C8C8C"/>
                <w:sz w:val="13"/>
              </w:rPr>
              <w:t>1268</w:t>
            </w:r>
            <w:r>
              <w:rPr>
                <w:rFonts w:ascii="宋体" w:hAnsi="宋体" w:eastAsia="宋体"/>
                <w:b w:val="0"/>
                <w:i w:val="0"/>
                <w:color w:val="111111"/>
                <w:sz w:val="27"/>
              </w:rPr>
              <w:t xml:space="preserve"> 虫</w:t>
            </w:r>
          </w:p>
        </w:tc>
        <w:tc>
          <w:tcPr>
            <w:tcW w:type="dxa" w:w="941"/>
            <w:vAlign w:val="center"/>
          </w:tcPr>
          <w:p>
            <w:pPr>
              <w:spacing w:after="0" w:line="240" w:lineRule="auto"/>
              <w:jc w:val="center"/>
            </w:pPr>
            <w:r>
              <w:rPr>
                <w:rFonts w:ascii="宋体" w:hAnsi="宋体" w:eastAsia="宋体"/>
                <w:b w:val="0"/>
                <w:i w:val="0"/>
                <w:color w:val="8C8C8C"/>
                <w:sz w:val="13"/>
              </w:rPr>
              <w:t>1269</w:t>
            </w:r>
            <w:r>
              <w:rPr>
                <w:rFonts w:ascii="宋体" w:hAnsi="宋体" w:eastAsia="宋体"/>
                <w:b w:val="0"/>
                <w:i w:val="0"/>
                <w:color w:val="111111"/>
                <w:sz w:val="27"/>
              </w:rPr>
              <w:t xml:space="preserve"> 驻</w:t>
            </w:r>
          </w:p>
        </w:tc>
        <w:tc>
          <w:tcPr>
            <w:tcW w:type="dxa" w:w="941"/>
            <w:vAlign w:val="center"/>
          </w:tcPr>
          <w:p>
            <w:pPr>
              <w:spacing w:after="0" w:line="240" w:lineRule="auto"/>
              <w:jc w:val="center"/>
            </w:pPr>
            <w:r>
              <w:rPr>
                <w:rFonts w:ascii="宋体" w:hAnsi="宋体" w:eastAsia="宋体"/>
                <w:b w:val="0"/>
                <w:i w:val="0"/>
                <w:color w:val="8C8C8C"/>
                <w:sz w:val="13"/>
              </w:rPr>
              <w:t>1270</w:t>
            </w:r>
            <w:r>
              <w:rPr>
                <w:rFonts w:ascii="宋体" w:hAnsi="宋体" w:eastAsia="宋体"/>
                <w:b w:val="0"/>
                <w:i w:val="0"/>
                <w:color w:val="111111"/>
                <w:sz w:val="27"/>
              </w:rPr>
              <w:t xml:space="preserve"> 孔</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1271</w:t>
            </w:r>
            <w:r>
              <w:rPr>
                <w:rFonts w:ascii="宋体" w:hAnsi="宋体" w:eastAsia="宋体"/>
                <w:b w:val="0"/>
                <w:i w:val="0"/>
                <w:color w:val="111111"/>
                <w:sz w:val="27"/>
              </w:rPr>
              <w:t xml:space="preserve"> 宜</w:t>
            </w:r>
          </w:p>
        </w:tc>
        <w:tc>
          <w:tcPr>
            <w:tcW w:type="dxa" w:w="941"/>
            <w:vAlign w:val="center"/>
          </w:tcPr>
          <w:p>
            <w:pPr>
              <w:spacing w:after="0" w:line="240" w:lineRule="auto"/>
              <w:jc w:val="center"/>
            </w:pPr>
            <w:r>
              <w:rPr>
                <w:rFonts w:ascii="宋体" w:hAnsi="宋体" w:eastAsia="宋体"/>
                <w:b w:val="0"/>
                <w:i w:val="0"/>
                <w:color w:val="8C8C8C"/>
                <w:sz w:val="13"/>
              </w:rPr>
              <w:t>1272</w:t>
            </w:r>
            <w:r>
              <w:rPr>
                <w:rFonts w:ascii="宋体" w:hAnsi="宋体" w:eastAsia="宋体"/>
                <w:b w:val="0"/>
                <w:i w:val="0"/>
                <w:color w:val="111111"/>
                <w:sz w:val="27"/>
              </w:rPr>
              <w:t xml:space="preserve"> 桥</w:t>
            </w:r>
          </w:p>
        </w:tc>
        <w:tc>
          <w:tcPr>
            <w:tcW w:type="dxa" w:w="941"/>
            <w:vAlign w:val="center"/>
          </w:tcPr>
          <w:p>
            <w:pPr>
              <w:spacing w:after="0" w:line="240" w:lineRule="auto"/>
              <w:jc w:val="center"/>
            </w:pPr>
            <w:r>
              <w:rPr>
                <w:rFonts w:ascii="宋体" w:hAnsi="宋体" w:eastAsia="宋体"/>
                <w:b w:val="0"/>
                <w:i w:val="0"/>
                <w:color w:val="8C8C8C"/>
                <w:sz w:val="13"/>
              </w:rPr>
              <w:t>1273</w:t>
            </w:r>
            <w:r>
              <w:rPr>
                <w:rFonts w:ascii="宋体" w:hAnsi="宋体" w:eastAsia="宋体"/>
                <w:b w:val="0"/>
                <w:i w:val="0"/>
                <w:color w:val="111111"/>
                <w:sz w:val="27"/>
              </w:rPr>
              <w:t xml:space="preserve"> 淡</w:t>
            </w:r>
          </w:p>
        </w:tc>
        <w:tc>
          <w:tcPr>
            <w:tcW w:type="dxa" w:w="941"/>
            <w:vAlign w:val="center"/>
          </w:tcPr>
          <w:p>
            <w:pPr>
              <w:spacing w:after="0" w:line="240" w:lineRule="auto"/>
              <w:jc w:val="center"/>
            </w:pPr>
            <w:r>
              <w:rPr>
                <w:rFonts w:ascii="宋体" w:hAnsi="宋体" w:eastAsia="宋体"/>
                <w:b w:val="0"/>
                <w:i w:val="0"/>
                <w:color w:val="8C8C8C"/>
                <w:sz w:val="13"/>
              </w:rPr>
              <w:t>1274</w:t>
            </w:r>
            <w:r>
              <w:rPr>
                <w:rFonts w:ascii="宋体" w:hAnsi="宋体" w:eastAsia="宋体"/>
                <w:b w:val="0"/>
                <w:i w:val="0"/>
                <w:color w:val="111111"/>
                <w:sz w:val="27"/>
              </w:rPr>
              <w:t xml:space="preserve"> 翼</w:t>
            </w:r>
          </w:p>
        </w:tc>
        <w:tc>
          <w:tcPr>
            <w:tcW w:type="dxa" w:w="941"/>
            <w:vAlign w:val="center"/>
          </w:tcPr>
          <w:p>
            <w:pPr>
              <w:spacing w:after="0" w:line="240" w:lineRule="auto"/>
              <w:jc w:val="center"/>
            </w:pPr>
            <w:r>
              <w:rPr>
                <w:rFonts w:ascii="宋体" w:hAnsi="宋体" w:eastAsia="宋体"/>
                <w:b w:val="0"/>
                <w:i w:val="0"/>
                <w:color w:val="8C8C8C"/>
                <w:sz w:val="13"/>
              </w:rPr>
              <w:t>1275</w:t>
            </w:r>
            <w:r>
              <w:rPr>
                <w:rFonts w:ascii="宋体" w:hAnsi="宋体" w:eastAsia="宋体"/>
                <w:b w:val="0"/>
                <w:i w:val="0"/>
                <w:color w:val="111111"/>
                <w:sz w:val="27"/>
              </w:rPr>
              <w:t xml:space="preserve"> 恨</w:t>
            </w:r>
          </w:p>
        </w:tc>
        <w:tc>
          <w:tcPr>
            <w:tcW w:type="dxa" w:w="941"/>
            <w:vAlign w:val="center"/>
          </w:tcPr>
          <w:p>
            <w:pPr>
              <w:spacing w:after="0" w:line="240" w:lineRule="auto"/>
              <w:jc w:val="center"/>
            </w:pPr>
            <w:r>
              <w:rPr>
                <w:rFonts w:ascii="宋体" w:hAnsi="宋体" w:eastAsia="宋体"/>
                <w:b w:val="0"/>
                <w:i w:val="0"/>
                <w:color w:val="8C8C8C"/>
                <w:sz w:val="13"/>
              </w:rPr>
              <w:t>1276</w:t>
            </w:r>
            <w:r>
              <w:rPr>
                <w:rFonts w:ascii="宋体" w:hAnsi="宋体" w:eastAsia="宋体"/>
                <w:b w:val="0"/>
                <w:i w:val="0"/>
                <w:color w:val="111111"/>
                <w:sz w:val="27"/>
              </w:rPr>
              <w:t xml:space="preserve"> 繁</w:t>
            </w:r>
          </w:p>
        </w:tc>
        <w:tc>
          <w:tcPr>
            <w:tcW w:type="dxa" w:w="941"/>
            <w:vAlign w:val="center"/>
          </w:tcPr>
          <w:p>
            <w:pPr>
              <w:spacing w:after="0" w:line="240" w:lineRule="auto"/>
              <w:jc w:val="center"/>
            </w:pPr>
            <w:r>
              <w:rPr>
                <w:rFonts w:ascii="宋体" w:hAnsi="宋体" w:eastAsia="宋体"/>
                <w:b w:val="0"/>
                <w:i w:val="0"/>
                <w:color w:val="8C8C8C"/>
                <w:sz w:val="13"/>
              </w:rPr>
              <w:t>1277</w:t>
            </w:r>
            <w:r>
              <w:rPr>
                <w:rFonts w:ascii="宋体" w:hAnsi="宋体" w:eastAsia="宋体"/>
                <w:b w:val="0"/>
                <w:i w:val="0"/>
                <w:color w:val="111111"/>
                <w:sz w:val="27"/>
              </w:rPr>
              <w:t xml:space="preserve"> 寒</w:t>
            </w:r>
          </w:p>
        </w:tc>
        <w:tc>
          <w:tcPr>
            <w:tcW w:type="dxa" w:w="941"/>
            <w:vAlign w:val="center"/>
          </w:tcPr>
          <w:p>
            <w:pPr>
              <w:spacing w:after="0" w:line="240" w:lineRule="auto"/>
              <w:jc w:val="center"/>
            </w:pPr>
            <w:r>
              <w:rPr>
                <w:rFonts w:ascii="宋体" w:hAnsi="宋体" w:eastAsia="宋体"/>
                <w:b w:val="0"/>
                <w:i w:val="0"/>
                <w:color w:val="8C8C8C"/>
                <w:sz w:val="13"/>
              </w:rPr>
              <w:t>1278</w:t>
            </w:r>
            <w:r>
              <w:rPr>
                <w:rFonts w:ascii="宋体" w:hAnsi="宋体" w:eastAsia="宋体"/>
                <w:b w:val="0"/>
                <w:i w:val="0"/>
                <w:color w:val="111111"/>
                <w:sz w:val="27"/>
              </w:rPr>
              <w:t xml:space="preserve"> 伴</w:t>
            </w:r>
          </w:p>
        </w:tc>
        <w:tc>
          <w:tcPr>
            <w:tcW w:type="dxa" w:w="941"/>
            <w:vAlign w:val="center"/>
          </w:tcPr>
          <w:p>
            <w:pPr>
              <w:spacing w:after="0" w:line="240" w:lineRule="auto"/>
              <w:jc w:val="center"/>
            </w:pPr>
            <w:r>
              <w:rPr>
                <w:rFonts w:ascii="宋体" w:hAnsi="宋体" w:eastAsia="宋体"/>
                <w:b w:val="0"/>
                <w:i w:val="0"/>
                <w:color w:val="8C8C8C"/>
                <w:sz w:val="13"/>
              </w:rPr>
              <w:t>1279</w:t>
            </w:r>
            <w:r>
              <w:rPr>
                <w:rFonts w:ascii="宋体" w:hAnsi="宋体" w:eastAsia="宋体"/>
                <w:b w:val="0"/>
                <w:i w:val="0"/>
                <w:color w:val="111111"/>
                <w:sz w:val="27"/>
              </w:rPr>
              <w:t xml:space="preserve"> 叹</w:t>
            </w:r>
          </w:p>
        </w:tc>
        <w:tc>
          <w:tcPr>
            <w:tcW w:type="dxa" w:w="941"/>
            <w:vAlign w:val="center"/>
          </w:tcPr>
          <w:p>
            <w:pPr>
              <w:spacing w:after="0" w:line="240" w:lineRule="auto"/>
              <w:jc w:val="center"/>
            </w:pPr>
            <w:r>
              <w:rPr>
                <w:rFonts w:ascii="宋体" w:hAnsi="宋体" w:eastAsia="宋体"/>
                <w:b w:val="0"/>
                <w:i w:val="0"/>
                <w:color w:val="8C8C8C"/>
                <w:sz w:val="13"/>
              </w:rPr>
              <w:t>1280</w:t>
            </w:r>
            <w:r>
              <w:rPr>
                <w:rFonts w:ascii="宋体" w:hAnsi="宋体" w:eastAsia="宋体"/>
                <w:b w:val="0"/>
                <w:i w:val="0"/>
                <w:color w:val="111111"/>
                <w:sz w:val="27"/>
              </w:rPr>
              <w:t xml:space="preserve"> 旦</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1281</w:t>
            </w:r>
            <w:r>
              <w:rPr>
                <w:rFonts w:ascii="宋体" w:hAnsi="宋体" w:eastAsia="宋体"/>
                <w:b w:val="0"/>
                <w:i w:val="0"/>
                <w:color w:val="111111"/>
                <w:sz w:val="27"/>
              </w:rPr>
              <w:t xml:space="preserve"> 愈</w:t>
            </w:r>
          </w:p>
        </w:tc>
        <w:tc>
          <w:tcPr>
            <w:tcW w:type="dxa" w:w="941"/>
            <w:vAlign w:val="center"/>
          </w:tcPr>
          <w:p>
            <w:pPr>
              <w:spacing w:after="0" w:line="240" w:lineRule="auto"/>
              <w:jc w:val="center"/>
            </w:pPr>
            <w:r>
              <w:rPr>
                <w:rFonts w:ascii="宋体" w:hAnsi="宋体" w:eastAsia="宋体"/>
                <w:b w:val="0"/>
                <w:i w:val="0"/>
                <w:color w:val="8C8C8C"/>
                <w:sz w:val="13"/>
              </w:rPr>
              <w:t>1282</w:t>
            </w:r>
            <w:r>
              <w:rPr>
                <w:rFonts w:ascii="宋体" w:hAnsi="宋体" w:eastAsia="宋体"/>
                <w:b w:val="0"/>
                <w:i w:val="0"/>
                <w:color w:val="111111"/>
                <w:sz w:val="27"/>
              </w:rPr>
              <w:t xml:space="preserve"> 潮</w:t>
            </w:r>
          </w:p>
        </w:tc>
        <w:tc>
          <w:tcPr>
            <w:tcW w:type="dxa" w:w="941"/>
            <w:vAlign w:val="center"/>
          </w:tcPr>
          <w:p>
            <w:pPr>
              <w:spacing w:after="0" w:line="240" w:lineRule="auto"/>
              <w:jc w:val="center"/>
            </w:pPr>
            <w:r>
              <w:rPr>
                <w:rFonts w:ascii="宋体" w:hAnsi="宋体" w:eastAsia="宋体"/>
                <w:b w:val="0"/>
                <w:i w:val="0"/>
                <w:color w:val="8C8C8C"/>
                <w:sz w:val="13"/>
              </w:rPr>
              <w:t>1283</w:t>
            </w:r>
            <w:r>
              <w:rPr>
                <w:rFonts w:ascii="宋体" w:hAnsi="宋体" w:eastAsia="宋体"/>
                <w:b w:val="0"/>
                <w:i w:val="0"/>
                <w:color w:val="111111"/>
                <w:sz w:val="27"/>
              </w:rPr>
              <w:t xml:space="preserve"> 粮</w:t>
            </w:r>
          </w:p>
        </w:tc>
        <w:tc>
          <w:tcPr>
            <w:tcW w:type="dxa" w:w="941"/>
            <w:vAlign w:val="center"/>
          </w:tcPr>
          <w:p>
            <w:pPr>
              <w:spacing w:after="0" w:line="240" w:lineRule="auto"/>
              <w:jc w:val="center"/>
            </w:pPr>
            <w:r>
              <w:rPr>
                <w:rFonts w:ascii="宋体" w:hAnsi="宋体" w:eastAsia="宋体"/>
                <w:b w:val="0"/>
                <w:i w:val="0"/>
                <w:color w:val="8C8C8C"/>
                <w:sz w:val="13"/>
              </w:rPr>
              <w:t>1284</w:t>
            </w:r>
            <w:r>
              <w:rPr>
                <w:rFonts w:ascii="宋体" w:hAnsi="宋体" w:eastAsia="宋体"/>
                <w:b w:val="0"/>
                <w:i w:val="0"/>
                <w:color w:val="111111"/>
                <w:sz w:val="27"/>
              </w:rPr>
              <w:t xml:space="preserve"> 缩</w:t>
            </w:r>
          </w:p>
        </w:tc>
        <w:tc>
          <w:tcPr>
            <w:tcW w:type="dxa" w:w="941"/>
            <w:vAlign w:val="center"/>
          </w:tcPr>
          <w:p>
            <w:pPr>
              <w:spacing w:after="0" w:line="240" w:lineRule="auto"/>
              <w:jc w:val="center"/>
            </w:pPr>
            <w:r>
              <w:rPr>
                <w:rFonts w:ascii="宋体" w:hAnsi="宋体" w:eastAsia="宋体"/>
                <w:b w:val="0"/>
                <w:i w:val="0"/>
                <w:color w:val="8C8C8C"/>
                <w:sz w:val="13"/>
              </w:rPr>
              <w:t>1285</w:t>
            </w:r>
            <w:r>
              <w:rPr>
                <w:rFonts w:ascii="宋体" w:hAnsi="宋体" w:eastAsia="宋体"/>
                <w:b w:val="0"/>
                <w:i w:val="0"/>
                <w:color w:val="111111"/>
                <w:sz w:val="27"/>
              </w:rPr>
              <w:t xml:space="preserve"> 罢</w:t>
            </w:r>
          </w:p>
        </w:tc>
        <w:tc>
          <w:tcPr>
            <w:tcW w:type="dxa" w:w="941"/>
            <w:vAlign w:val="center"/>
          </w:tcPr>
          <w:p>
            <w:pPr>
              <w:spacing w:after="0" w:line="240" w:lineRule="auto"/>
              <w:jc w:val="center"/>
            </w:pPr>
            <w:r>
              <w:rPr>
                <w:rFonts w:ascii="宋体" w:hAnsi="宋体" w:eastAsia="宋体"/>
                <w:b w:val="0"/>
                <w:i w:val="0"/>
                <w:color w:val="8C8C8C"/>
                <w:sz w:val="13"/>
              </w:rPr>
              <w:t>1286</w:t>
            </w:r>
            <w:r>
              <w:rPr>
                <w:rFonts w:ascii="宋体" w:hAnsi="宋体" w:eastAsia="宋体"/>
                <w:b w:val="0"/>
                <w:i w:val="0"/>
                <w:color w:val="111111"/>
                <w:sz w:val="27"/>
              </w:rPr>
              <w:t xml:space="preserve"> 聚</w:t>
            </w:r>
          </w:p>
        </w:tc>
        <w:tc>
          <w:tcPr>
            <w:tcW w:type="dxa" w:w="941"/>
            <w:vAlign w:val="center"/>
          </w:tcPr>
          <w:p>
            <w:pPr>
              <w:spacing w:after="0" w:line="240" w:lineRule="auto"/>
              <w:jc w:val="center"/>
            </w:pPr>
            <w:r>
              <w:rPr>
                <w:rFonts w:ascii="宋体" w:hAnsi="宋体" w:eastAsia="宋体"/>
                <w:b w:val="0"/>
                <w:i w:val="0"/>
                <w:color w:val="8C8C8C"/>
                <w:sz w:val="13"/>
              </w:rPr>
              <w:t>1287</w:t>
            </w:r>
            <w:r>
              <w:rPr>
                <w:rFonts w:ascii="宋体" w:hAnsi="宋体" w:eastAsia="宋体"/>
                <w:b w:val="0"/>
                <w:i w:val="0"/>
                <w:color w:val="111111"/>
                <w:sz w:val="27"/>
              </w:rPr>
              <w:t xml:space="preserve"> 径</w:t>
            </w:r>
          </w:p>
        </w:tc>
        <w:tc>
          <w:tcPr>
            <w:tcW w:type="dxa" w:w="941"/>
            <w:vAlign w:val="center"/>
          </w:tcPr>
          <w:p>
            <w:pPr>
              <w:spacing w:after="0" w:line="240" w:lineRule="auto"/>
              <w:jc w:val="center"/>
            </w:pPr>
            <w:r>
              <w:rPr>
                <w:rFonts w:ascii="宋体" w:hAnsi="宋体" w:eastAsia="宋体"/>
                <w:b w:val="0"/>
                <w:i w:val="0"/>
                <w:color w:val="8C8C8C"/>
                <w:sz w:val="13"/>
              </w:rPr>
              <w:t>1288</w:t>
            </w:r>
            <w:r>
              <w:rPr>
                <w:rFonts w:ascii="宋体" w:hAnsi="宋体" w:eastAsia="宋体"/>
                <w:b w:val="0"/>
                <w:i w:val="0"/>
                <w:color w:val="111111"/>
                <w:sz w:val="27"/>
              </w:rPr>
              <w:t xml:space="preserve"> 恰</w:t>
            </w:r>
          </w:p>
        </w:tc>
        <w:tc>
          <w:tcPr>
            <w:tcW w:type="dxa" w:w="941"/>
            <w:vAlign w:val="center"/>
          </w:tcPr>
          <w:p>
            <w:pPr>
              <w:spacing w:after="0" w:line="240" w:lineRule="auto"/>
              <w:jc w:val="center"/>
            </w:pPr>
            <w:r>
              <w:rPr>
                <w:rFonts w:ascii="宋体" w:hAnsi="宋体" w:eastAsia="宋体"/>
                <w:b w:val="0"/>
                <w:i w:val="0"/>
                <w:color w:val="8C8C8C"/>
                <w:sz w:val="13"/>
              </w:rPr>
              <w:t>1289</w:t>
            </w:r>
            <w:r>
              <w:rPr>
                <w:rFonts w:ascii="宋体" w:hAnsi="宋体" w:eastAsia="宋体"/>
                <w:b w:val="0"/>
                <w:i w:val="0"/>
                <w:color w:val="111111"/>
                <w:sz w:val="27"/>
              </w:rPr>
              <w:t xml:space="preserve"> 挑</w:t>
            </w:r>
          </w:p>
        </w:tc>
        <w:tc>
          <w:tcPr>
            <w:tcW w:type="dxa" w:w="941"/>
            <w:vAlign w:val="center"/>
          </w:tcPr>
          <w:p>
            <w:pPr>
              <w:spacing w:after="0" w:line="240" w:lineRule="auto"/>
              <w:jc w:val="center"/>
            </w:pPr>
            <w:r>
              <w:rPr>
                <w:rFonts w:ascii="宋体" w:hAnsi="宋体" w:eastAsia="宋体"/>
                <w:b w:val="0"/>
                <w:i w:val="0"/>
                <w:color w:val="8C8C8C"/>
                <w:sz w:val="13"/>
              </w:rPr>
              <w:t>1290</w:t>
            </w:r>
            <w:r>
              <w:rPr>
                <w:rFonts w:ascii="宋体" w:hAnsi="宋体" w:eastAsia="宋体"/>
                <w:b w:val="0"/>
                <w:i w:val="0"/>
                <w:color w:val="111111"/>
                <w:sz w:val="27"/>
              </w:rPr>
              <w:t xml:space="preserve"> 袋</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1291</w:t>
            </w:r>
            <w:r>
              <w:rPr>
                <w:rFonts w:ascii="宋体" w:hAnsi="宋体" w:eastAsia="宋体"/>
                <w:b w:val="0"/>
                <w:i w:val="0"/>
                <w:color w:val="111111"/>
                <w:sz w:val="27"/>
              </w:rPr>
              <w:t xml:space="preserve"> 灰</w:t>
            </w:r>
          </w:p>
        </w:tc>
        <w:tc>
          <w:tcPr>
            <w:tcW w:type="dxa" w:w="941"/>
            <w:vAlign w:val="center"/>
          </w:tcPr>
          <w:p>
            <w:pPr>
              <w:spacing w:after="0" w:line="240" w:lineRule="auto"/>
              <w:jc w:val="center"/>
            </w:pPr>
            <w:r>
              <w:rPr>
                <w:rFonts w:ascii="宋体" w:hAnsi="宋体" w:eastAsia="宋体"/>
                <w:b w:val="0"/>
                <w:i w:val="0"/>
                <w:color w:val="8C8C8C"/>
                <w:sz w:val="13"/>
              </w:rPr>
              <w:t>1292</w:t>
            </w:r>
            <w:r>
              <w:rPr>
                <w:rFonts w:ascii="宋体" w:hAnsi="宋体" w:eastAsia="宋体"/>
                <w:b w:val="0"/>
                <w:i w:val="0"/>
                <w:color w:val="111111"/>
                <w:sz w:val="27"/>
              </w:rPr>
              <w:t xml:space="preserve"> 捕</w:t>
            </w:r>
          </w:p>
        </w:tc>
        <w:tc>
          <w:tcPr>
            <w:tcW w:type="dxa" w:w="941"/>
            <w:vAlign w:val="center"/>
          </w:tcPr>
          <w:p>
            <w:pPr>
              <w:spacing w:after="0" w:line="240" w:lineRule="auto"/>
              <w:jc w:val="center"/>
            </w:pPr>
            <w:r>
              <w:rPr>
                <w:rFonts w:ascii="宋体" w:hAnsi="宋体" w:eastAsia="宋体"/>
                <w:b w:val="0"/>
                <w:i w:val="0"/>
                <w:color w:val="8C8C8C"/>
                <w:sz w:val="13"/>
              </w:rPr>
              <w:t>1293</w:t>
            </w:r>
            <w:r>
              <w:rPr>
                <w:rFonts w:ascii="宋体" w:hAnsi="宋体" w:eastAsia="宋体"/>
                <w:b w:val="0"/>
                <w:i w:val="0"/>
                <w:color w:val="111111"/>
                <w:sz w:val="27"/>
              </w:rPr>
              <w:t xml:space="preserve"> 徐</w:t>
            </w:r>
          </w:p>
        </w:tc>
        <w:tc>
          <w:tcPr>
            <w:tcW w:type="dxa" w:w="941"/>
            <w:vAlign w:val="center"/>
          </w:tcPr>
          <w:p>
            <w:pPr>
              <w:spacing w:after="0" w:line="240" w:lineRule="auto"/>
              <w:jc w:val="center"/>
            </w:pPr>
            <w:r>
              <w:rPr>
                <w:rFonts w:ascii="宋体" w:hAnsi="宋体" w:eastAsia="宋体"/>
                <w:b w:val="0"/>
                <w:i w:val="0"/>
                <w:color w:val="8C8C8C"/>
                <w:sz w:val="13"/>
              </w:rPr>
              <w:t>1294</w:t>
            </w:r>
            <w:r>
              <w:rPr>
                <w:rFonts w:ascii="宋体" w:hAnsi="宋体" w:eastAsia="宋体"/>
                <w:b w:val="0"/>
                <w:i w:val="0"/>
                <w:color w:val="111111"/>
                <w:sz w:val="27"/>
              </w:rPr>
              <w:t xml:space="preserve"> 珍</w:t>
            </w:r>
          </w:p>
        </w:tc>
        <w:tc>
          <w:tcPr>
            <w:tcW w:type="dxa" w:w="941"/>
            <w:vAlign w:val="center"/>
          </w:tcPr>
          <w:p>
            <w:pPr>
              <w:spacing w:after="0" w:line="240" w:lineRule="auto"/>
              <w:jc w:val="center"/>
            </w:pPr>
            <w:r>
              <w:rPr>
                <w:rFonts w:ascii="宋体" w:hAnsi="宋体" w:eastAsia="宋体"/>
                <w:b w:val="0"/>
                <w:i w:val="0"/>
                <w:color w:val="8C8C8C"/>
                <w:sz w:val="13"/>
              </w:rPr>
              <w:t>1295</w:t>
            </w:r>
            <w:r>
              <w:rPr>
                <w:rFonts w:ascii="宋体" w:hAnsi="宋体" w:eastAsia="宋体"/>
                <w:b w:val="0"/>
                <w:i w:val="0"/>
                <w:color w:val="111111"/>
                <w:sz w:val="27"/>
              </w:rPr>
              <w:t xml:space="preserve"> 幕</w:t>
            </w:r>
          </w:p>
        </w:tc>
        <w:tc>
          <w:tcPr>
            <w:tcW w:type="dxa" w:w="941"/>
            <w:vAlign w:val="center"/>
          </w:tcPr>
          <w:p>
            <w:pPr>
              <w:spacing w:after="0" w:line="240" w:lineRule="auto"/>
              <w:jc w:val="center"/>
            </w:pPr>
            <w:r>
              <w:rPr>
                <w:rFonts w:ascii="宋体" w:hAnsi="宋体" w:eastAsia="宋体"/>
                <w:b w:val="0"/>
                <w:i w:val="0"/>
                <w:color w:val="8C8C8C"/>
                <w:sz w:val="13"/>
              </w:rPr>
              <w:t>1296</w:t>
            </w:r>
            <w:r>
              <w:rPr>
                <w:rFonts w:ascii="宋体" w:hAnsi="宋体" w:eastAsia="宋体"/>
                <w:b w:val="0"/>
                <w:i w:val="0"/>
                <w:color w:val="111111"/>
                <w:sz w:val="27"/>
              </w:rPr>
              <w:t xml:space="preserve"> 映</w:t>
            </w:r>
          </w:p>
        </w:tc>
        <w:tc>
          <w:tcPr>
            <w:tcW w:type="dxa" w:w="941"/>
            <w:vAlign w:val="center"/>
          </w:tcPr>
          <w:p>
            <w:pPr>
              <w:spacing w:after="0" w:line="240" w:lineRule="auto"/>
              <w:jc w:val="center"/>
            </w:pPr>
            <w:r>
              <w:rPr>
                <w:rFonts w:ascii="宋体" w:hAnsi="宋体" w:eastAsia="宋体"/>
                <w:b w:val="0"/>
                <w:i w:val="0"/>
                <w:color w:val="8C8C8C"/>
                <w:sz w:val="13"/>
              </w:rPr>
              <w:t>1297</w:t>
            </w:r>
            <w:r>
              <w:rPr>
                <w:rFonts w:ascii="宋体" w:hAnsi="宋体" w:eastAsia="宋体"/>
                <w:b w:val="0"/>
                <w:i w:val="0"/>
                <w:color w:val="111111"/>
                <w:sz w:val="27"/>
              </w:rPr>
              <w:t xml:space="preserve"> 裂</w:t>
            </w:r>
          </w:p>
        </w:tc>
        <w:tc>
          <w:tcPr>
            <w:tcW w:type="dxa" w:w="941"/>
            <w:vAlign w:val="center"/>
          </w:tcPr>
          <w:p>
            <w:pPr>
              <w:spacing w:after="0" w:line="240" w:lineRule="auto"/>
              <w:jc w:val="center"/>
            </w:pPr>
            <w:r>
              <w:rPr>
                <w:rFonts w:ascii="宋体" w:hAnsi="宋体" w:eastAsia="宋体"/>
                <w:b w:val="0"/>
                <w:i w:val="0"/>
                <w:color w:val="8C8C8C"/>
                <w:sz w:val="13"/>
              </w:rPr>
              <w:t>1298</w:t>
            </w:r>
            <w:r>
              <w:rPr>
                <w:rFonts w:ascii="宋体" w:hAnsi="宋体" w:eastAsia="宋体"/>
                <w:b w:val="0"/>
                <w:i w:val="0"/>
                <w:color w:val="111111"/>
                <w:sz w:val="27"/>
              </w:rPr>
              <w:t xml:space="preserve"> 泰</w:t>
            </w:r>
          </w:p>
        </w:tc>
        <w:tc>
          <w:tcPr>
            <w:tcW w:type="dxa" w:w="941"/>
            <w:vAlign w:val="center"/>
          </w:tcPr>
          <w:p>
            <w:pPr>
              <w:spacing w:after="0" w:line="240" w:lineRule="auto"/>
              <w:jc w:val="center"/>
            </w:pPr>
            <w:r>
              <w:rPr>
                <w:rFonts w:ascii="宋体" w:hAnsi="宋体" w:eastAsia="宋体"/>
                <w:b w:val="0"/>
                <w:i w:val="0"/>
                <w:color w:val="8C8C8C"/>
                <w:sz w:val="13"/>
              </w:rPr>
              <w:t>1299</w:t>
            </w:r>
            <w:r>
              <w:rPr>
                <w:rFonts w:ascii="宋体" w:hAnsi="宋体" w:eastAsia="宋体"/>
                <w:b w:val="0"/>
                <w:i w:val="0"/>
                <w:color w:val="111111"/>
                <w:sz w:val="27"/>
              </w:rPr>
              <w:t xml:space="preserve"> 隔</w:t>
            </w:r>
          </w:p>
        </w:tc>
        <w:tc>
          <w:tcPr>
            <w:tcW w:type="dxa" w:w="941"/>
            <w:vAlign w:val="center"/>
          </w:tcPr>
          <w:p>
            <w:pPr>
              <w:spacing w:after="0" w:line="240" w:lineRule="auto"/>
              <w:jc w:val="center"/>
            </w:pPr>
            <w:r>
              <w:rPr>
                <w:rFonts w:ascii="宋体" w:hAnsi="宋体" w:eastAsia="宋体"/>
                <w:b w:val="0"/>
                <w:i w:val="0"/>
                <w:color w:val="8C8C8C"/>
                <w:sz w:val="13"/>
              </w:rPr>
              <w:t>1300</w:t>
            </w:r>
            <w:r>
              <w:rPr>
                <w:rFonts w:ascii="宋体" w:hAnsi="宋体" w:eastAsia="宋体"/>
                <w:b w:val="0"/>
                <w:i w:val="0"/>
                <w:color w:val="111111"/>
                <w:sz w:val="27"/>
              </w:rPr>
              <w:t xml:space="preserve"> 启</w:t>
            </w:r>
          </w:p>
        </w:tc>
      </w:tr>
    </w:tbl>
    <w:p>
      <w:pPr>
        <w:spacing w:after="40"/>
      </w:pPr>
    </w:p>
    <w:p>
      <w:pPr>
        <w:pStyle w:val="Heading2"/>
        <w:keepNext/>
        <w:spacing w:before="200" w:after="120"/>
      </w:pPr>
      <w:r>
        <w:rPr>
          <w:rFonts w:ascii="微软雅黑" w:hAnsi="微软雅黑" w:eastAsia="微软雅黑"/>
          <w:b/>
          <w:i w:val="0"/>
          <w:color w:val="2E5C8A"/>
          <w:sz w:val="25"/>
        </w:rPr>
        <w:t>第 1301–1400 字（累计覆盖 93.6%）</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1301</w:t>
            </w:r>
            <w:r>
              <w:rPr>
                <w:rFonts w:ascii="宋体" w:hAnsi="宋体" w:eastAsia="宋体"/>
                <w:b w:val="0"/>
                <w:i w:val="0"/>
                <w:color w:val="111111"/>
                <w:sz w:val="27"/>
              </w:rPr>
              <w:t xml:space="preserve"> 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1302</w:t>
            </w:r>
            <w:r>
              <w:rPr>
                <w:rFonts w:ascii="宋体" w:hAnsi="宋体" w:eastAsia="宋体"/>
                <w:b w:val="0"/>
                <w:i w:val="0"/>
                <w:color w:val="111111"/>
                <w:sz w:val="27"/>
              </w:rPr>
              <w:t xml:space="preserve"> 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1303</w:t>
            </w:r>
            <w:r>
              <w:rPr>
                <w:rFonts w:ascii="宋体" w:hAnsi="宋体" w:eastAsia="宋体"/>
                <w:b w:val="0"/>
                <w:i w:val="0"/>
                <w:color w:val="111111"/>
                <w:sz w:val="27"/>
              </w:rPr>
              <w:t xml:space="preserve"> 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1304</w:t>
            </w:r>
            <w:r>
              <w:rPr>
                <w:rFonts w:ascii="宋体" w:hAnsi="宋体" w:eastAsia="宋体"/>
                <w:b w:val="0"/>
                <w:i w:val="0"/>
                <w:color w:val="111111"/>
                <w:sz w:val="27"/>
              </w:rPr>
              <w:t xml:space="preserve"> 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1305</w:t>
            </w:r>
            <w:r>
              <w:rPr>
                <w:rFonts w:ascii="宋体" w:hAnsi="宋体" w:eastAsia="宋体"/>
                <w:b w:val="0"/>
                <w:i w:val="0"/>
                <w:color w:val="111111"/>
                <w:sz w:val="27"/>
              </w:rPr>
              <w:t xml:space="preserve"> 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1306</w:t>
            </w:r>
            <w:r>
              <w:rPr>
                <w:rFonts w:ascii="宋体" w:hAnsi="宋体" w:eastAsia="宋体"/>
                <w:b w:val="0"/>
                <w:i w:val="0"/>
                <w:color w:val="111111"/>
                <w:sz w:val="27"/>
              </w:rPr>
              <w:t xml:space="preserve"> 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1307</w:t>
            </w:r>
            <w:r>
              <w:rPr>
                <w:rFonts w:ascii="宋体" w:hAnsi="宋体" w:eastAsia="宋体"/>
                <w:b w:val="0"/>
                <w:i w:val="0"/>
                <w:color w:val="111111"/>
                <w:sz w:val="27"/>
              </w:rPr>
              <w:t xml:space="preserve"> 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1308</w:t>
            </w:r>
            <w:r>
              <w:rPr>
                <w:rFonts w:ascii="宋体" w:hAnsi="宋体" w:eastAsia="宋体"/>
                <w:b w:val="0"/>
                <w:i w:val="0"/>
                <w:color w:val="111111"/>
                <w:sz w:val="27"/>
              </w:rPr>
              <w:t xml:space="preserve"> 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1309</w:t>
            </w:r>
            <w:r>
              <w:rPr>
                <w:rFonts w:ascii="宋体" w:hAnsi="宋体" w:eastAsia="宋体"/>
                <w:b w:val="0"/>
                <w:i w:val="0"/>
                <w:color w:val="111111"/>
                <w:sz w:val="27"/>
              </w:rPr>
              <w:t xml:space="preserve"> 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1310</w:t>
            </w:r>
            <w:r>
              <w:rPr>
                <w:rFonts w:ascii="宋体" w:hAnsi="宋体" w:eastAsia="宋体"/>
                <w:b w:val="0"/>
                <w:i w:val="0"/>
                <w:color w:val="111111"/>
                <w:sz w:val="27"/>
              </w:rPr>
              <w:t xml:space="preserve"> 横</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1311</w:t>
            </w:r>
            <w:r>
              <w:rPr>
                <w:rFonts w:ascii="宋体" w:hAnsi="宋体" w:eastAsia="宋体"/>
                <w:b w:val="0"/>
                <w:i w:val="0"/>
                <w:color w:val="111111"/>
                <w:sz w:val="27"/>
              </w:rPr>
              <w:t xml:space="preserve"> 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1312</w:t>
            </w:r>
            <w:r>
              <w:rPr>
                <w:rFonts w:ascii="宋体" w:hAnsi="宋体" w:eastAsia="宋体"/>
                <w:b w:val="0"/>
                <w:i w:val="0"/>
                <w:color w:val="111111"/>
                <w:sz w:val="27"/>
              </w:rPr>
              <w:t xml:space="preserve"> 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1313</w:t>
            </w:r>
            <w:r>
              <w:rPr>
                <w:rFonts w:ascii="宋体" w:hAnsi="宋体" w:eastAsia="宋体"/>
                <w:b w:val="0"/>
                <w:i w:val="0"/>
                <w:color w:val="111111"/>
                <w:sz w:val="27"/>
              </w:rPr>
              <w:t xml:space="preserve"> 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1314</w:t>
            </w:r>
            <w:r>
              <w:rPr>
                <w:rFonts w:ascii="宋体" w:hAnsi="宋体" w:eastAsia="宋体"/>
                <w:b w:val="0"/>
                <w:i w:val="0"/>
                <w:color w:val="111111"/>
                <w:sz w:val="27"/>
              </w:rPr>
              <w:t xml:space="preserve"> 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1315</w:t>
            </w:r>
            <w:r>
              <w:rPr>
                <w:rFonts w:ascii="宋体" w:hAnsi="宋体" w:eastAsia="宋体"/>
                <w:b w:val="0"/>
                <w:i w:val="0"/>
                <w:color w:val="111111"/>
                <w:sz w:val="27"/>
              </w:rPr>
              <w:t xml:space="preserve"> 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1316</w:t>
            </w:r>
            <w:r>
              <w:rPr>
                <w:rFonts w:ascii="宋体" w:hAnsi="宋体" w:eastAsia="宋体"/>
                <w:b w:val="0"/>
                <w:i w:val="0"/>
                <w:color w:val="111111"/>
                <w:sz w:val="27"/>
              </w:rPr>
              <w:t xml:space="preserve"> 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1317</w:t>
            </w:r>
            <w:r>
              <w:rPr>
                <w:rFonts w:ascii="宋体" w:hAnsi="宋体" w:eastAsia="宋体"/>
                <w:b w:val="0"/>
                <w:i w:val="0"/>
                <w:color w:val="111111"/>
                <w:sz w:val="27"/>
              </w:rPr>
              <w:t xml:space="preserve"> 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1318</w:t>
            </w:r>
            <w:r>
              <w:rPr>
                <w:rFonts w:ascii="宋体" w:hAnsi="宋体" w:eastAsia="宋体"/>
                <w:b w:val="0"/>
                <w:i w:val="0"/>
                <w:color w:val="111111"/>
                <w:sz w:val="27"/>
              </w:rPr>
              <w:t xml:space="preserve"> 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1319</w:t>
            </w:r>
            <w:r>
              <w:rPr>
                <w:rFonts w:ascii="宋体" w:hAnsi="宋体" w:eastAsia="宋体"/>
                <w:b w:val="0"/>
                <w:i w:val="0"/>
                <w:color w:val="111111"/>
                <w:sz w:val="27"/>
              </w:rPr>
              <w:t xml:space="preserve"> 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1320</w:t>
            </w:r>
            <w:r>
              <w:rPr>
                <w:rFonts w:ascii="宋体" w:hAnsi="宋体" w:eastAsia="宋体"/>
                <w:b w:val="0"/>
                <w:i w:val="0"/>
                <w:color w:val="111111"/>
                <w:sz w:val="27"/>
              </w:rPr>
              <w:t xml:space="preserve"> 衡</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1321</w:t>
            </w:r>
            <w:r>
              <w:rPr>
                <w:rFonts w:ascii="宋体" w:hAnsi="宋体" w:eastAsia="宋体"/>
                <w:b w:val="0"/>
                <w:i w:val="0"/>
                <w:color w:val="111111"/>
                <w:sz w:val="27"/>
              </w:rPr>
              <w:t xml:space="preserve"> 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1322</w:t>
            </w:r>
            <w:r>
              <w:rPr>
                <w:rFonts w:ascii="宋体" w:hAnsi="宋体" w:eastAsia="宋体"/>
                <w:b w:val="0"/>
                <w:i w:val="0"/>
                <w:color w:val="111111"/>
                <w:sz w:val="27"/>
              </w:rPr>
              <w:t xml:space="preserve"> 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1323</w:t>
            </w:r>
            <w:r>
              <w:rPr>
                <w:rFonts w:ascii="宋体" w:hAnsi="宋体" w:eastAsia="宋体"/>
                <w:b w:val="0"/>
                <w:i w:val="0"/>
                <w:color w:val="111111"/>
                <w:sz w:val="27"/>
              </w:rPr>
              <w:t xml:space="preserve"> 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1324</w:t>
            </w:r>
            <w:r>
              <w:rPr>
                <w:rFonts w:ascii="宋体" w:hAnsi="宋体" w:eastAsia="宋体"/>
                <w:b w:val="0"/>
                <w:i w:val="0"/>
                <w:color w:val="111111"/>
                <w:sz w:val="27"/>
              </w:rPr>
              <w:t xml:space="preserve"> 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1325</w:t>
            </w:r>
            <w:r>
              <w:rPr>
                <w:rFonts w:ascii="宋体" w:hAnsi="宋体" w:eastAsia="宋体"/>
                <w:b w:val="0"/>
                <w:i w:val="0"/>
                <w:color w:val="111111"/>
                <w:sz w:val="27"/>
              </w:rPr>
              <w:t xml:space="preserve"> 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1326</w:t>
            </w:r>
            <w:r>
              <w:rPr>
                <w:rFonts w:ascii="宋体" w:hAnsi="宋体" w:eastAsia="宋体"/>
                <w:b w:val="0"/>
                <w:i w:val="0"/>
                <w:color w:val="111111"/>
                <w:sz w:val="27"/>
              </w:rPr>
              <w:t xml:space="preserve"> 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1327</w:t>
            </w:r>
            <w:r>
              <w:rPr>
                <w:rFonts w:ascii="宋体" w:hAnsi="宋体" w:eastAsia="宋体"/>
                <w:b w:val="0"/>
                <w:i w:val="0"/>
                <w:color w:val="111111"/>
                <w:sz w:val="27"/>
              </w:rPr>
              <w:t xml:space="preserve"> 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1328</w:t>
            </w:r>
            <w:r>
              <w:rPr>
                <w:rFonts w:ascii="宋体" w:hAnsi="宋体" w:eastAsia="宋体"/>
                <w:b w:val="0"/>
                <w:i w:val="0"/>
                <w:color w:val="111111"/>
                <w:sz w:val="27"/>
              </w:rPr>
              <w:t xml:space="preserve"> 灾</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1329</w:t>
            </w:r>
            <w:r>
              <w:rPr>
                <w:rFonts w:ascii="宋体" w:hAnsi="宋体" w:eastAsia="宋体"/>
                <w:b w:val="0"/>
                <w:i w:val="0"/>
                <w:color w:val="111111"/>
                <w:sz w:val="27"/>
              </w:rPr>
              <w:t xml:space="preserve"> 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1330</w:t>
            </w:r>
            <w:r>
              <w:rPr>
                <w:rFonts w:ascii="宋体" w:hAnsi="宋体" w:eastAsia="宋体"/>
                <w:b w:val="0"/>
                <w:i w:val="0"/>
                <w:color w:val="111111"/>
                <w:sz w:val="27"/>
              </w:rPr>
              <w:t xml:space="preserve"> 腿</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1331</w:t>
            </w:r>
            <w:r>
              <w:rPr>
                <w:rFonts w:ascii="宋体" w:hAnsi="宋体" w:eastAsia="宋体"/>
                <w:b w:val="0"/>
                <w:i w:val="0"/>
                <w:color w:val="111111"/>
                <w:sz w:val="27"/>
              </w:rPr>
              <w:t xml:space="preserve"> 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1332</w:t>
            </w:r>
            <w:r>
              <w:rPr>
                <w:rFonts w:ascii="宋体" w:hAnsi="宋体" w:eastAsia="宋体"/>
                <w:b w:val="0"/>
                <w:i w:val="0"/>
                <w:color w:val="111111"/>
                <w:sz w:val="27"/>
              </w:rPr>
              <w:t xml:space="preserve"> 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1333</w:t>
            </w:r>
            <w:r>
              <w:rPr>
                <w:rFonts w:ascii="宋体" w:hAnsi="宋体" w:eastAsia="宋体"/>
                <w:b w:val="0"/>
                <w:i w:val="0"/>
                <w:color w:val="111111"/>
                <w:sz w:val="27"/>
              </w:rPr>
              <w:t xml:space="preserve"> 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1334</w:t>
            </w:r>
            <w:r>
              <w:rPr>
                <w:rFonts w:ascii="宋体" w:hAnsi="宋体" w:eastAsia="宋体"/>
                <w:b w:val="0"/>
                <w:i w:val="0"/>
                <w:color w:val="111111"/>
                <w:sz w:val="27"/>
              </w:rPr>
              <w:t xml:space="preserve"> 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1335</w:t>
            </w:r>
            <w:r>
              <w:rPr>
                <w:rFonts w:ascii="宋体" w:hAnsi="宋体" w:eastAsia="宋体"/>
                <w:b w:val="0"/>
                <w:i w:val="0"/>
                <w:color w:val="111111"/>
                <w:sz w:val="27"/>
              </w:rPr>
              <w:t xml:space="preserve"> 胸</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1336</w:t>
            </w:r>
            <w:r>
              <w:rPr>
                <w:rFonts w:ascii="宋体" w:hAnsi="宋体" w:eastAsia="宋体"/>
                <w:b w:val="0"/>
                <w:i w:val="0"/>
                <w:color w:val="111111"/>
                <w:sz w:val="27"/>
              </w:rPr>
              <w:t xml:space="preserve"> 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1337</w:t>
            </w:r>
            <w:r>
              <w:rPr>
                <w:rFonts w:ascii="宋体" w:hAnsi="宋体" w:eastAsia="宋体"/>
                <w:b w:val="0"/>
                <w:i w:val="0"/>
                <w:color w:val="111111"/>
                <w:sz w:val="27"/>
              </w:rPr>
              <w:t xml:space="preserve"> 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1338</w:t>
            </w:r>
            <w:r>
              <w:rPr>
                <w:rFonts w:ascii="宋体" w:hAnsi="宋体" w:eastAsia="宋体"/>
                <w:b w:val="0"/>
                <w:i w:val="0"/>
                <w:color w:val="111111"/>
                <w:sz w:val="27"/>
              </w:rPr>
              <w:t xml:space="preserve"> 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1339</w:t>
            </w:r>
            <w:r>
              <w:rPr>
                <w:rFonts w:ascii="宋体" w:hAnsi="宋体" w:eastAsia="宋体"/>
                <w:b w:val="0"/>
                <w:i w:val="0"/>
                <w:color w:val="111111"/>
                <w:sz w:val="27"/>
              </w:rPr>
              <w:t xml:space="preserve"> 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1340</w:t>
            </w:r>
            <w:r>
              <w:rPr>
                <w:rFonts w:ascii="宋体" w:hAnsi="宋体" w:eastAsia="宋体"/>
                <w:b w:val="0"/>
                <w:i w:val="0"/>
                <w:color w:val="111111"/>
                <w:sz w:val="27"/>
              </w:rPr>
              <w:t xml:space="preserve"> 偶</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1341</w:t>
            </w:r>
            <w:r>
              <w:rPr>
                <w:rFonts w:ascii="宋体" w:hAnsi="宋体" w:eastAsia="宋体"/>
                <w:b w:val="0"/>
                <w:i w:val="0"/>
                <w:color w:val="111111"/>
                <w:sz w:val="27"/>
              </w:rPr>
              <w:t xml:space="preserve"> 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1342</w:t>
            </w:r>
            <w:r>
              <w:rPr>
                <w:rFonts w:ascii="宋体" w:hAnsi="宋体" w:eastAsia="宋体"/>
                <w:b w:val="0"/>
                <w:i w:val="0"/>
                <w:color w:val="111111"/>
                <w:sz w:val="27"/>
              </w:rPr>
              <w:t xml:space="preserve"> 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1343</w:t>
            </w:r>
            <w:r>
              <w:rPr>
                <w:rFonts w:ascii="宋体" w:hAnsi="宋体" w:eastAsia="宋体"/>
                <w:b w:val="0"/>
                <w:i w:val="0"/>
                <w:color w:val="111111"/>
                <w:sz w:val="27"/>
              </w:rPr>
              <w:t xml:space="preserve"> 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1344</w:t>
            </w:r>
            <w:r>
              <w:rPr>
                <w:rFonts w:ascii="宋体" w:hAnsi="宋体" w:eastAsia="宋体"/>
                <w:b w:val="0"/>
                <w:i w:val="0"/>
                <w:color w:val="111111"/>
                <w:sz w:val="27"/>
              </w:rPr>
              <w:t xml:space="preserve"> 摸</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1345</w:t>
            </w:r>
            <w:r>
              <w:rPr>
                <w:rFonts w:ascii="宋体" w:hAnsi="宋体" w:eastAsia="宋体"/>
                <w:b w:val="0"/>
                <w:i w:val="0"/>
                <w:color w:val="111111"/>
                <w:sz w:val="27"/>
              </w:rPr>
              <w:t xml:space="preserve"> 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1346</w:t>
            </w:r>
            <w:r>
              <w:rPr>
                <w:rFonts w:ascii="宋体" w:hAnsi="宋体" w:eastAsia="宋体"/>
                <w:b w:val="0"/>
                <w:i w:val="0"/>
                <w:color w:val="111111"/>
                <w:sz w:val="27"/>
              </w:rPr>
              <w:t xml:space="preserve"> 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1347</w:t>
            </w:r>
            <w:r>
              <w:rPr>
                <w:rFonts w:ascii="宋体" w:hAnsi="宋体" w:eastAsia="宋体"/>
                <w:b w:val="0"/>
                <w:i w:val="0"/>
                <w:color w:val="111111"/>
                <w:sz w:val="27"/>
              </w:rPr>
              <w:t xml:space="preserve"> 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1348</w:t>
            </w:r>
            <w:r>
              <w:rPr>
                <w:rFonts w:ascii="宋体" w:hAnsi="宋体" w:eastAsia="宋体"/>
                <w:b w:val="0"/>
                <w:i w:val="0"/>
                <w:color w:val="111111"/>
                <w:sz w:val="27"/>
              </w:rPr>
              <w:t xml:space="preserve"> 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1349</w:t>
            </w:r>
            <w:r>
              <w:rPr>
                <w:rFonts w:ascii="宋体" w:hAnsi="宋体" w:eastAsia="宋体"/>
                <w:b w:val="0"/>
                <w:i w:val="0"/>
                <w:color w:val="111111"/>
                <w:sz w:val="27"/>
              </w:rPr>
              <w:t xml:space="preserve"> 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1350</w:t>
            </w:r>
            <w:r>
              <w:rPr>
                <w:rFonts w:ascii="宋体" w:hAnsi="宋体" w:eastAsia="宋体"/>
                <w:b w:val="0"/>
                <w:i w:val="0"/>
                <w:color w:val="111111"/>
                <w:sz w:val="27"/>
              </w:rPr>
              <w:t xml:space="preserve"> 稍</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1351</w:t>
            </w:r>
            <w:r>
              <w:rPr>
                <w:rFonts w:ascii="宋体" w:hAnsi="宋体" w:eastAsia="宋体"/>
                <w:b w:val="0"/>
                <w:i w:val="0"/>
                <w:color w:val="111111"/>
                <w:sz w:val="27"/>
              </w:rPr>
              <w:t xml:space="preserve"> 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1352</w:t>
            </w:r>
            <w:r>
              <w:rPr>
                <w:rFonts w:ascii="宋体" w:hAnsi="宋体" w:eastAsia="宋体"/>
                <w:b w:val="0"/>
                <w:i w:val="0"/>
                <w:color w:val="111111"/>
                <w:sz w:val="27"/>
              </w:rPr>
              <w:t xml:space="preserve"> 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1353</w:t>
            </w:r>
            <w:r>
              <w:rPr>
                <w:rFonts w:ascii="宋体" w:hAnsi="宋体" w:eastAsia="宋体"/>
                <w:b w:val="0"/>
                <w:i w:val="0"/>
                <w:color w:val="111111"/>
                <w:sz w:val="27"/>
              </w:rPr>
              <w:t xml:space="preserve"> 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1354</w:t>
            </w:r>
            <w:r>
              <w:rPr>
                <w:rFonts w:ascii="宋体" w:hAnsi="宋体" w:eastAsia="宋体"/>
                <w:b w:val="0"/>
                <w:i w:val="0"/>
                <w:color w:val="111111"/>
                <w:sz w:val="27"/>
              </w:rPr>
              <w:t xml:space="preserve"> 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1355</w:t>
            </w:r>
            <w:r>
              <w:rPr>
                <w:rFonts w:ascii="宋体" w:hAnsi="宋体" w:eastAsia="宋体"/>
                <w:b w:val="0"/>
                <w:i w:val="0"/>
                <w:color w:val="111111"/>
                <w:sz w:val="27"/>
              </w:rPr>
              <w:t xml:space="preserve"> 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1356</w:t>
            </w:r>
            <w:r>
              <w:rPr>
                <w:rFonts w:ascii="宋体" w:hAnsi="宋体" w:eastAsia="宋体"/>
                <w:b w:val="0"/>
                <w:i w:val="0"/>
                <w:color w:val="111111"/>
                <w:sz w:val="27"/>
              </w:rPr>
              <w:t xml:space="preserve"> 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1357</w:t>
            </w:r>
            <w:r>
              <w:rPr>
                <w:rFonts w:ascii="宋体" w:hAnsi="宋体" w:eastAsia="宋体"/>
                <w:b w:val="0"/>
                <w:i w:val="0"/>
                <w:color w:val="111111"/>
                <w:sz w:val="27"/>
              </w:rPr>
              <w:t xml:space="preserve"> 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1358</w:t>
            </w:r>
            <w:r>
              <w:rPr>
                <w:rFonts w:ascii="宋体" w:hAnsi="宋体" w:eastAsia="宋体"/>
                <w:b w:val="0"/>
                <w:i w:val="0"/>
                <w:color w:val="111111"/>
                <w:sz w:val="27"/>
              </w:rPr>
              <w:t xml:space="preserve"> 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1359</w:t>
            </w:r>
            <w:r>
              <w:rPr>
                <w:rFonts w:ascii="宋体" w:hAnsi="宋体" w:eastAsia="宋体"/>
                <w:b w:val="0"/>
                <w:i w:val="0"/>
                <w:color w:val="111111"/>
                <w:sz w:val="27"/>
              </w:rPr>
              <w:t xml:space="preserve"> 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1360</w:t>
            </w:r>
            <w:r>
              <w:rPr>
                <w:rFonts w:ascii="宋体" w:hAnsi="宋体" w:eastAsia="宋体"/>
                <w:b w:val="0"/>
                <w:i w:val="0"/>
                <w:color w:val="111111"/>
                <w:sz w:val="27"/>
              </w:rPr>
              <w:t xml:space="preserve"> 冬</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1361</w:t>
            </w:r>
            <w:r>
              <w:rPr>
                <w:rFonts w:ascii="宋体" w:hAnsi="宋体" w:eastAsia="宋体"/>
                <w:b w:val="0"/>
                <w:i w:val="0"/>
                <w:color w:val="111111"/>
                <w:sz w:val="27"/>
              </w:rPr>
              <w:t xml:space="preserve"> 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1362</w:t>
            </w:r>
            <w:r>
              <w:rPr>
                <w:rFonts w:ascii="宋体" w:hAnsi="宋体" w:eastAsia="宋体"/>
                <w:b w:val="0"/>
                <w:i w:val="0"/>
                <w:color w:val="111111"/>
                <w:sz w:val="27"/>
              </w:rPr>
              <w:t xml:space="preserve"> 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1363</w:t>
            </w:r>
            <w:r>
              <w:rPr>
                <w:rFonts w:ascii="宋体" w:hAnsi="宋体" w:eastAsia="宋体"/>
                <w:b w:val="0"/>
                <w:i w:val="0"/>
                <w:color w:val="111111"/>
                <w:sz w:val="27"/>
              </w:rPr>
              <w:t xml:space="preserve"> 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1364</w:t>
            </w:r>
            <w:r>
              <w:rPr>
                <w:rFonts w:ascii="宋体" w:hAnsi="宋体" w:eastAsia="宋体"/>
                <w:b w:val="0"/>
                <w:i w:val="0"/>
                <w:color w:val="111111"/>
                <w:sz w:val="27"/>
              </w:rPr>
              <w:t xml:space="preserve"> 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1365</w:t>
            </w:r>
            <w:r>
              <w:rPr>
                <w:rFonts w:ascii="宋体" w:hAnsi="宋体" w:eastAsia="宋体"/>
                <w:b w:val="0"/>
                <w:i w:val="0"/>
                <w:color w:val="111111"/>
                <w:sz w:val="27"/>
              </w:rPr>
              <w:t xml:space="preserve"> 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1366</w:t>
            </w:r>
            <w:r>
              <w:rPr>
                <w:rFonts w:ascii="宋体" w:hAnsi="宋体" w:eastAsia="宋体"/>
                <w:b w:val="0"/>
                <w:i w:val="0"/>
                <w:color w:val="111111"/>
                <w:sz w:val="27"/>
              </w:rPr>
              <w:t xml:space="preserve"> 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1367</w:t>
            </w:r>
            <w:r>
              <w:rPr>
                <w:rFonts w:ascii="宋体" w:hAnsi="宋体" w:eastAsia="宋体"/>
                <w:b w:val="0"/>
                <w:i w:val="0"/>
                <w:color w:val="111111"/>
                <w:sz w:val="27"/>
              </w:rPr>
              <w:t xml:space="preserve"> 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1368</w:t>
            </w:r>
            <w:r>
              <w:rPr>
                <w:rFonts w:ascii="宋体" w:hAnsi="宋体" w:eastAsia="宋体"/>
                <w:b w:val="0"/>
                <w:i w:val="0"/>
                <w:color w:val="111111"/>
                <w:sz w:val="27"/>
              </w:rPr>
              <w:t xml:space="preserve"> 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1369</w:t>
            </w:r>
            <w:r>
              <w:rPr>
                <w:rFonts w:ascii="宋体" w:hAnsi="宋体" w:eastAsia="宋体"/>
                <w:b w:val="0"/>
                <w:i w:val="0"/>
                <w:color w:val="111111"/>
                <w:sz w:val="27"/>
              </w:rPr>
              <w:t xml:space="preserve"> 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1370</w:t>
            </w:r>
            <w:r>
              <w:rPr>
                <w:rFonts w:ascii="宋体" w:hAnsi="宋体" w:eastAsia="宋体"/>
                <w:b w:val="0"/>
                <w:i w:val="0"/>
                <w:color w:val="111111"/>
                <w:sz w:val="27"/>
              </w:rPr>
              <w:t xml:space="preserve"> 盾</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1371</w:t>
            </w:r>
            <w:r>
              <w:rPr>
                <w:rFonts w:ascii="宋体" w:hAnsi="宋体" w:eastAsia="宋体"/>
                <w:b w:val="0"/>
                <w:i w:val="0"/>
                <w:color w:val="111111"/>
                <w:sz w:val="27"/>
              </w:rPr>
              <w:t xml:space="preserve"> 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1372</w:t>
            </w:r>
            <w:r>
              <w:rPr>
                <w:rFonts w:ascii="宋体" w:hAnsi="宋体" w:eastAsia="宋体"/>
                <w:b w:val="0"/>
                <w:i w:val="0"/>
                <w:color w:val="111111"/>
                <w:sz w:val="27"/>
              </w:rPr>
              <w:t xml:space="preserve"> 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1373</w:t>
            </w:r>
            <w:r>
              <w:rPr>
                <w:rFonts w:ascii="宋体" w:hAnsi="宋体" w:eastAsia="宋体"/>
                <w:b w:val="0"/>
                <w:i w:val="0"/>
                <w:color w:val="111111"/>
                <w:sz w:val="27"/>
              </w:rPr>
              <w:t xml:space="preserve"> 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1374</w:t>
            </w:r>
            <w:r>
              <w:rPr>
                <w:rFonts w:ascii="宋体" w:hAnsi="宋体" w:eastAsia="宋体"/>
                <w:b w:val="0"/>
                <w:i w:val="0"/>
                <w:color w:val="111111"/>
                <w:sz w:val="27"/>
              </w:rPr>
              <w:t xml:space="preserve"> 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1375</w:t>
            </w:r>
            <w:r>
              <w:rPr>
                <w:rFonts w:ascii="宋体" w:hAnsi="宋体" w:eastAsia="宋体"/>
                <w:b w:val="0"/>
                <w:i w:val="0"/>
                <w:color w:val="111111"/>
                <w:sz w:val="27"/>
              </w:rPr>
              <w:t xml:space="preserve"> 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1376</w:t>
            </w:r>
            <w:r>
              <w:rPr>
                <w:rFonts w:ascii="宋体" w:hAnsi="宋体" w:eastAsia="宋体"/>
                <w:b w:val="0"/>
                <w:i w:val="0"/>
                <w:color w:val="111111"/>
                <w:sz w:val="27"/>
              </w:rPr>
              <w:t xml:space="preserve"> 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1377</w:t>
            </w:r>
            <w:r>
              <w:rPr>
                <w:rFonts w:ascii="宋体" w:hAnsi="宋体" w:eastAsia="宋体"/>
                <w:b w:val="0"/>
                <w:i w:val="0"/>
                <w:color w:val="111111"/>
                <w:sz w:val="27"/>
              </w:rPr>
              <w:t xml:space="preserve"> 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1378</w:t>
            </w:r>
            <w:r>
              <w:rPr>
                <w:rFonts w:ascii="宋体" w:hAnsi="宋体" w:eastAsia="宋体"/>
                <w:b w:val="0"/>
                <w:i w:val="0"/>
                <w:color w:val="111111"/>
                <w:sz w:val="27"/>
              </w:rPr>
              <w:t xml:space="preserve"> 摄</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1379</w:t>
            </w:r>
            <w:r>
              <w:rPr>
                <w:rFonts w:ascii="宋体" w:hAnsi="宋体" w:eastAsia="宋体"/>
                <w:b w:val="0"/>
                <w:i w:val="0"/>
                <w:color w:val="111111"/>
                <w:sz w:val="27"/>
              </w:rPr>
              <w:t xml:space="preserve"> 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1380</w:t>
            </w:r>
            <w:r>
              <w:rPr>
                <w:rFonts w:ascii="宋体" w:hAnsi="宋体" w:eastAsia="宋体"/>
                <w:b w:val="0"/>
                <w:i w:val="0"/>
                <w:color w:val="111111"/>
                <w:sz w:val="27"/>
              </w:rPr>
              <w:t xml:space="preserve"> 污</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1381</w:t>
            </w:r>
            <w:r>
              <w:rPr>
                <w:rFonts w:ascii="宋体" w:hAnsi="宋体" w:eastAsia="宋体"/>
                <w:b w:val="0"/>
                <w:i w:val="0"/>
                <w:color w:val="111111"/>
                <w:sz w:val="27"/>
              </w:rPr>
              <w:t xml:space="preserve"> 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1382</w:t>
            </w:r>
            <w:r>
              <w:rPr>
                <w:rFonts w:ascii="宋体" w:hAnsi="宋体" w:eastAsia="宋体"/>
                <w:b w:val="0"/>
                <w:i w:val="0"/>
                <w:color w:val="111111"/>
                <w:sz w:val="27"/>
              </w:rPr>
              <w:t xml:space="preserve"> 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1383</w:t>
            </w:r>
            <w:r>
              <w:rPr>
                <w:rFonts w:ascii="宋体" w:hAnsi="宋体" w:eastAsia="宋体"/>
                <w:b w:val="0"/>
                <w:i w:val="0"/>
                <w:color w:val="111111"/>
                <w:sz w:val="27"/>
              </w:rPr>
              <w:t xml:space="preserve"> 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1384</w:t>
            </w:r>
            <w:r>
              <w:rPr>
                <w:rFonts w:ascii="宋体" w:hAnsi="宋体" w:eastAsia="宋体"/>
                <w:b w:val="0"/>
                <w:i w:val="0"/>
                <w:color w:val="111111"/>
                <w:sz w:val="27"/>
              </w:rPr>
              <w:t xml:space="preserve"> 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1385</w:t>
            </w:r>
            <w:r>
              <w:rPr>
                <w:rFonts w:ascii="宋体" w:hAnsi="宋体" w:eastAsia="宋体"/>
                <w:b w:val="0"/>
                <w:i w:val="0"/>
                <w:color w:val="111111"/>
                <w:sz w:val="27"/>
              </w:rPr>
              <w:t xml:space="preserve"> 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1386</w:t>
            </w:r>
            <w:r>
              <w:rPr>
                <w:rFonts w:ascii="宋体" w:hAnsi="宋体" w:eastAsia="宋体"/>
                <w:b w:val="0"/>
                <w:i w:val="0"/>
                <w:color w:val="111111"/>
                <w:sz w:val="27"/>
              </w:rPr>
              <w:t xml:space="preserve"> 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1387</w:t>
            </w:r>
            <w:r>
              <w:rPr>
                <w:rFonts w:ascii="宋体" w:hAnsi="宋体" w:eastAsia="宋体"/>
                <w:b w:val="0"/>
                <w:i w:val="0"/>
                <w:color w:val="111111"/>
                <w:sz w:val="27"/>
              </w:rPr>
              <w:t xml:space="preserve"> 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1388</w:t>
            </w:r>
            <w:r>
              <w:rPr>
                <w:rFonts w:ascii="宋体" w:hAnsi="宋体" w:eastAsia="宋体"/>
                <w:b w:val="0"/>
                <w:i w:val="0"/>
                <w:color w:val="111111"/>
                <w:sz w:val="27"/>
              </w:rPr>
              <w:t xml:space="preserve"> 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1389</w:t>
            </w:r>
            <w:r>
              <w:rPr>
                <w:rFonts w:ascii="宋体" w:hAnsi="宋体" w:eastAsia="宋体"/>
                <w:b w:val="0"/>
                <w:i w:val="0"/>
                <w:color w:val="111111"/>
                <w:sz w:val="27"/>
              </w:rPr>
              <w:t xml:space="preserve"> 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1390</w:t>
            </w:r>
            <w:r>
              <w:rPr>
                <w:rFonts w:ascii="宋体" w:hAnsi="宋体" w:eastAsia="宋体"/>
                <w:b w:val="0"/>
                <w:i w:val="0"/>
                <w:color w:val="111111"/>
                <w:sz w:val="27"/>
              </w:rPr>
              <w:t xml:space="preserve"> 肩</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1391</w:t>
            </w:r>
            <w:r>
              <w:rPr>
                <w:rFonts w:ascii="宋体" w:hAnsi="宋体" w:eastAsia="宋体"/>
                <w:b w:val="0"/>
                <w:i w:val="0"/>
                <w:color w:val="111111"/>
                <w:sz w:val="27"/>
              </w:rPr>
              <w:t xml:space="preserve"> 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1392</w:t>
            </w:r>
            <w:r>
              <w:rPr>
                <w:rFonts w:ascii="宋体" w:hAnsi="宋体" w:eastAsia="宋体"/>
                <w:b w:val="0"/>
                <w:i w:val="0"/>
                <w:color w:val="111111"/>
                <w:sz w:val="27"/>
              </w:rPr>
              <w:t xml:space="preserve"> 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1393</w:t>
            </w:r>
            <w:r>
              <w:rPr>
                <w:rFonts w:ascii="宋体" w:hAnsi="宋体" w:eastAsia="宋体"/>
                <w:b w:val="0"/>
                <w:i w:val="0"/>
                <w:color w:val="111111"/>
                <w:sz w:val="27"/>
              </w:rPr>
              <w:t xml:space="preserve"> 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1394</w:t>
            </w:r>
            <w:r>
              <w:rPr>
                <w:rFonts w:ascii="宋体" w:hAnsi="宋体" w:eastAsia="宋体"/>
                <w:b w:val="0"/>
                <w:i w:val="0"/>
                <w:color w:val="111111"/>
                <w:sz w:val="27"/>
              </w:rPr>
              <w:t xml:space="preserve"> 碎</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1395</w:t>
            </w:r>
            <w:r>
              <w:rPr>
                <w:rFonts w:ascii="宋体" w:hAnsi="宋体" w:eastAsia="宋体"/>
                <w:b w:val="0"/>
                <w:i w:val="0"/>
                <w:color w:val="111111"/>
                <w:sz w:val="27"/>
              </w:rPr>
              <w:t xml:space="preserve"> 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1396</w:t>
            </w:r>
            <w:r>
              <w:rPr>
                <w:rFonts w:ascii="宋体" w:hAnsi="宋体" w:eastAsia="宋体"/>
                <w:b w:val="0"/>
                <w:i w:val="0"/>
                <w:color w:val="111111"/>
                <w:sz w:val="27"/>
              </w:rPr>
              <w:t xml:space="preserve"> 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1397</w:t>
            </w:r>
            <w:r>
              <w:rPr>
                <w:rFonts w:ascii="宋体" w:hAnsi="宋体" w:eastAsia="宋体"/>
                <w:b w:val="0"/>
                <w:i w:val="0"/>
                <w:color w:val="111111"/>
                <w:sz w:val="27"/>
              </w:rPr>
              <w:t xml:space="preserve"> 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1398</w:t>
            </w:r>
            <w:r>
              <w:rPr>
                <w:rFonts w:ascii="宋体" w:hAnsi="宋体" w:eastAsia="宋体"/>
                <w:b w:val="0"/>
                <w:i w:val="0"/>
                <w:color w:val="111111"/>
                <w:sz w:val="27"/>
              </w:rPr>
              <w:t xml:space="preserve"> 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1399</w:t>
            </w:r>
            <w:r>
              <w:rPr>
                <w:rFonts w:ascii="宋体" w:hAnsi="宋体" w:eastAsia="宋体"/>
                <w:b w:val="0"/>
                <w:i w:val="0"/>
                <w:color w:val="111111"/>
                <w:sz w:val="27"/>
              </w:rPr>
              <w:t xml:space="preserve"> 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1400</w:t>
            </w:r>
            <w:r>
              <w:rPr>
                <w:rFonts w:ascii="宋体" w:hAnsi="宋体" w:eastAsia="宋体"/>
                <w:b w:val="0"/>
                <w:i w:val="0"/>
                <w:color w:val="111111"/>
                <w:sz w:val="27"/>
              </w:rPr>
              <w:t xml:space="preserve"> 荷</w:t>
            </w:r>
          </w:p>
        </w:tc>
      </w:tr>
    </w:tbl>
    <w:p>
      <w:pPr>
        <w:spacing w:after="40"/>
      </w:pPr>
    </w:p>
    <w:p>
      <w:r>
        <w:br w:type="page"/>
      </w:r>
    </w:p>
    <w:p>
      <w:pPr>
        <w:pStyle w:val="Heading2"/>
        <w:keepNext/>
        <w:spacing w:before="200" w:after="120"/>
      </w:pPr>
      <w:r>
        <w:rPr>
          <w:rFonts w:ascii="微软雅黑" w:hAnsi="微软雅黑" w:eastAsia="微软雅黑"/>
          <w:b/>
          <w:i w:val="0"/>
          <w:color w:val="2E5C8A"/>
          <w:sz w:val="25"/>
        </w:rPr>
        <w:t>第 1401–1500 字（累计覆盖 94.3%）</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1401</w:t>
            </w:r>
            <w:r>
              <w:rPr>
                <w:rFonts w:ascii="宋体" w:hAnsi="宋体" w:eastAsia="宋体"/>
                <w:b w:val="0"/>
                <w:i w:val="0"/>
                <w:color w:val="111111"/>
                <w:sz w:val="27"/>
              </w:rPr>
              <w:t xml:space="preserve"> 悉</w:t>
            </w:r>
          </w:p>
        </w:tc>
        <w:tc>
          <w:tcPr>
            <w:tcW w:type="dxa" w:w="941"/>
            <w:vAlign w:val="center"/>
          </w:tcPr>
          <w:p>
            <w:pPr>
              <w:spacing w:after="0" w:line="240" w:lineRule="auto"/>
              <w:jc w:val="center"/>
            </w:pPr>
            <w:r>
              <w:rPr>
                <w:rFonts w:ascii="宋体" w:hAnsi="宋体" w:eastAsia="宋体"/>
                <w:b w:val="0"/>
                <w:i w:val="0"/>
                <w:color w:val="8C8C8C"/>
                <w:sz w:val="13"/>
              </w:rPr>
              <w:t>1402</w:t>
            </w:r>
            <w:r>
              <w:rPr>
                <w:rFonts w:ascii="宋体" w:hAnsi="宋体" w:eastAsia="宋体"/>
                <w:b w:val="0"/>
                <w:i w:val="0"/>
                <w:color w:val="111111"/>
                <w:sz w:val="27"/>
              </w:rPr>
              <w:t xml:space="preserve"> 返</w:t>
            </w:r>
          </w:p>
        </w:tc>
        <w:tc>
          <w:tcPr>
            <w:tcW w:type="dxa" w:w="941"/>
            <w:vAlign w:val="center"/>
          </w:tcPr>
          <w:p>
            <w:pPr>
              <w:spacing w:after="0" w:line="240" w:lineRule="auto"/>
              <w:jc w:val="center"/>
            </w:pPr>
            <w:r>
              <w:rPr>
                <w:rFonts w:ascii="宋体" w:hAnsi="宋体" w:eastAsia="宋体"/>
                <w:b w:val="0"/>
                <w:i w:val="0"/>
                <w:color w:val="8C8C8C"/>
                <w:sz w:val="13"/>
              </w:rPr>
              <w:t>1403</w:t>
            </w:r>
            <w:r>
              <w:rPr>
                <w:rFonts w:ascii="宋体" w:hAnsi="宋体" w:eastAsia="宋体"/>
                <w:b w:val="0"/>
                <w:i w:val="0"/>
                <w:color w:val="111111"/>
                <w:sz w:val="27"/>
              </w:rPr>
              <w:t xml:space="preserve"> 井</w:t>
            </w:r>
          </w:p>
        </w:tc>
        <w:tc>
          <w:tcPr>
            <w:tcW w:type="dxa" w:w="941"/>
            <w:vAlign w:val="center"/>
          </w:tcPr>
          <w:p>
            <w:pPr>
              <w:spacing w:after="0" w:line="240" w:lineRule="auto"/>
              <w:jc w:val="center"/>
            </w:pPr>
            <w:r>
              <w:rPr>
                <w:rFonts w:ascii="宋体" w:hAnsi="宋体" w:eastAsia="宋体"/>
                <w:b w:val="0"/>
                <w:i w:val="0"/>
                <w:color w:val="8C8C8C"/>
                <w:sz w:val="13"/>
              </w:rPr>
              <w:t>1404</w:t>
            </w:r>
            <w:r>
              <w:rPr>
                <w:rFonts w:ascii="宋体" w:hAnsi="宋体" w:eastAsia="宋体"/>
                <w:b w:val="0"/>
                <w:i w:val="0"/>
                <w:color w:val="111111"/>
                <w:sz w:val="27"/>
              </w:rPr>
              <w:t xml:space="preserve"> 壮</w:t>
            </w:r>
          </w:p>
        </w:tc>
        <w:tc>
          <w:tcPr>
            <w:tcW w:type="dxa" w:w="941"/>
            <w:vAlign w:val="center"/>
          </w:tcPr>
          <w:p>
            <w:pPr>
              <w:spacing w:after="0" w:line="240" w:lineRule="auto"/>
              <w:jc w:val="center"/>
            </w:pPr>
            <w:r>
              <w:rPr>
                <w:rFonts w:ascii="宋体" w:hAnsi="宋体" w:eastAsia="宋体"/>
                <w:b w:val="0"/>
                <w:i w:val="0"/>
                <w:color w:val="8C8C8C"/>
                <w:sz w:val="13"/>
              </w:rPr>
              <w:t>1405</w:t>
            </w:r>
            <w:r>
              <w:rPr>
                <w:rFonts w:ascii="宋体" w:hAnsi="宋体" w:eastAsia="宋体"/>
                <w:b w:val="0"/>
                <w:i w:val="0"/>
                <w:color w:val="111111"/>
                <w:sz w:val="27"/>
              </w:rPr>
              <w:t xml:space="preserve"> 薄</w:t>
            </w:r>
          </w:p>
        </w:tc>
        <w:tc>
          <w:tcPr>
            <w:tcW w:type="dxa" w:w="941"/>
            <w:vAlign w:val="center"/>
          </w:tcPr>
          <w:p>
            <w:pPr>
              <w:spacing w:after="0" w:line="240" w:lineRule="auto"/>
              <w:jc w:val="center"/>
            </w:pPr>
            <w:r>
              <w:rPr>
                <w:rFonts w:ascii="宋体" w:hAnsi="宋体" w:eastAsia="宋体"/>
                <w:b w:val="0"/>
                <w:i w:val="0"/>
                <w:color w:val="8C8C8C"/>
                <w:sz w:val="13"/>
              </w:rPr>
              <w:t>1406</w:t>
            </w:r>
            <w:r>
              <w:rPr>
                <w:rFonts w:ascii="宋体" w:hAnsi="宋体" w:eastAsia="宋体"/>
                <w:b w:val="0"/>
                <w:i w:val="0"/>
                <w:color w:val="111111"/>
                <w:sz w:val="27"/>
              </w:rPr>
              <w:t xml:space="preserve"> 悄</w:t>
            </w:r>
          </w:p>
        </w:tc>
        <w:tc>
          <w:tcPr>
            <w:tcW w:type="dxa" w:w="941"/>
            <w:vAlign w:val="center"/>
          </w:tcPr>
          <w:p>
            <w:pPr>
              <w:spacing w:after="0" w:line="240" w:lineRule="auto"/>
              <w:jc w:val="center"/>
            </w:pPr>
            <w:r>
              <w:rPr>
                <w:rFonts w:ascii="宋体" w:hAnsi="宋体" w:eastAsia="宋体"/>
                <w:b w:val="0"/>
                <w:i w:val="0"/>
                <w:color w:val="8C8C8C"/>
                <w:sz w:val="13"/>
              </w:rPr>
              <w:t>1407</w:t>
            </w:r>
            <w:r>
              <w:rPr>
                <w:rFonts w:ascii="宋体" w:hAnsi="宋体" w:eastAsia="宋体"/>
                <w:b w:val="0"/>
                <w:i w:val="0"/>
                <w:color w:val="111111"/>
                <w:sz w:val="27"/>
              </w:rPr>
              <w:t xml:space="preserve"> 扫</w:t>
            </w:r>
          </w:p>
        </w:tc>
        <w:tc>
          <w:tcPr>
            <w:tcW w:type="dxa" w:w="941"/>
            <w:vAlign w:val="center"/>
          </w:tcPr>
          <w:p>
            <w:pPr>
              <w:spacing w:after="0" w:line="240" w:lineRule="auto"/>
              <w:jc w:val="center"/>
            </w:pPr>
            <w:r>
              <w:rPr>
                <w:rFonts w:ascii="宋体" w:hAnsi="宋体" w:eastAsia="宋体"/>
                <w:b w:val="0"/>
                <w:i w:val="0"/>
                <w:color w:val="8C8C8C"/>
                <w:sz w:val="13"/>
              </w:rPr>
              <w:t>1408</w:t>
            </w:r>
            <w:r>
              <w:rPr>
                <w:rFonts w:ascii="宋体" w:hAnsi="宋体" w:eastAsia="宋体"/>
                <w:b w:val="0"/>
                <w:i w:val="0"/>
                <w:color w:val="111111"/>
                <w:sz w:val="27"/>
              </w:rPr>
              <w:t xml:space="preserve"> 敏</w:t>
            </w:r>
          </w:p>
        </w:tc>
        <w:tc>
          <w:tcPr>
            <w:tcW w:type="dxa" w:w="941"/>
            <w:vAlign w:val="center"/>
          </w:tcPr>
          <w:p>
            <w:pPr>
              <w:spacing w:after="0" w:line="240" w:lineRule="auto"/>
              <w:jc w:val="center"/>
            </w:pPr>
            <w:r>
              <w:rPr>
                <w:rFonts w:ascii="宋体" w:hAnsi="宋体" w:eastAsia="宋体"/>
                <w:b w:val="0"/>
                <w:i w:val="0"/>
                <w:color w:val="8C8C8C"/>
                <w:sz w:val="13"/>
              </w:rPr>
              <w:t>1409</w:t>
            </w:r>
            <w:r>
              <w:rPr>
                <w:rFonts w:ascii="宋体" w:hAnsi="宋体" w:eastAsia="宋体"/>
                <w:b w:val="0"/>
                <w:i w:val="0"/>
                <w:color w:val="111111"/>
                <w:sz w:val="27"/>
              </w:rPr>
              <w:t xml:space="preserve"> 碍</w:t>
            </w:r>
          </w:p>
        </w:tc>
        <w:tc>
          <w:tcPr>
            <w:tcW w:type="dxa" w:w="941"/>
            <w:vAlign w:val="center"/>
          </w:tcPr>
          <w:p>
            <w:pPr>
              <w:spacing w:after="0" w:line="240" w:lineRule="auto"/>
              <w:jc w:val="center"/>
            </w:pPr>
            <w:r>
              <w:rPr>
                <w:rFonts w:ascii="宋体" w:hAnsi="宋体" w:eastAsia="宋体"/>
                <w:b w:val="0"/>
                <w:i w:val="0"/>
                <w:color w:val="8C8C8C"/>
                <w:sz w:val="13"/>
              </w:rPr>
              <w:t>1410</w:t>
            </w:r>
            <w:r>
              <w:rPr>
                <w:rFonts w:ascii="宋体" w:hAnsi="宋体" w:eastAsia="宋体"/>
                <w:b w:val="0"/>
                <w:i w:val="0"/>
                <w:color w:val="111111"/>
                <w:sz w:val="27"/>
              </w:rPr>
              <w:t xml:space="preserve"> 殖</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1411</w:t>
            </w:r>
            <w:r>
              <w:rPr>
                <w:rFonts w:ascii="宋体" w:hAnsi="宋体" w:eastAsia="宋体"/>
                <w:b w:val="0"/>
                <w:i w:val="0"/>
                <w:color w:val="111111"/>
                <w:sz w:val="27"/>
              </w:rPr>
              <w:t xml:space="preserve"> 详</w:t>
            </w:r>
          </w:p>
        </w:tc>
        <w:tc>
          <w:tcPr>
            <w:tcW w:type="dxa" w:w="941"/>
            <w:vAlign w:val="center"/>
          </w:tcPr>
          <w:p>
            <w:pPr>
              <w:spacing w:after="0" w:line="240" w:lineRule="auto"/>
              <w:jc w:val="center"/>
            </w:pPr>
            <w:r>
              <w:rPr>
                <w:rFonts w:ascii="宋体" w:hAnsi="宋体" w:eastAsia="宋体"/>
                <w:b w:val="0"/>
                <w:i w:val="0"/>
                <w:color w:val="8C8C8C"/>
                <w:sz w:val="13"/>
              </w:rPr>
              <w:t>1412</w:t>
            </w:r>
            <w:r>
              <w:rPr>
                <w:rFonts w:ascii="宋体" w:hAnsi="宋体" w:eastAsia="宋体"/>
                <w:b w:val="0"/>
                <w:i w:val="0"/>
                <w:color w:val="111111"/>
                <w:sz w:val="27"/>
              </w:rPr>
              <w:t xml:space="preserve"> 矛</w:t>
            </w:r>
          </w:p>
        </w:tc>
        <w:tc>
          <w:tcPr>
            <w:tcW w:type="dxa" w:w="941"/>
            <w:vAlign w:val="center"/>
          </w:tcPr>
          <w:p>
            <w:pPr>
              <w:spacing w:after="0" w:line="240" w:lineRule="auto"/>
              <w:jc w:val="center"/>
            </w:pPr>
            <w:r>
              <w:rPr>
                <w:rFonts w:ascii="宋体" w:hAnsi="宋体" w:eastAsia="宋体"/>
                <w:b w:val="0"/>
                <w:i w:val="0"/>
                <w:color w:val="8C8C8C"/>
                <w:sz w:val="13"/>
              </w:rPr>
              <w:t>1413</w:t>
            </w:r>
            <w:r>
              <w:rPr>
                <w:rFonts w:ascii="宋体" w:hAnsi="宋体" w:eastAsia="宋体"/>
                <w:b w:val="0"/>
                <w:i w:val="0"/>
                <w:color w:val="111111"/>
                <w:sz w:val="27"/>
              </w:rPr>
              <w:t xml:space="preserve"> 允</w:t>
            </w:r>
          </w:p>
        </w:tc>
        <w:tc>
          <w:tcPr>
            <w:tcW w:type="dxa" w:w="941"/>
            <w:vAlign w:val="center"/>
          </w:tcPr>
          <w:p>
            <w:pPr>
              <w:spacing w:after="0" w:line="240" w:lineRule="auto"/>
              <w:jc w:val="center"/>
            </w:pPr>
            <w:r>
              <w:rPr>
                <w:rFonts w:ascii="宋体" w:hAnsi="宋体" w:eastAsia="宋体"/>
                <w:b w:val="0"/>
                <w:i w:val="0"/>
                <w:color w:val="8C8C8C"/>
                <w:sz w:val="13"/>
              </w:rPr>
              <w:t>1414</w:t>
            </w:r>
            <w:r>
              <w:rPr>
                <w:rFonts w:ascii="宋体" w:hAnsi="宋体" w:eastAsia="宋体"/>
                <w:b w:val="0"/>
                <w:i w:val="0"/>
                <w:color w:val="111111"/>
                <w:sz w:val="27"/>
              </w:rPr>
              <w:t xml:space="preserve"> 幅</w:t>
            </w:r>
          </w:p>
        </w:tc>
        <w:tc>
          <w:tcPr>
            <w:tcW w:type="dxa" w:w="941"/>
            <w:vAlign w:val="center"/>
          </w:tcPr>
          <w:p>
            <w:pPr>
              <w:spacing w:after="0" w:line="240" w:lineRule="auto"/>
              <w:jc w:val="center"/>
            </w:pPr>
            <w:r>
              <w:rPr>
                <w:rFonts w:ascii="宋体" w:hAnsi="宋体" w:eastAsia="宋体"/>
                <w:b w:val="0"/>
                <w:i w:val="0"/>
                <w:color w:val="8C8C8C"/>
                <w:sz w:val="13"/>
              </w:rPr>
              <w:t>1415</w:t>
            </w:r>
            <w:r>
              <w:rPr>
                <w:rFonts w:ascii="宋体" w:hAnsi="宋体" w:eastAsia="宋体"/>
                <w:b w:val="0"/>
                <w:i w:val="0"/>
                <w:color w:val="111111"/>
                <w:sz w:val="27"/>
              </w:rPr>
              <w:t xml:space="preserve"> 撒</w:t>
            </w:r>
          </w:p>
        </w:tc>
        <w:tc>
          <w:tcPr>
            <w:tcW w:type="dxa" w:w="941"/>
            <w:vAlign w:val="center"/>
          </w:tcPr>
          <w:p>
            <w:pPr>
              <w:spacing w:after="0" w:line="240" w:lineRule="auto"/>
              <w:jc w:val="center"/>
            </w:pPr>
            <w:r>
              <w:rPr>
                <w:rFonts w:ascii="宋体" w:hAnsi="宋体" w:eastAsia="宋体"/>
                <w:b w:val="0"/>
                <w:i w:val="0"/>
                <w:color w:val="8C8C8C"/>
                <w:sz w:val="13"/>
              </w:rPr>
              <w:t>1416</w:t>
            </w:r>
            <w:r>
              <w:rPr>
                <w:rFonts w:ascii="宋体" w:hAnsi="宋体" w:eastAsia="宋体"/>
                <w:b w:val="0"/>
                <w:i w:val="0"/>
                <w:color w:val="111111"/>
                <w:sz w:val="27"/>
              </w:rPr>
              <w:t xml:space="preserve"> 剩</w:t>
            </w:r>
          </w:p>
        </w:tc>
        <w:tc>
          <w:tcPr>
            <w:tcW w:type="dxa" w:w="941"/>
            <w:vAlign w:val="center"/>
          </w:tcPr>
          <w:p>
            <w:pPr>
              <w:spacing w:after="0" w:line="240" w:lineRule="auto"/>
              <w:jc w:val="center"/>
            </w:pPr>
            <w:r>
              <w:rPr>
                <w:rFonts w:ascii="宋体" w:hAnsi="宋体" w:eastAsia="宋体"/>
                <w:b w:val="0"/>
                <w:i w:val="0"/>
                <w:color w:val="8C8C8C"/>
                <w:sz w:val="13"/>
              </w:rPr>
              <w:t>1417</w:t>
            </w:r>
            <w:r>
              <w:rPr>
                <w:rFonts w:ascii="宋体" w:hAnsi="宋体" w:eastAsia="宋体"/>
                <w:b w:val="0"/>
                <w:i w:val="0"/>
                <w:color w:val="111111"/>
                <w:sz w:val="27"/>
              </w:rPr>
              <w:t xml:space="preserve"> 凯</w:t>
            </w:r>
          </w:p>
        </w:tc>
        <w:tc>
          <w:tcPr>
            <w:tcW w:type="dxa" w:w="941"/>
            <w:vAlign w:val="center"/>
          </w:tcPr>
          <w:p>
            <w:pPr>
              <w:spacing w:after="0" w:line="240" w:lineRule="auto"/>
              <w:jc w:val="center"/>
            </w:pPr>
            <w:r>
              <w:rPr>
                <w:rFonts w:ascii="宋体" w:hAnsi="宋体" w:eastAsia="宋体"/>
                <w:b w:val="0"/>
                <w:i w:val="0"/>
                <w:color w:val="8C8C8C"/>
                <w:sz w:val="13"/>
              </w:rPr>
              <w:t>1418</w:t>
            </w:r>
            <w:r>
              <w:rPr>
                <w:rFonts w:ascii="宋体" w:hAnsi="宋体" w:eastAsia="宋体"/>
                <w:b w:val="0"/>
                <w:i w:val="0"/>
                <w:color w:val="111111"/>
                <w:sz w:val="27"/>
              </w:rPr>
              <w:t xml:space="preserve"> 颗</w:t>
            </w:r>
          </w:p>
        </w:tc>
        <w:tc>
          <w:tcPr>
            <w:tcW w:type="dxa" w:w="941"/>
            <w:vAlign w:val="center"/>
          </w:tcPr>
          <w:p>
            <w:pPr>
              <w:spacing w:after="0" w:line="240" w:lineRule="auto"/>
              <w:jc w:val="center"/>
            </w:pPr>
            <w:r>
              <w:rPr>
                <w:rFonts w:ascii="宋体" w:hAnsi="宋体" w:eastAsia="宋体"/>
                <w:b w:val="0"/>
                <w:i w:val="0"/>
                <w:color w:val="8C8C8C"/>
                <w:sz w:val="13"/>
              </w:rPr>
              <w:t>1419</w:t>
            </w:r>
            <w:r>
              <w:rPr>
                <w:rFonts w:ascii="宋体" w:hAnsi="宋体" w:eastAsia="宋体"/>
                <w:b w:val="0"/>
                <w:i w:val="0"/>
                <w:color w:val="111111"/>
                <w:sz w:val="27"/>
              </w:rPr>
              <w:t xml:space="preserve"> 骂</w:t>
            </w:r>
          </w:p>
        </w:tc>
        <w:tc>
          <w:tcPr>
            <w:tcW w:type="dxa" w:w="941"/>
            <w:vAlign w:val="center"/>
          </w:tcPr>
          <w:p>
            <w:pPr>
              <w:spacing w:after="0" w:line="240" w:lineRule="auto"/>
              <w:jc w:val="center"/>
            </w:pPr>
            <w:r>
              <w:rPr>
                <w:rFonts w:ascii="宋体" w:hAnsi="宋体" w:eastAsia="宋体"/>
                <w:b w:val="0"/>
                <w:i w:val="0"/>
                <w:color w:val="8C8C8C"/>
                <w:sz w:val="13"/>
              </w:rPr>
              <w:t>1420</w:t>
            </w:r>
            <w:r>
              <w:rPr>
                <w:rFonts w:ascii="宋体" w:hAnsi="宋体" w:eastAsia="宋体"/>
                <w:b w:val="0"/>
                <w:i w:val="0"/>
                <w:color w:val="111111"/>
                <w:sz w:val="27"/>
              </w:rPr>
              <w:t xml:space="preserve"> 赏</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1421</w:t>
            </w:r>
            <w:r>
              <w:rPr>
                <w:rFonts w:ascii="宋体" w:hAnsi="宋体" w:eastAsia="宋体"/>
                <w:b w:val="0"/>
                <w:i w:val="0"/>
                <w:color w:val="111111"/>
                <w:sz w:val="27"/>
              </w:rPr>
              <w:t xml:space="preserve"> 液</w:t>
            </w:r>
          </w:p>
        </w:tc>
        <w:tc>
          <w:tcPr>
            <w:tcW w:type="dxa" w:w="941"/>
            <w:vAlign w:val="center"/>
          </w:tcPr>
          <w:p>
            <w:pPr>
              <w:spacing w:after="0" w:line="240" w:lineRule="auto"/>
              <w:jc w:val="center"/>
            </w:pPr>
            <w:r>
              <w:rPr>
                <w:rFonts w:ascii="宋体" w:hAnsi="宋体" w:eastAsia="宋体"/>
                <w:b w:val="0"/>
                <w:i w:val="0"/>
                <w:color w:val="8C8C8C"/>
                <w:sz w:val="13"/>
              </w:rPr>
              <w:t>1422</w:t>
            </w:r>
            <w:r>
              <w:rPr>
                <w:rFonts w:ascii="宋体" w:hAnsi="宋体" w:eastAsia="宋体"/>
                <w:b w:val="0"/>
                <w:i w:val="0"/>
                <w:color w:val="111111"/>
                <w:sz w:val="27"/>
              </w:rPr>
              <w:t xml:space="preserve"> 番</w:t>
            </w:r>
          </w:p>
        </w:tc>
        <w:tc>
          <w:tcPr>
            <w:tcW w:type="dxa" w:w="941"/>
            <w:vAlign w:val="center"/>
          </w:tcPr>
          <w:p>
            <w:pPr>
              <w:spacing w:after="0" w:line="240" w:lineRule="auto"/>
              <w:jc w:val="center"/>
            </w:pPr>
            <w:r>
              <w:rPr>
                <w:rFonts w:ascii="宋体" w:hAnsi="宋体" w:eastAsia="宋体"/>
                <w:b w:val="0"/>
                <w:i w:val="0"/>
                <w:color w:val="8C8C8C"/>
                <w:sz w:val="13"/>
              </w:rPr>
              <w:t>1423</w:t>
            </w:r>
            <w:r>
              <w:rPr>
                <w:rFonts w:ascii="宋体" w:hAnsi="宋体" w:eastAsia="宋体"/>
                <w:b w:val="0"/>
                <w:i w:val="0"/>
                <w:color w:val="111111"/>
                <w:sz w:val="27"/>
              </w:rPr>
              <w:t xml:space="preserve"> 箱</w:t>
            </w:r>
          </w:p>
        </w:tc>
        <w:tc>
          <w:tcPr>
            <w:tcW w:type="dxa" w:w="941"/>
            <w:vAlign w:val="center"/>
          </w:tcPr>
          <w:p>
            <w:pPr>
              <w:spacing w:after="0" w:line="240" w:lineRule="auto"/>
              <w:jc w:val="center"/>
            </w:pPr>
            <w:r>
              <w:rPr>
                <w:rFonts w:ascii="宋体" w:hAnsi="宋体" w:eastAsia="宋体"/>
                <w:b w:val="0"/>
                <w:i w:val="0"/>
                <w:color w:val="8C8C8C"/>
                <w:sz w:val="13"/>
              </w:rPr>
              <w:t>1424</w:t>
            </w:r>
            <w:r>
              <w:rPr>
                <w:rFonts w:ascii="宋体" w:hAnsi="宋体" w:eastAsia="宋体"/>
                <w:b w:val="0"/>
                <w:i w:val="0"/>
                <w:color w:val="111111"/>
                <w:sz w:val="27"/>
              </w:rPr>
              <w:t xml:space="preserve"> 贴</w:t>
            </w:r>
          </w:p>
        </w:tc>
        <w:tc>
          <w:tcPr>
            <w:tcW w:type="dxa" w:w="941"/>
            <w:vAlign w:val="center"/>
          </w:tcPr>
          <w:p>
            <w:pPr>
              <w:spacing w:after="0" w:line="240" w:lineRule="auto"/>
              <w:jc w:val="center"/>
            </w:pPr>
            <w:r>
              <w:rPr>
                <w:rFonts w:ascii="宋体" w:hAnsi="宋体" w:eastAsia="宋体"/>
                <w:b w:val="0"/>
                <w:i w:val="0"/>
                <w:color w:val="8C8C8C"/>
                <w:sz w:val="13"/>
              </w:rPr>
              <w:t>1425</w:t>
            </w:r>
            <w:r>
              <w:rPr>
                <w:rFonts w:ascii="宋体" w:hAnsi="宋体" w:eastAsia="宋体"/>
                <w:b w:val="0"/>
                <w:i w:val="0"/>
                <w:color w:val="111111"/>
                <w:sz w:val="27"/>
              </w:rPr>
              <w:t xml:space="preserve"> 漫</w:t>
            </w:r>
          </w:p>
        </w:tc>
        <w:tc>
          <w:tcPr>
            <w:tcW w:type="dxa" w:w="941"/>
            <w:vAlign w:val="center"/>
          </w:tcPr>
          <w:p>
            <w:pPr>
              <w:spacing w:after="0" w:line="240" w:lineRule="auto"/>
              <w:jc w:val="center"/>
            </w:pPr>
            <w:r>
              <w:rPr>
                <w:rFonts w:ascii="宋体" w:hAnsi="宋体" w:eastAsia="宋体"/>
                <w:b w:val="0"/>
                <w:i w:val="0"/>
                <w:color w:val="8C8C8C"/>
                <w:sz w:val="13"/>
              </w:rPr>
              <w:t>1426</w:t>
            </w:r>
            <w:r>
              <w:rPr>
                <w:rFonts w:ascii="宋体" w:hAnsi="宋体" w:eastAsia="宋体"/>
                <w:b w:val="0"/>
                <w:i w:val="0"/>
                <w:color w:val="111111"/>
                <w:sz w:val="27"/>
              </w:rPr>
              <w:t xml:space="preserve"> 酸</w:t>
            </w:r>
          </w:p>
        </w:tc>
        <w:tc>
          <w:tcPr>
            <w:tcW w:type="dxa" w:w="941"/>
            <w:vAlign w:val="center"/>
          </w:tcPr>
          <w:p>
            <w:pPr>
              <w:spacing w:after="0" w:line="240" w:lineRule="auto"/>
              <w:jc w:val="center"/>
            </w:pPr>
            <w:r>
              <w:rPr>
                <w:rFonts w:ascii="宋体" w:hAnsi="宋体" w:eastAsia="宋体"/>
                <w:b w:val="0"/>
                <w:i w:val="0"/>
                <w:color w:val="8C8C8C"/>
                <w:sz w:val="13"/>
              </w:rPr>
              <w:t>1427</w:t>
            </w:r>
            <w:r>
              <w:rPr>
                <w:rFonts w:ascii="宋体" w:hAnsi="宋体" w:eastAsia="宋体"/>
                <w:b w:val="0"/>
                <w:i w:val="0"/>
                <w:color w:val="111111"/>
                <w:sz w:val="27"/>
              </w:rPr>
              <w:t xml:space="preserve"> 郎</w:t>
            </w:r>
          </w:p>
        </w:tc>
        <w:tc>
          <w:tcPr>
            <w:tcW w:type="dxa" w:w="941"/>
            <w:vAlign w:val="center"/>
          </w:tcPr>
          <w:p>
            <w:pPr>
              <w:spacing w:after="0" w:line="240" w:lineRule="auto"/>
              <w:jc w:val="center"/>
            </w:pPr>
            <w:r>
              <w:rPr>
                <w:rFonts w:ascii="宋体" w:hAnsi="宋体" w:eastAsia="宋体"/>
                <w:b w:val="0"/>
                <w:i w:val="0"/>
                <w:color w:val="8C8C8C"/>
                <w:sz w:val="13"/>
              </w:rPr>
              <w:t>1428</w:t>
            </w:r>
            <w:r>
              <w:rPr>
                <w:rFonts w:ascii="宋体" w:hAnsi="宋体" w:eastAsia="宋体"/>
                <w:b w:val="0"/>
                <w:i w:val="0"/>
                <w:color w:val="111111"/>
                <w:sz w:val="27"/>
              </w:rPr>
              <w:t xml:space="preserve"> 腰</w:t>
            </w:r>
          </w:p>
        </w:tc>
        <w:tc>
          <w:tcPr>
            <w:tcW w:type="dxa" w:w="941"/>
            <w:vAlign w:val="center"/>
          </w:tcPr>
          <w:p>
            <w:pPr>
              <w:spacing w:after="0" w:line="240" w:lineRule="auto"/>
              <w:jc w:val="center"/>
            </w:pPr>
            <w:r>
              <w:rPr>
                <w:rFonts w:ascii="宋体" w:hAnsi="宋体" w:eastAsia="宋体"/>
                <w:b w:val="0"/>
                <w:i w:val="0"/>
                <w:color w:val="8C8C8C"/>
                <w:sz w:val="13"/>
              </w:rPr>
              <w:t>1429</w:t>
            </w:r>
            <w:r>
              <w:rPr>
                <w:rFonts w:ascii="宋体" w:hAnsi="宋体" w:eastAsia="宋体"/>
                <w:b w:val="0"/>
                <w:i w:val="0"/>
                <w:color w:val="111111"/>
                <w:sz w:val="27"/>
              </w:rPr>
              <w:t xml:space="preserve"> 舒</w:t>
            </w:r>
          </w:p>
        </w:tc>
        <w:tc>
          <w:tcPr>
            <w:tcW w:type="dxa" w:w="941"/>
            <w:vAlign w:val="center"/>
          </w:tcPr>
          <w:p>
            <w:pPr>
              <w:spacing w:after="0" w:line="240" w:lineRule="auto"/>
              <w:jc w:val="center"/>
            </w:pPr>
            <w:r>
              <w:rPr>
                <w:rFonts w:ascii="宋体" w:hAnsi="宋体" w:eastAsia="宋体"/>
                <w:b w:val="0"/>
                <w:i w:val="0"/>
                <w:color w:val="8C8C8C"/>
                <w:sz w:val="13"/>
              </w:rPr>
              <w:t>1430</w:t>
            </w:r>
            <w:r>
              <w:rPr>
                <w:rFonts w:ascii="宋体" w:hAnsi="宋体" w:eastAsia="宋体"/>
                <w:b w:val="0"/>
                <w:i w:val="0"/>
                <w:color w:val="111111"/>
                <w:sz w:val="27"/>
              </w:rPr>
              <w:t xml:space="preserve"> 眉</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1431</w:t>
            </w:r>
            <w:r>
              <w:rPr>
                <w:rFonts w:ascii="宋体" w:hAnsi="宋体" w:eastAsia="宋体"/>
                <w:b w:val="0"/>
                <w:i w:val="0"/>
                <w:color w:val="111111"/>
                <w:sz w:val="27"/>
              </w:rPr>
              <w:t xml:space="preserve"> 忧</w:t>
            </w:r>
          </w:p>
        </w:tc>
        <w:tc>
          <w:tcPr>
            <w:tcW w:type="dxa" w:w="941"/>
            <w:vAlign w:val="center"/>
          </w:tcPr>
          <w:p>
            <w:pPr>
              <w:spacing w:after="0" w:line="240" w:lineRule="auto"/>
              <w:jc w:val="center"/>
            </w:pPr>
            <w:r>
              <w:rPr>
                <w:rFonts w:ascii="宋体" w:hAnsi="宋体" w:eastAsia="宋体"/>
                <w:b w:val="0"/>
                <w:i w:val="0"/>
                <w:color w:val="8C8C8C"/>
                <w:sz w:val="13"/>
              </w:rPr>
              <w:t>1432</w:t>
            </w:r>
            <w:r>
              <w:rPr>
                <w:rFonts w:ascii="宋体" w:hAnsi="宋体" w:eastAsia="宋体"/>
                <w:b w:val="0"/>
                <w:i w:val="0"/>
                <w:color w:val="111111"/>
                <w:sz w:val="27"/>
              </w:rPr>
              <w:t xml:space="preserve"> 浮</w:t>
            </w:r>
          </w:p>
        </w:tc>
        <w:tc>
          <w:tcPr>
            <w:tcW w:type="dxa" w:w="941"/>
            <w:vAlign w:val="center"/>
          </w:tcPr>
          <w:p>
            <w:pPr>
              <w:spacing w:after="0" w:line="240" w:lineRule="auto"/>
              <w:jc w:val="center"/>
            </w:pPr>
            <w:r>
              <w:rPr>
                <w:rFonts w:ascii="宋体" w:hAnsi="宋体" w:eastAsia="宋体"/>
                <w:b w:val="0"/>
                <w:i w:val="0"/>
                <w:color w:val="8C8C8C"/>
                <w:sz w:val="13"/>
              </w:rPr>
              <w:t>1433</w:t>
            </w:r>
            <w:r>
              <w:rPr>
                <w:rFonts w:ascii="宋体" w:hAnsi="宋体" w:eastAsia="宋体"/>
                <w:b w:val="0"/>
                <w:i w:val="0"/>
                <w:color w:val="111111"/>
                <w:sz w:val="27"/>
              </w:rPr>
              <w:t xml:space="preserve"> 辛</w:t>
            </w:r>
          </w:p>
        </w:tc>
        <w:tc>
          <w:tcPr>
            <w:tcW w:type="dxa" w:w="941"/>
            <w:vAlign w:val="center"/>
          </w:tcPr>
          <w:p>
            <w:pPr>
              <w:spacing w:after="0" w:line="240" w:lineRule="auto"/>
              <w:jc w:val="center"/>
            </w:pPr>
            <w:r>
              <w:rPr>
                <w:rFonts w:ascii="宋体" w:hAnsi="宋体" w:eastAsia="宋体"/>
                <w:b w:val="0"/>
                <w:i w:val="0"/>
                <w:color w:val="8C8C8C"/>
                <w:sz w:val="13"/>
              </w:rPr>
              <w:t>1434</w:t>
            </w:r>
            <w:r>
              <w:rPr>
                <w:rFonts w:ascii="宋体" w:hAnsi="宋体" w:eastAsia="宋体"/>
                <w:b w:val="0"/>
                <w:i w:val="0"/>
                <w:color w:val="111111"/>
                <w:sz w:val="27"/>
              </w:rPr>
              <w:t xml:space="preserve"> 恋</w:t>
            </w:r>
          </w:p>
        </w:tc>
        <w:tc>
          <w:tcPr>
            <w:tcW w:type="dxa" w:w="941"/>
            <w:vAlign w:val="center"/>
          </w:tcPr>
          <w:p>
            <w:pPr>
              <w:spacing w:after="0" w:line="240" w:lineRule="auto"/>
              <w:jc w:val="center"/>
            </w:pPr>
            <w:r>
              <w:rPr>
                <w:rFonts w:ascii="宋体" w:hAnsi="宋体" w:eastAsia="宋体"/>
                <w:b w:val="0"/>
                <w:i w:val="0"/>
                <w:color w:val="8C8C8C"/>
                <w:sz w:val="13"/>
              </w:rPr>
              <w:t>1435</w:t>
            </w:r>
            <w:r>
              <w:rPr>
                <w:rFonts w:ascii="宋体" w:hAnsi="宋体" w:eastAsia="宋体"/>
                <w:b w:val="0"/>
                <w:i w:val="0"/>
                <w:color w:val="111111"/>
                <w:sz w:val="27"/>
              </w:rPr>
              <w:t xml:space="preserve"> 餐</w:t>
            </w:r>
          </w:p>
        </w:tc>
        <w:tc>
          <w:tcPr>
            <w:tcW w:type="dxa" w:w="941"/>
            <w:vAlign w:val="center"/>
          </w:tcPr>
          <w:p>
            <w:pPr>
              <w:spacing w:after="0" w:line="240" w:lineRule="auto"/>
              <w:jc w:val="center"/>
            </w:pPr>
            <w:r>
              <w:rPr>
                <w:rFonts w:ascii="宋体" w:hAnsi="宋体" w:eastAsia="宋体"/>
                <w:b w:val="0"/>
                <w:i w:val="0"/>
                <w:color w:val="8C8C8C"/>
                <w:sz w:val="13"/>
              </w:rPr>
              <w:t>1436</w:t>
            </w:r>
            <w:r>
              <w:rPr>
                <w:rFonts w:ascii="宋体" w:hAnsi="宋体" w:eastAsia="宋体"/>
                <w:b w:val="0"/>
                <w:i w:val="0"/>
                <w:color w:val="111111"/>
                <w:sz w:val="27"/>
              </w:rPr>
              <w:t xml:space="preserve"> 吓</w:t>
            </w:r>
          </w:p>
        </w:tc>
        <w:tc>
          <w:tcPr>
            <w:tcW w:type="dxa" w:w="941"/>
            <w:vAlign w:val="center"/>
          </w:tcPr>
          <w:p>
            <w:pPr>
              <w:spacing w:after="0" w:line="240" w:lineRule="auto"/>
              <w:jc w:val="center"/>
            </w:pPr>
            <w:r>
              <w:rPr>
                <w:rFonts w:ascii="宋体" w:hAnsi="宋体" w:eastAsia="宋体"/>
                <w:b w:val="0"/>
                <w:i w:val="0"/>
                <w:color w:val="8C8C8C"/>
                <w:sz w:val="13"/>
              </w:rPr>
              <w:t>1437</w:t>
            </w:r>
            <w:r>
              <w:rPr>
                <w:rFonts w:ascii="宋体" w:hAnsi="宋体" w:eastAsia="宋体"/>
                <w:b w:val="0"/>
                <w:i w:val="0"/>
                <w:color w:val="111111"/>
                <w:sz w:val="27"/>
              </w:rPr>
              <w:t xml:space="preserve"> 挺</w:t>
            </w:r>
          </w:p>
        </w:tc>
        <w:tc>
          <w:tcPr>
            <w:tcW w:type="dxa" w:w="941"/>
            <w:vAlign w:val="center"/>
          </w:tcPr>
          <w:p>
            <w:pPr>
              <w:spacing w:after="0" w:line="240" w:lineRule="auto"/>
              <w:jc w:val="center"/>
            </w:pPr>
            <w:r>
              <w:rPr>
                <w:rFonts w:ascii="宋体" w:hAnsi="宋体" w:eastAsia="宋体"/>
                <w:b w:val="0"/>
                <w:i w:val="0"/>
                <w:color w:val="8C8C8C"/>
                <w:sz w:val="13"/>
              </w:rPr>
              <w:t>1438</w:t>
            </w:r>
            <w:r>
              <w:rPr>
                <w:rFonts w:ascii="宋体" w:hAnsi="宋体" w:eastAsia="宋体"/>
                <w:b w:val="0"/>
                <w:i w:val="0"/>
                <w:color w:val="111111"/>
                <w:sz w:val="27"/>
              </w:rPr>
              <w:t xml:space="preserve"> 励</w:t>
            </w:r>
          </w:p>
        </w:tc>
        <w:tc>
          <w:tcPr>
            <w:tcW w:type="dxa" w:w="941"/>
            <w:vAlign w:val="center"/>
          </w:tcPr>
          <w:p>
            <w:pPr>
              <w:spacing w:after="0" w:line="240" w:lineRule="auto"/>
              <w:jc w:val="center"/>
            </w:pPr>
            <w:r>
              <w:rPr>
                <w:rFonts w:ascii="宋体" w:hAnsi="宋体" w:eastAsia="宋体"/>
                <w:b w:val="0"/>
                <w:i w:val="0"/>
                <w:color w:val="8C8C8C"/>
                <w:sz w:val="13"/>
              </w:rPr>
              <w:t>1439</w:t>
            </w:r>
            <w:r>
              <w:rPr>
                <w:rFonts w:ascii="宋体" w:hAnsi="宋体" w:eastAsia="宋体"/>
                <w:b w:val="0"/>
                <w:i w:val="0"/>
                <w:color w:val="111111"/>
                <w:sz w:val="27"/>
              </w:rPr>
              <w:t xml:space="preserve"> 辞</w:t>
            </w:r>
          </w:p>
        </w:tc>
        <w:tc>
          <w:tcPr>
            <w:tcW w:type="dxa" w:w="941"/>
            <w:vAlign w:val="center"/>
          </w:tcPr>
          <w:p>
            <w:pPr>
              <w:spacing w:after="0" w:line="240" w:lineRule="auto"/>
              <w:jc w:val="center"/>
            </w:pPr>
            <w:r>
              <w:rPr>
                <w:rFonts w:ascii="宋体" w:hAnsi="宋体" w:eastAsia="宋体"/>
                <w:b w:val="0"/>
                <w:i w:val="0"/>
                <w:color w:val="8C8C8C"/>
                <w:sz w:val="13"/>
              </w:rPr>
              <w:t>1440</w:t>
            </w:r>
            <w:r>
              <w:rPr>
                <w:rFonts w:ascii="宋体" w:hAnsi="宋体" w:eastAsia="宋体"/>
                <w:b w:val="0"/>
                <w:i w:val="0"/>
                <w:color w:val="111111"/>
                <w:sz w:val="27"/>
              </w:rPr>
              <w:t xml:space="preserve"> 艘</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1441</w:t>
            </w:r>
            <w:r>
              <w:rPr>
                <w:rFonts w:ascii="宋体" w:hAnsi="宋体" w:eastAsia="宋体"/>
                <w:b w:val="0"/>
                <w:i w:val="0"/>
                <w:color w:val="111111"/>
                <w:sz w:val="27"/>
              </w:rPr>
              <w:t xml:space="preserve"> 键</w:t>
            </w:r>
          </w:p>
        </w:tc>
        <w:tc>
          <w:tcPr>
            <w:tcW w:type="dxa" w:w="941"/>
            <w:vAlign w:val="center"/>
          </w:tcPr>
          <w:p>
            <w:pPr>
              <w:spacing w:after="0" w:line="240" w:lineRule="auto"/>
              <w:jc w:val="center"/>
            </w:pPr>
            <w:r>
              <w:rPr>
                <w:rFonts w:ascii="宋体" w:hAnsi="宋体" w:eastAsia="宋体"/>
                <w:b w:val="0"/>
                <w:i w:val="0"/>
                <w:color w:val="8C8C8C"/>
                <w:sz w:val="13"/>
              </w:rPr>
              <w:t>1442</w:t>
            </w:r>
            <w:r>
              <w:rPr>
                <w:rFonts w:ascii="宋体" w:hAnsi="宋体" w:eastAsia="宋体"/>
                <w:b w:val="0"/>
                <w:i w:val="0"/>
                <w:color w:val="111111"/>
                <w:sz w:val="27"/>
              </w:rPr>
              <w:t xml:space="preserve"> 伍</w:t>
            </w:r>
          </w:p>
        </w:tc>
        <w:tc>
          <w:tcPr>
            <w:tcW w:type="dxa" w:w="941"/>
            <w:vAlign w:val="center"/>
          </w:tcPr>
          <w:p>
            <w:pPr>
              <w:spacing w:after="0" w:line="240" w:lineRule="auto"/>
              <w:jc w:val="center"/>
            </w:pPr>
            <w:r>
              <w:rPr>
                <w:rFonts w:ascii="宋体" w:hAnsi="宋体" w:eastAsia="宋体"/>
                <w:b w:val="0"/>
                <w:i w:val="0"/>
                <w:color w:val="8C8C8C"/>
                <w:sz w:val="13"/>
              </w:rPr>
              <w:t>1443</w:t>
            </w:r>
            <w:r>
              <w:rPr>
                <w:rFonts w:ascii="宋体" w:hAnsi="宋体" w:eastAsia="宋体"/>
                <w:b w:val="0"/>
                <w:i w:val="0"/>
                <w:color w:val="111111"/>
                <w:sz w:val="27"/>
              </w:rPr>
              <w:t xml:space="preserve"> 峰</w:t>
            </w:r>
          </w:p>
        </w:tc>
        <w:tc>
          <w:tcPr>
            <w:tcW w:type="dxa" w:w="941"/>
            <w:vAlign w:val="center"/>
          </w:tcPr>
          <w:p>
            <w:pPr>
              <w:spacing w:after="0" w:line="240" w:lineRule="auto"/>
              <w:jc w:val="center"/>
            </w:pPr>
            <w:r>
              <w:rPr>
                <w:rFonts w:ascii="宋体" w:hAnsi="宋体" w:eastAsia="宋体"/>
                <w:b w:val="0"/>
                <w:i w:val="0"/>
                <w:color w:val="8C8C8C"/>
                <w:sz w:val="13"/>
              </w:rPr>
              <w:t>1444</w:t>
            </w:r>
            <w:r>
              <w:rPr>
                <w:rFonts w:ascii="宋体" w:hAnsi="宋体" w:eastAsia="宋体"/>
                <w:b w:val="0"/>
                <w:i w:val="0"/>
                <w:color w:val="111111"/>
                <w:sz w:val="27"/>
              </w:rPr>
              <w:t xml:space="preserve"> 尺</w:t>
            </w:r>
          </w:p>
        </w:tc>
        <w:tc>
          <w:tcPr>
            <w:tcW w:type="dxa" w:w="941"/>
            <w:vAlign w:val="center"/>
          </w:tcPr>
          <w:p>
            <w:pPr>
              <w:spacing w:after="0" w:line="240" w:lineRule="auto"/>
              <w:jc w:val="center"/>
            </w:pPr>
            <w:r>
              <w:rPr>
                <w:rFonts w:ascii="宋体" w:hAnsi="宋体" w:eastAsia="宋体"/>
                <w:b w:val="0"/>
                <w:i w:val="0"/>
                <w:color w:val="8C8C8C"/>
                <w:sz w:val="13"/>
              </w:rPr>
              <w:t>1445</w:t>
            </w:r>
            <w:r>
              <w:rPr>
                <w:rFonts w:ascii="宋体" w:hAnsi="宋体" w:eastAsia="宋体"/>
                <w:b w:val="0"/>
                <w:i w:val="0"/>
                <w:color w:val="111111"/>
                <w:sz w:val="27"/>
              </w:rPr>
              <w:t xml:space="preserve"> 昨</w:t>
            </w:r>
          </w:p>
        </w:tc>
        <w:tc>
          <w:tcPr>
            <w:tcW w:type="dxa" w:w="941"/>
            <w:vAlign w:val="center"/>
          </w:tcPr>
          <w:p>
            <w:pPr>
              <w:spacing w:after="0" w:line="240" w:lineRule="auto"/>
              <w:jc w:val="center"/>
            </w:pPr>
            <w:r>
              <w:rPr>
                <w:rFonts w:ascii="宋体" w:hAnsi="宋体" w:eastAsia="宋体"/>
                <w:b w:val="0"/>
                <w:i w:val="0"/>
                <w:color w:val="8C8C8C"/>
                <w:sz w:val="13"/>
              </w:rPr>
              <w:t>1446</w:t>
            </w:r>
            <w:r>
              <w:rPr>
                <w:rFonts w:ascii="宋体" w:hAnsi="宋体" w:eastAsia="宋体"/>
                <w:b w:val="0"/>
                <w:i w:val="0"/>
                <w:color w:val="111111"/>
                <w:sz w:val="27"/>
              </w:rPr>
              <w:t xml:space="preserve"> 黎</w:t>
            </w:r>
          </w:p>
        </w:tc>
        <w:tc>
          <w:tcPr>
            <w:tcW w:type="dxa" w:w="941"/>
            <w:vAlign w:val="center"/>
          </w:tcPr>
          <w:p>
            <w:pPr>
              <w:spacing w:after="0" w:line="240" w:lineRule="auto"/>
              <w:jc w:val="center"/>
            </w:pPr>
            <w:r>
              <w:rPr>
                <w:rFonts w:ascii="宋体" w:hAnsi="宋体" w:eastAsia="宋体"/>
                <w:b w:val="0"/>
                <w:i w:val="0"/>
                <w:color w:val="8C8C8C"/>
                <w:sz w:val="13"/>
              </w:rPr>
              <w:t>1447</w:t>
            </w:r>
            <w:r>
              <w:rPr>
                <w:rFonts w:ascii="宋体" w:hAnsi="宋体" w:eastAsia="宋体"/>
                <w:b w:val="0"/>
                <w:i w:val="0"/>
                <w:color w:val="111111"/>
                <w:sz w:val="27"/>
              </w:rPr>
              <w:t xml:space="preserve"> 辈</w:t>
            </w:r>
          </w:p>
        </w:tc>
        <w:tc>
          <w:tcPr>
            <w:tcW w:type="dxa" w:w="941"/>
            <w:vAlign w:val="center"/>
          </w:tcPr>
          <w:p>
            <w:pPr>
              <w:spacing w:after="0" w:line="240" w:lineRule="auto"/>
              <w:jc w:val="center"/>
            </w:pPr>
            <w:r>
              <w:rPr>
                <w:rFonts w:ascii="宋体" w:hAnsi="宋体" w:eastAsia="宋体"/>
                <w:b w:val="0"/>
                <w:i w:val="0"/>
                <w:color w:val="8C8C8C"/>
                <w:sz w:val="13"/>
              </w:rPr>
              <w:t>1448</w:t>
            </w:r>
            <w:r>
              <w:rPr>
                <w:rFonts w:ascii="宋体" w:hAnsi="宋体" w:eastAsia="宋体"/>
                <w:b w:val="0"/>
                <w:i w:val="0"/>
                <w:color w:val="111111"/>
                <w:sz w:val="27"/>
              </w:rPr>
              <w:t xml:space="preserve"> 贯</w:t>
            </w:r>
          </w:p>
        </w:tc>
        <w:tc>
          <w:tcPr>
            <w:tcW w:type="dxa" w:w="941"/>
            <w:vAlign w:val="center"/>
          </w:tcPr>
          <w:p>
            <w:pPr>
              <w:spacing w:after="0" w:line="240" w:lineRule="auto"/>
              <w:jc w:val="center"/>
            </w:pPr>
            <w:r>
              <w:rPr>
                <w:rFonts w:ascii="宋体" w:hAnsi="宋体" w:eastAsia="宋体"/>
                <w:b w:val="0"/>
                <w:i w:val="0"/>
                <w:color w:val="8C8C8C"/>
                <w:sz w:val="13"/>
              </w:rPr>
              <w:t>1449</w:t>
            </w:r>
            <w:r>
              <w:rPr>
                <w:rFonts w:ascii="宋体" w:hAnsi="宋体" w:eastAsia="宋体"/>
                <w:b w:val="0"/>
                <w:i w:val="0"/>
                <w:color w:val="111111"/>
                <w:sz w:val="27"/>
              </w:rPr>
              <w:t xml:space="preserve"> 侦</w:t>
            </w:r>
          </w:p>
        </w:tc>
        <w:tc>
          <w:tcPr>
            <w:tcW w:type="dxa" w:w="941"/>
            <w:vAlign w:val="center"/>
          </w:tcPr>
          <w:p>
            <w:pPr>
              <w:spacing w:after="0" w:line="240" w:lineRule="auto"/>
              <w:jc w:val="center"/>
            </w:pPr>
            <w:r>
              <w:rPr>
                <w:rFonts w:ascii="宋体" w:hAnsi="宋体" w:eastAsia="宋体"/>
                <w:b w:val="0"/>
                <w:i w:val="0"/>
                <w:color w:val="8C8C8C"/>
                <w:sz w:val="13"/>
              </w:rPr>
              <w:t>1450</w:t>
            </w:r>
            <w:r>
              <w:rPr>
                <w:rFonts w:ascii="宋体" w:hAnsi="宋体" w:eastAsia="宋体"/>
                <w:b w:val="0"/>
                <w:i w:val="0"/>
                <w:color w:val="111111"/>
                <w:sz w:val="27"/>
              </w:rPr>
              <w:t xml:space="preserve"> 滑</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1451</w:t>
            </w:r>
            <w:r>
              <w:rPr>
                <w:rFonts w:ascii="宋体" w:hAnsi="宋体" w:eastAsia="宋体"/>
                <w:b w:val="0"/>
                <w:i w:val="0"/>
                <w:color w:val="111111"/>
                <w:sz w:val="27"/>
              </w:rPr>
              <w:t xml:space="preserve"> 券</w:t>
            </w:r>
          </w:p>
        </w:tc>
        <w:tc>
          <w:tcPr>
            <w:tcW w:type="dxa" w:w="941"/>
            <w:vAlign w:val="center"/>
          </w:tcPr>
          <w:p>
            <w:pPr>
              <w:spacing w:after="0" w:line="240" w:lineRule="auto"/>
              <w:jc w:val="center"/>
            </w:pPr>
            <w:r>
              <w:rPr>
                <w:rFonts w:ascii="宋体" w:hAnsi="宋体" w:eastAsia="宋体"/>
                <w:b w:val="0"/>
                <w:i w:val="0"/>
                <w:color w:val="8C8C8C"/>
                <w:sz w:val="13"/>
              </w:rPr>
              <w:t>1452</w:t>
            </w:r>
            <w:r>
              <w:rPr>
                <w:rFonts w:ascii="宋体" w:hAnsi="宋体" w:eastAsia="宋体"/>
                <w:b w:val="0"/>
                <w:i w:val="0"/>
                <w:color w:val="111111"/>
                <w:sz w:val="27"/>
              </w:rPr>
              <w:t xml:space="preserve"> 崇</w:t>
            </w:r>
          </w:p>
        </w:tc>
        <w:tc>
          <w:tcPr>
            <w:tcW w:type="dxa" w:w="941"/>
            <w:vAlign w:val="center"/>
          </w:tcPr>
          <w:p>
            <w:pPr>
              <w:spacing w:after="0" w:line="240" w:lineRule="auto"/>
              <w:jc w:val="center"/>
            </w:pPr>
            <w:r>
              <w:rPr>
                <w:rFonts w:ascii="宋体" w:hAnsi="宋体" w:eastAsia="宋体"/>
                <w:b w:val="0"/>
                <w:i w:val="0"/>
                <w:color w:val="8C8C8C"/>
                <w:sz w:val="13"/>
              </w:rPr>
              <w:t>1453</w:t>
            </w:r>
            <w:r>
              <w:rPr>
                <w:rFonts w:ascii="宋体" w:hAnsi="宋体" w:eastAsia="宋体"/>
                <w:b w:val="0"/>
                <w:i w:val="0"/>
                <w:color w:val="111111"/>
                <w:sz w:val="27"/>
              </w:rPr>
              <w:t xml:space="preserve"> 扰</w:t>
            </w:r>
          </w:p>
        </w:tc>
        <w:tc>
          <w:tcPr>
            <w:tcW w:type="dxa" w:w="941"/>
            <w:vAlign w:val="center"/>
          </w:tcPr>
          <w:p>
            <w:pPr>
              <w:spacing w:after="0" w:line="240" w:lineRule="auto"/>
              <w:jc w:val="center"/>
            </w:pPr>
            <w:r>
              <w:rPr>
                <w:rFonts w:ascii="宋体" w:hAnsi="宋体" w:eastAsia="宋体"/>
                <w:b w:val="0"/>
                <w:i w:val="0"/>
                <w:color w:val="8C8C8C"/>
                <w:sz w:val="13"/>
              </w:rPr>
              <w:t>1454</w:t>
            </w:r>
            <w:r>
              <w:rPr>
                <w:rFonts w:ascii="宋体" w:hAnsi="宋体" w:eastAsia="宋体"/>
                <w:b w:val="0"/>
                <w:i w:val="0"/>
                <w:color w:val="111111"/>
                <w:sz w:val="27"/>
              </w:rPr>
              <w:t xml:space="preserve"> 宪</w:t>
            </w:r>
          </w:p>
        </w:tc>
        <w:tc>
          <w:tcPr>
            <w:tcW w:type="dxa" w:w="941"/>
            <w:vAlign w:val="center"/>
          </w:tcPr>
          <w:p>
            <w:pPr>
              <w:spacing w:after="0" w:line="240" w:lineRule="auto"/>
              <w:jc w:val="center"/>
            </w:pPr>
            <w:r>
              <w:rPr>
                <w:rFonts w:ascii="宋体" w:hAnsi="宋体" w:eastAsia="宋体"/>
                <w:b w:val="0"/>
                <w:i w:val="0"/>
                <w:color w:val="8C8C8C"/>
                <w:sz w:val="13"/>
              </w:rPr>
              <w:t>1455</w:t>
            </w:r>
            <w:r>
              <w:rPr>
                <w:rFonts w:ascii="宋体" w:hAnsi="宋体" w:eastAsia="宋体"/>
                <w:b w:val="0"/>
                <w:i w:val="0"/>
                <w:color w:val="111111"/>
                <w:sz w:val="27"/>
              </w:rPr>
              <w:t xml:space="preserve"> 绕</w:t>
            </w:r>
          </w:p>
        </w:tc>
        <w:tc>
          <w:tcPr>
            <w:tcW w:type="dxa" w:w="941"/>
            <w:vAlign w:val="center"/>
          </w:tcPr>
          <w:p>
            <w:pPr>
              <w:spacing w:after="0" w:line="240" w:lineRule="auto"/>
              <w:jc w:val="center"/>
            </w:pPr>
            <w:r>
              <w:rPr>
                <w:rFonts w:ascii="宋体" w:hAnsi="宋体" w:eastAsia="宋体"/>
                <w:b w:val="0"/>
                <w:i w:val="0"/>
                <w:color w:val="8C8C8C"/>
                <w:sz w:val="13"/>
              </w:rPr>
              <w:t>1456</w:t>
            </w:r>
            <w:r>
              <w:rPr>
                <w:rFonts w:ascii="宋体" w:hAnsi="宋体" w:eastAsia="宋体"/>
                <w:b w:val="0"/>
                <w:i w:val="0"/>
                <w:color w:val="111111"/>
                <w:sz w:val="27"/>
              </w:rPr>
              <w:t xml:space="preserve"> 趋</w:t>
            </w:r>
          </w:p>
        </w:tc>
        <w:tc>
          <w:tcPr>
            <w:tcW w:type="dxa" w:w="941"/>
            <w:vAlign w:val="center"/>
          </w:tcPr>
          <w:p>
            <w:pPr>
              <w:spacing w:after="0" w:line="240" w:lineRule="auto"/>
              <w:jc w:val="center"/>
            </w:pPr>
            <w:r>
              <w:rPr>
                <w:rFonts w:ascii="宋体" w:hAnsi="宋体" w:eastAsia="宋体"/>
                <w:b w:val="0"/>
                <w:i w:val="0"/>
                <w:color w:val="8C8C8C"/>
                <w:sz w:val="13"/>
              </w:rPr>
              <w:t>1457</w:t>
            </w:r>
            <w:r>
              <w:rPr>
                <w:rFonts w:ascii="宋体" w:hAnsi="宋体" w:eastAsia="宋体"/>
                <w:b w:val="0"/>
                <w:i w:val="0"/>
                <w:color w:val="111111"/>
                <w:sz w:val="27"/>
              </w:rPr>
              <w:t xml:space="preserve"> 慈</w:t>
            </w:r>
          </w:p>
        </w:tc>
        <w:tc>
          <w:tcPr>
            <w:tcW w:type="dxa" w:w="941"/>
            <w:vAlign w:val="center"/>
          </w:tcPr>
          <w:p>
            <w:pPr>
              <w:spacing w:after="0" w:line="240" w:lineRule="auto"/>
              <w:jc w:val="center"/>
            </w:pPr>
            <w:r>
              <w:rPr>
                <w:rFonts w:ascii="宋体" w:hAnsi="宋体" w:eastAsia="宋体"/>
                <w:b w:val="0"/>
                <w:i w:val="0"/>
                <w:color w:val="8C8C8C"/>
                <w:sz w:val="13"/>
              </w:rPr>
              <w:t>1458</w:t>
            </w:r>
            <w:r>
              <w:rPr>
                <w:rFonts w:ascii="宋体" w:hAnsi="宋体" w:eastAsia="宋体"/>
                <w:b w:val="0"/>
                <w:i w:val="0"/>
                <w:color w:val="111111"/>
                <w:sz w:val="27"/>
              </w:rPr>
              <w:t xml:space="preserve"> 乔</w:t>
            </w:r>
          </w:p>
        </w:tc>
        <w:tc>
          <w:tcPr>
            <w:tcW w:type="dxa" w:w="941"/>
            <w:vAlign w:val="center"/>
          </w:tcPr>
          <w:p>
            <w:pPr>
              <w:spacing w:after="0" w:line="240" w:lineRule="auto"/>
              <w:jc w:val="center"/>
            </w:pPr>
            <w:r>
              <w:rPr>
                <w:rFonts w:ascii="宋体" w:hAnsi="宋体" w:eastAsia="宋体"/>
                <w:b w:val="0"/>
                <w:i w:val="0"/>
                <w:color w:val="8C8C8C"/>
                <w:sz w:val="13"/>
              </w:rPr>
              <w:t>1459</w:t>
            </w:r>
            <w:r>
              <w:rPr>
                <w:rFonts w:ascii="宋体" w:hAnsi="宋体" w:eastAsia="宋体"/>
                <w:b w:val="0"/>
                <w:i w:val="0"/>
                <w:color w:val="111111"/>
                <w:sz w:val="27"/>
              </w:rPr>
              <w:t xml:space="preserve"> 阅</w:t>
            </w:r>
          </w:p>
        </w:tc>
        <w:tc>
          <w:tcPr>
            <w:tcW w:type="dxa" w:w="941"/>
            <w:vAlign w:val="center"/>
          </w:tcPr>
          <w:p>
            <w:pPr>
              <w:spacing w:after="0" w:line="240" w:lineRule="auto"/>
              <w:jc w:val="center"/>
            </w:pPr>
            <w:r>
              <w:rPr>
                <w:rFonts w:ascii="宋体" w:hAnsi="宋体" w:eastAsia="宋体"/>
                <w:b w:val="0"/>
                <w:i w:val="0"/>
                <w:color w:val="8C8C8C"/>
                <w:sz w:val="13"/>
              </w:rPr>
              <w:t>1460</w:t>
            </w:r>
            <w:r>
              <w:rPr>
                <w:rFonts w:ascii="宋体" w:hAnsi="宋体" w:eastAsia="宋体"/>
                <w:b w:val="0"/>
                <w:i w:val="0"/>
                <w:color w:val="111111"/>
                <w:sz w:val="27"/>
              </w:rPr>
              <w:t xml:space="preserve"> 汗</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1461</w:t>
            </w:r>
            <w:r>
              <w:rPr>
                <w:rFonts w:ascii="宋体" w:hAnsi="宋体" w:eastAsia="宋体"/>
                <w:b w:val="0"/>
                <w:i w:val="0"/>
                <w:color w:val="111111"/>
                <w:sz w:val="27"/>
              </w:rPr>
              <w:t xml:space="preserve"> 枝</w:t>
            </w:r>
          </w:p>
        </w:tc>
        <w:tc>
          <w:tcPr>
            <w:tcW w:type="dxa" w:w="941"/>
            <w:vAlign w:val="center"/>
          </w:tcPr>
          <w:p>
            <w:pPr>
              <w:spacing w:after="0" w:line="240" w:lineRule="auto"/>
              <w:jc w:val="center"/>
            </w:pPr>
            <w:r>
              <w:rPr>
                <w:rFonts w:ascii="宋体" w:hAnsi="宋体" w:eastAsia="宋体"/>
                <w:b w:val="0"/>
                <w:i w:val="0"/>
                <w:color w:val="8C8C8C"/>
                <w:sz w:val="13"/>
              </w:rPr>
              <w:t>1462</w:t>
            </w:r>
            <w:r>
              <w:rPr>
                <w:rFonts w:ascii="宋体" w:hAnsi="宋体" w:eastAsia="宋体"/>
                <w:b w:val="0"/>
                <w:i w:val="0"/>
                <w:color w:val="111111"/>
                <w:sz w:val="27"/>
              </w:rPr>
              <w:t xml:space="preserve"> 拖</w:t>
            </w:r>
          </w:p>
        </w:tc>
        <w:tc>
          <w:tcPr>
            <w:tcW w:type="dxa" w:w="941"/>
            <w:vAlign w:val="center"/>
          </w:tcPr>
          <w:p>
            <w:pPr>
              <w:spacing w:after="0" w:line="240" w:lineRule="auto"/>
              <w:jc w:val="center"/>
            </w:pPr>
            <w:r>
              <w:rPr>
                <w:rFonts w:ascii="宋体" w:hAnsi="宋体" w:eastAsia="宋体"/>
                <w:b w:val="0"/>
                <w:i w:val="0"/>
                <w:color w:val="8C8C8C"/>
                <w:sz w:val="13"/>
              </w:rPr>
              <w:t>1463</w:t>
            </w:r>
            <w:r>
              <w:rPr>
                <w:rFonts w:ascii="宋体" w:hAnsi="宋体" w:eastAsia="宋体"/>
                <w:b w:val="0"/>
                <w:i w:val="0"/>
                <w:color w:val="111111"/>
                <w:sz w:val="27"/>
              </w:rPr>
              <w:t xml:space="preserve"> 墨</w:t>
            </w:r>
          </w:p>
        </w:tc>
        <w:tc>
          <w:tcPr>
            <w:tcW w:type="dxa" w:w="941"/>
            <w:vAlign w:val="center"/>
          </w:tcPr>
          <w:p>
            <w:pPr>
              <w:spacing w:after="0" w:line="240" w:lineRule="auto"/>
              <w:jc w:val="center"/>
            </w:pPr>
            <w:r>
              <w:rPr>
                <w:rFonts w:ascii="宋体" w:hAnsi="宋体" w:eastAsia="宋体"/>
                <w:b w:val="0"/>
                <w:i w:val="0"/>
                <w:color w:val="8C8C8C"/>
                <w:sz w:val="13"/>
              </w:rPr>
              <w:t>1464</w:t>
            </w:r>
            <w:r>
              <w:rPr>
                <w:rFonts w:ascii="宋体" w:hAnsi="宋体" w:eastAsia="宋体"/>
                <w:b w:val="0"/>
                <w:i w:val="0"/>
                <w:color w:val="111111"/>
                <w:sz w:val="27"/>
              </w:rPr>
              <w:t xml:space="preserve"> 胁</w:t>
            </w:r>
          </w:p>
        </w:tc>
        <w:tc>
          <w:tcPr>
            <w:tcW w:type="dxa" w:w="941"/>
            <w:vAlign w:val="center"/>
          </w:tcPr>
          <w:p>
            <w:pPr>
              <w:spacing w:after="0" w:line="240" w:lineRule="auto"/>
              <w:jc w:val="center"/>
            </w:pPr>
            <w:r>
              <w:rPr>
                <w:rFonts w:ascii="宋体" w:hAnsi="宋体" w:eastAsia="宋体"/>
                <w:b w:val="0"/>
                <w:i w:val="0"/>
                <w:color w:val="8C8C8C"/>
                <w:sz w:val="13"/>
              </w:rPr>
              <w:t>1465</w:t>
            </w:r>
            <w:r>
              <w:rPr>
                <w:rFonts w:ascii="宋体" w:hAnsi="宋体" w:eastAsia="宋体"/>
                <w:b w:val="0"/>
                <w:i w:val="0"/>
                <w:color w:val="111111"/>
                <w:sz w:val="27"/>
              </w:rPr>
              <w:t xml:space="preserve"> 插</w:t>
            </w:r>
          </w:p>
        </w:tc>
        <w:tc>
          <w:tcPr>
            <w:tcW w:type="dxa" w:w="941"/>
            <w:vAlign w:val="center"/>
          </w:tcPr>
          <w:p>
            <w:pPr>
              <w:spacing w:after="0" w:line="240" w:lineRule="auto"/>
              <w:jc w:val="center"/>
            </w:pPr>
            <w:r>
              <w:rPr>
                <w:rFonts w:ascii="宋体" w:hAnsi="宋体" w:eastAsia="宋体"/>
                <w:b w:val="0"/>
                <w:i w:val="0"/>
                <w:color w:val="8C8C8C"/>
                <w:sz w:val="13"/>
              </w:rPr>
              <w:t>1466</w:t>
            </w:r>
            <w:r>
              <w:rPr>
                <w:rFonts w:ascii="宋体" w:hAnsi="宋体" w:eastAsia="宋体"/>
                <w:b w:val="0"/>
                <w:i w:val="0"/>
                <w:color w:val="111111"/>
                <w:sz w:val="27"/>
              </w:rPr>
              <w:t xml:space="preserve"> 箭</w:t>
            </w:r>
          </w:p>
        </w:tc>
        <w:tc>
          <w:tcPr>
            <w:tcW w:type="dxa" w:w="941"/>
            <w:vAlign w:val="center"/>
          </w:tcPr>
          <w:p>
            <w:pPr>
              <w:spacing w:after="0" w:line="240" w:lineRule="auto"/>
              <w:jc w:val="center"/>
            </w:pPr>
            <w:r>
              <w:rPr>
                <w:rFonts w:ascii="宋体" w:hAnsi="宋体" w:eastAsia="宋体"/>
                <w:b w:val="0"/>
                <w:i w:val="0"/>
                <w:color w:val="8C8C8C"/>
                <w:sz w:val="13"/>
              </w:rPr>
              <w:t>1467</w:t>
            </w:r>
            <w:r>
              <w:rPr>
                <w:rFonts w:ascii="宋体" w:hAnsi="宋体" w:eastAsia="宋体"/>
                <w:b w:val="0"/>
                <w:i w:val="0"/>
                <w:color w:val="111111"/>
                <w:sz w:val="27"/>
              </w:rPr>
              <w:t xml:space="preserve"> 腊</w:t>
            </w:r>
          </w:p>
        </w:tc>
        <w:tc>
          <w:tcPr>
            <w:tcW w:type="dxa" w:w="941"/>
            <w:vAlign w:val="center"/>
          </w:tcPr>
          <w:p>
            <w:pPr>
              <w:spacing w:after="0" w:line="240" w:lineRule="auto"/>
              <w:jc w:val="center"/>
            </w:pPr>
            <w:r>
              <w:rPr>
                <w:rFonts w:ascii="宋体" w:hAnsi="宋体" w:eastAsia="宋体"/>
                <w:b w:val="0"/>
                <w:i w:val="0"/>
                <w:color w:val="8C8C8C"/>
                <w:sz w:val="13"/>
              </w:rPr>
              <w:t>1468</w:t>
            </w:r>
            <w:r>
              <w:rPr>
                <w:rFonts w:ascii="宋体" w:hAnsi="宋体" w:eastAsia="宋体"/>
                <w:b w:val="0"/>
                <w:i w:val="0"/>
                <w:color w:val="111111"/>
                <w:sz w:val="27"/>
              </w:rPr>
              <w:t xml:space="preserve"> 粉</w:t>
            </w:r>
          </w:p>
        </w:tc>
        <w:tc>
          <w:tcPr>
            <w:tcW w:type="dxa" w:w="941"/>
            <w:vAlign w:val="center"/>
          </w:tcPr>
          <w:p>
            <w:pPr>
              <w:spacing w:after="0" w:line="240" w:lineRule="auto"/>
              <w:jc w:val="center"/>
            </w:pPr>
            <w:r>
              <w:rPr>
                <w:rFonts w:ascii="宋体" w:hAnsi="宋体" w:eastAsia="宋体"/>
                <w:b w:val="0"/>
                <w:i w:val="0"/>
                <w:color w:val="8C8C8C"/>
                <w:sz w:val="13"/>
              </w:rPr>
              <w:t>1469</w:t>
            </w:r>
            <w:r>
              <w:rPr>
                <w:rFonts w:ascii="宋体" w:hAnsi="宋体" w:eastAsia="宋体"/>
                <w:b w:val="0"/>
                <w:i w:val="0"/>
                <w:color w:val="111111"/>
                <w:sz w:val="27"/>
              </w:rPr>
              <w:t xml:space="preserve"> 泥</w:t>
            </w:r>
          </w:p>
        </w:tc>
        <w:tc>
          <w:tcPr>
            <w:tcW w:type="dxa" w:w="941"/>
            <w:vAlign w:val="center"/>
          </w:tcPr>
          <w:p>
            <w:pPr>
              <w:spacing w:after="0" w:line="240" w:lineRule="auto"/>
              <w:jc w:val="center"/>
            </w:pPr>
            <w:r>
              <w:rPr>
                <w:rFonts w:ascii="宋体" w:hAnsi="宋体" w:eastAsia="宋体"/>
                <w:b w:val="0"/>
                <w:i w:val="0"/>
                <w:color w:val="8C8C8C"/>
                <w:sz w:val="13"/>
              </w:rPr>
              <w:t>1470</w:t>
            </w:r>
            <w:r>
              <w:rPr>
                <w:rFonts w:ascii="宋体" w:hAnsi="宋体" w:eastAsia="宋体"/>
                <w:b w:val="0"/>
                <w:i w:val="0"/>
                <w:color w:val="111111"/>
                <w:sz w:val="27"/>
              </w:rPr>
              <w:t xml:space="preserve"> 氏</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1471</w:t>
            </w:r>
            <w:r>
              <w:rPr>
                <w:rFonts w:ascii="宋体" w:hAnsi="宋体" w:eastAsia="宋体"/>
                <w:b w:val="0"/>
                <w:i w:val="0"/>
                <w:color w:val="111111"/>
                <w:sz w:val="27"/>
              </w:rPr>
              <w:t xml:space="preserve"> 拔</w:t>
            </w:r>
          </w:p>
        </w:tc>
        <w:tc>
          <w:tcPr>
            <w:tcW w:type="dxa" w:w="941"/>
            <w:vAlign w:val="center"/>
          </w:tcPr>
          <w:p>
            <w:pPr>
              <w:spacing w:after="0" w:line="240" w:lineRule="auto"/>
              <w:jc w:val="center"/>
            </w:pPr>
            <w:r>
              <w:rPr>
                <w:rFonts w:ascii="宋体" w:hAnsi="宋体" w:eastAsia="宋体"/>
                <w:b w:val="0"/>
                <w:i w:val="0"/>
                <w:color w:val="8C8C8C"/>
                <w:sz w:val="13"/>
              </w:rPr>
              <w:t>1472</w:t>
            </w:r>
            <w:r>
              <w:rPr>
                <w:rFonts w:ascii="宋体" w:hAnsi="宋体" w:eastAsia="宋体"/>
                <w:b w:val="0"/>
                <w:i w:val="0"/>
                <w:color w:val="111111"/>
                <w:sz w:val="27"/>
              </w:rPr>
              <w:t xml:space="preserve"> 骗</w:t>
            </w:r>
          </w:p>
        </w:tc>
        <w:tc>
          <w:tcPr>
            <w:tcW w:type="dxa" w:w="941"/>
            <w:vAlign w:val="center"/>
          </w:tcPr>
          <w:p>
            <w:pPr>
              <w:spacing w:after="0" w:line="240" w:lineRule="auto"/>
              <w:jc w:val="center"/>
            </w:pPr>
            <w:r>
              <w:rPr>
                <w:rFonts w:ascii="宋体" w:hAnsi="宋体" w:eastAsia="宋体"/>
                <w:b w:val="0"/>
                <w:i w:val="0"/>
                <w:color w:val="8C8C8C"/>
                <w:sz w:val="13"/>
              </w:rPr>
              <w:t>1473</w:t>
            </w:r>
            <w:r>
              <w:rPr>
                <w:rFonts w:ascii="宋体" w:hAnsi="宋体" w:eastAsia="宋体"/>
                <w:b w:val="0"/>
                <w:i w:val="0"/>
                <w:color w:val="111111"/>
                <w:sz w:val="27"/>
              </w:rPr>
              <w:t xml:space="preserve"> 凤</w:t>
            </w:r>
          </w:p>
        </w:tc>
        <w:tc>
          <w:tcPr>
            <w:tcW w:type="dxa" w:w="941"/>
            <w:vAlign w:val="center"/>
          </w:tcPr>
          <w:p>
            <w:pPr>
              <w:spacing w:after="0" w:line="240" w:lineRule="auto"/>
              <w:jc w:val="center"/>
            </w:pPr>
            <w:r>
              <w:rPr>
                <w:rFonts w:ascii="宋体" w:hAnsi="宋体" w:eastAsia="宋体"/>
                <w:b w:val="0"/>
                <w:i w:val="0"/>
                <w:color w:val="8C8C8C"/>
                <w:sz w:val="13"/>
              </w:rPr>
              <w:t>1474</w:t>
            </w:r>
            <w:r>
              <w:rPr>
                <w:rFonts w:ascii="宋体" w:hAnsi="宋体" w:eastAsia="宋体"/>
                <w:b w:val="0"/>
                <w:i w:val="0"/>
                <w:color w:val="111111"/>
                <w:sz w:val="27"/>
              </w:rPr>
              <w:t xml:space="preserve"> 慧</w:t>
            </w:r>
          </w:p>
        </w:tc>
        <w:tc>
          <w:tcPr>
            <w:tcW w:type="dxa" w:w="941"/>
            <w:vAlign w:val="center"/>
          </w:tcPr>
          <w:p>
            <w:pPr>
              <w:spacing w:after="0" w:line="240" w:lineRule="auto"/>
              <w:jc w:val="center"/>
            </w:pPr>
            <w:r>
              <w:rPr>
                <w:rFonts w:ascii="宋体" w:hAnsi="宋体" w:eastAsia="宋体"/>
                <w:b w:val="0"/>
                <w:i w:val="0"/>
                <w:color w:val="8C8C8C"/>
                <w:sz w:val="13"/>
              </w:rPr>
              <w:t>1475</w:t>
            </w:r>
            <w:r>
              <w:rPr>
                <w:rFonts w:ascii="宋体" w:hAnsi="宋体" w:eastAsia="宋体"/>
                <w:b w:val="0"/>
                <w:i w:val="0"/>
                <w:color w:val="111111"/>
                <w:sz w:val="27"/>
              </w:rPr>
              <w:t xml:space="preserve"> 佩</w:t>
            </w:r>
          </w:p>
        </w:tc>
        <w:tc>
          <w:tcPr>
            <w:tcW w:type="dxa" w:w="941"/>
            <w:vAlign w:val="center"/>
          </w:tcPr>
          <w:p>
            <w:pPr>
              <w:spacing w:after="0" w:line="240" w:lineRule="auto"/>
              <w:jc w:val="center"/>
            </w:pPr>
            <w:r>
              <w:rPr>
                <w:rFonts w:ascii="宋体" w:hAnsi="宋体" w:eastAsia="宋体"/>
                <w:b w:val="0"/>
                <w:i w:val="0"/>
                <w:color w:val="8C8C8C"/>
                <w:sz w:val="13"/>
              </w:rPr>
              <w:t>1476</w:t>
            </w:r>
            <w:r>
              <w:rPr>
                <w:rFonts w:ascii="宋体" w:hAnsi="宋体" w:eastAsia="宋体"/>
                <w:b w:val="0"/>
                <w:i w:val="0"/>
                <w:color w:val="111111"/>
                <w:sz w:val="27"/>
              </w:rPr>
              <w:t xml:space="preserve"> 愤</w:t>
            </w:r>
          </w:p>
        </w:tc>
        <w:tc>
          <w:tcPr>
            <w:tcW w:type="dxa" w:w="941"/>
            <w:vAlign w:val="center"/>
          </w:tcPr>
          <w:p>
            <w:pPr>
              <w:spacing w:after="0" w:line="240" w:lineRule="auto"/>
              <w:jc w:val="center"/>
            </w:pPr>
            <w:r>
              <w:rPr>
                <w:rFonts w:ascii="宋体" w:hAnsi="宋体" w:eastAsia="宋体"/>
                <w:b w:val="0"/>
                <w:i w:val="0"/>
                <w:color w:val="8C8C8C"/>
                <w:sz w:val="13"/>
              </w:rPr>
              <w:t>1477</w:t>
            </w:r>
            <w:r>
              <w:rPr>
                <w:rFonts w:ascii="宋体" w:hAnsi="宋体" w:eastAsia="宋体"/>
                <w:b w:val="0"/>
                <w:i w:val="0"/>
                <w:color w:val="111111"/>
                <w:sz w:val="27"/>
              </w:rPr>
              <w:t xml:space="preserve"> 扑</w:t>
            </w:r>
          </w:p>
        </w:tc>
        <w:tc>
          <w:tcPr>
            <w:tcW w:type="dxa" w:w="941"/>
            <w:vAlign w:val="center"/>
          </w:tcPr>
          <w:p>
            <w:pPr>
              <w:spacing w:after="0" w:line="240" w:lineRule="auto"/>
              <w:jc w:val="center"/>
            </w:pPr>
            <w:r>
              <w:rPr>
                <w:rFonts w:ascii="宋体" w:hAnsi="宋体" w:eastAsia="宋体"/>
                <w:b w:val="0"/>
                <w:i w:val="0"/>
                <w:color w:val="8C8C8C"/>
                <w:sz w:val="13"/>
              </w:rPr>
              <w:t>1478</w:t>
            </w:r>
            <w:r>
              <w:rPr>
                <w:rFonts w:ascii="宋体" w:hAnsi="宋体" w:eastAsia="宋体"/>
                <w:b w:val="0"/>
                <w:i w:val="0"/>
                <w:color w:val="111111"/>
                <w:sz w:val="27"/>
              </w:rPr>
              <w:t xml:space="preserve"> 龄</w:t>
            </w:r>
          </w:p>
        </w:tc>
        <w:tc>
          <w:tcPr>
            <w:tcW w:type="dxa" w:w="941"/>
            <w:vAlign w:val="center"/>
          </w:tcPr>
          <w:p>
            <w:pPr>
              <w:spacing w:after="0" w:line="240" w:lineRule="auto"/>
              <w:jc w:val="center"/>
            </w:pPr>
            <w:r>
              <w:rPr>
                <w:rFonts w:ascii="宋体" w:hAnsi="宋体" w:eastAsia="宋体"/>
                <w:b w:val="0"/>
                <w:i w:val="0"/>
                <w:color w:val="8C8C8C"/>
                <w:sz w:val="13"/>
              </w:rPr>
              <w:t>1479</w:t>
            </w:r>
            <w:r>
              <w:rPr>
                <w:rFonts w:ascii="宋体" w:hAnsi="宋体" w:eastAsia="宋体"/>
                <w:b w:val="0"/>
                <w:i w:val="0"/>
                <w:color w:val="111111"/>
                <w:sz w:val="27"/>
              </w:rPr>
              <w:t xml:space="preserve"> 驱</w:t>
            </w:r>
          </w:p>
        </w:tc>
        <w:tc>
          <w:tcPr>
            <w:tcW w:type="dxa" w:w="941"/>
            <w:vAlign w:val="center"/>
          </w:tcPr>
          <w:p>
            <w:pPr>
              <w:spacing w:after="0" w:line="240" w:lineRule="auto"/>
              <w:jc w:val="center"/>
            </w:pPr>
            <w:r>
              <w:rPr>
                <w:rFonts w:ascii="宋体" w:hAnsi="宋体" w:eastAsia="宋体"/>
                <w:b w:val="0"/>
                <w:i w:val="0"/>
                <w:color w:val="8C8C8C"/>
                <w:sz w:val="13"/>
              </w:rPr>
              <w:t>1480</w:t>
            </w:r>
            <w:r>
              <w:rPr>
                <w:rFonts w:ascii="宋体" w:hAnsi="宋体" w:eastAsia="宋体"/>
                <w:b w:val="0"/>
                <w:i w:val="0"/>
                <w:color w:val="111111"/>
                <w:sz w:val="27"/>
              </w:rPr>
              <w:t xml:space="preserve"> 惜</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1481</w:t>
            </w:r>
            <w:r>
              <w:rPr>
                <w:rFonts w:ascii="宋体" w:hAnsi="宋体" w:eastAsia="宋体"/>
                <w:b w:val="0"/>
                <w:i w:val="0"/>
                <w:color w:val="111111"/>
                <w:sz w:val="27"/>
              </w:rPr>
              <w:t xml:space="preserve"> 豪</w:t>
            </w:r>
          </w:p>
        </w:tc>
        <w:tc>
          <w:tcPr>
            <w:tcW w:type="dxa" w:w="941"/>
            <w:vAlign w:val="center"/>
          </w:tcPr>
          <w:p>
            <w:pPr>
              <w:spacing w:after="0" w:line="240" w:lineRule="auto"/>
              <w:jc w:val="center"/>
            </w:pPr>
            <w:r>
              <w:rPr>
                <w:rFonts w:ascii="宋体" w:hAnsi="宋体" w:eastAsia="宋体"/>
                <w:b w:val="0"/>
                <w:i w:val="0"/>
                <w:color w:val="8C8C8C"/>
                <w:sz w:val="13"/>
              </w:rPr>
              <w:t>1482</w:t>
            </w:r>
            <w:r>
              <w:rPr>
                <w:rFonts w:ascii="宋体" w:hAnsi="宋体" w:eastAsia="宋体"/>
                <w:b w:val="0"/>
                <w:i w:val="0"/>
                <w:color w:val="111111"/>
                <w:sz w:val="27"/>
              </w:rPr>
              <w:t xml:space="preserve"> 掩</w:t>
            </w:r>
          </w:p>
        </w:tc>
        <w:tc>
          <w:tcPr>
            <w:tcW w:type="dxa" w:w="941"/>
            <w:vAlign w:val="center"/>
          </w:tcPr>
          <w:p>
            <w:pPr>
              <w:spacing w:after="0" w:line="240" w:lineRule="auto"/>
              <w:jc w:val="center"/>
            </w:pPr>
            <w:r>
              <w:rPr>
                <w:rFonts w:ascii="宋体" w:hAnsi="宋体" w:eastAsia="宋体"/>
                <w:b w:val="0"/>
                <w:i w:val="0"/>
                <w:color w:val="8C8C8C"/>
                <w:sz w:val="13"/>
              </w:rPr>
              <w:t>1483</w:t>
            </w:r>
            <w:r>
              <w:rPr>
                <w:rFonts w:ascii="宋体" w:hAnsi="宋体" w:eastAsia="宋体"/>
                <w:b w:val="0"/>
                <w:i w:val="0"/>
                <w:color w:val="111111"/>
                <w:sz w:val="27"/>
              </w:rPr>
              <w:t xml:space="preserve"> 兼</w:t>
            </w:r>
          </w:p>
        </w:tc>
        <w:tc>
          <w:tcPr>
            <w:tcW w:type="dxa" w:w="941"/>
            <w:vAlign w:val="center"/>
          </w:tcPr>
          <w:p>
            <w:pPr>
              <w:spacing w:after="0" w:line="240" w:lineRule="auto"/>
              <w:jc w:val="center"/>
            </w:pPr>
            <w:r>
              <w:rPr>
                <w:rFonts w:ascii="宋体" w:hAnsi="宋体" w:eastAsia="宋体"/>
                <w:b w:val="0"/>
                <w:i w:val="0"/>
                <w:color w:val="8C8C8C"/>
                <w:sz w:val="13"/>
              </w:rPr>
              <w:t>1484</w:t>
            </w:r>
            <w:r>
              <w:rPr>
                <w:rFonts w:ascii="宋体" w:hAnsi="宋体" w:eastAsia="宋体"/>
                <w:b w:val="0"/>
                <w:i w:val="0"/>
                <w:color w:val="111111"/>
                <w:sz w:val="27"/>
              </w:rPr>
              <w:t xml:space="preserve"> 跃</w:t>
            </w:r>
          </w:p>
        </w:tc>
        <w:tc>
          <w:tcPr>
            <w:tcW w:type="dxa" w:w="941"/>
            <w:vAlign w:val="center"/>
          </w:tcPr>
          <w:p>
            <w:pPr>
              <w:spacing w:after="0" w:line="240" w:lineRule="auto"/>
              <w:jc w:val="center"/>
            </w:pPr>
            <w:r>
              <w:rPr>
                <w:rFonts w:ascii="宋体" w:hAnsi="宋体" w:eastAsia="宋体"/>
                <w:b w:val="0"/>
                <w:i w:val="0"/>
                <w:color w:val="8C8C8C"/>
                <w:sz w:val="13"/>
              </w:rPr>
              <w:t>1485</w:t>
            </w:r>
            <w:r>
              <w:rPr>
                <w:rFonts w:ascii="宋体" w:hAnsi="宋体" w:eastAsia="宋体"/>
                <w:b w:val="0"/>
                <w:i w:val="0"/>
                <w:color w:val="111111"/>
                <w:sz w:val="27"/>
              </w:rPr>
              <w:t xml:space="preserve"> 尸</w:t>
            </w:r>
          </w:p>
        </w:tc>
        <w:tc>
          <w:tcPr>
            <w:tcW w:type="dxa" w:w="941"/>
            <w:vAlign w:val="center"/>
          </w:tcPr>
          <w:p>
            <w:pPr>
              <w:spacing w:after="0" w:line="240" w:lineRule="auto"/>
              <w:jc w:val="center"/>
            </w:pPr>
            <w:r>
              <w:rPr>
                <w:rFonts w:ascii="宋体" w:hAnsi="宋体" w:eastAsia="宋体"/>
                <w:b w:val="0"/>
                <w:i w:val="0"/>
                <w:color w:val="8C8C8C"/>
                <w:sz w:val="13"/>
              </w:rPr>
              <w:t>1486</w:t>
            </w:r>
            <w:r>
              <w:rPr>
                <w:rFonts w:ascii="宋体" w:hAnsi="宋体" w:eastAsia="宋体"/>
                <w:b w:val="0"/>
                <w:i w:val="0"/>
                <w:color w:val="111111"/>
                <w:sz w:val="27"/>
              </w:rPr>
              <w:t xml:space="preserve"> 肃</w:t>
            </w:r>
          </w:p>
        </w:tc>
        <w:tc>
          <w:tcPr>
            <w:tcW w:type="dxa" w:w="941"/>
            <w:vAlign w:val="center"/>
          </w:tcPr>
          <w:p>
            <w:pPr>
              <w:spacing w:after="0" w:line="240" w:lineRule="auto"/>
              <w:jc w:val="center"/>
            </w:pPr>
            <w:r>
              <w:rPr>
                <w:rFonts w:ascii="宋体" w:hAnsi="宋体" w:eastAsia="宋体"/>
                <w:b w:val="0"/>
                <w:i w:val="0"/>
                <w:color w:val="8C8C8C"/>
                <w:sz w:val="13"/>
              </w:rPr>
              <w:t>1487</w:t>
            </w:r>
            <w:r>
              <w:rPr>
                <w:rFonts w:ascii="宋体" w:hAnsi="宋体" w:eastAsia="宋体"/>
                <w:b w:val="0"/>
                <w:i w:val="0"/>
                <w:color w:val="111111"/>
                <w:sz w:val="27"/>
              </w:rPr>
              <w:t xml:space="preserve"> 驶</w:t>
            </w:r>
          </w:p>
        </w:tc>
        <w:tc>
          <w:tcPr>
            <w:tcW w:type="dxa" w:w="941"/>
            <w:vAlign w:val="center"/>
          </w:tcPr>
          <w:p>
            <w:pPr>
              <w:spacing w:after="0" w:line="240" w:lineRule="auto"/>
              <w:jc w:val="center"/>
            </w:pPr>
            <w:r>
              <w:rPr>
                <w:rFonts w:ascii="宋体" w:hAnsi="宋体" w:eastAsia="宋体"/>
                <w:b w:val="0"/>
                <w:i w:val="0"/>
                <w:color w:val="8C8C8C"/>
                <w:sz w:val="13"/>
              </w:rPr>
              <w:t>1488</w:t>
            </w:r>
            <w:r>
              <w:rPr>
                <w:rFonts w:ascii="宋体" w:hAnsi="宋体" w:eastAsia="宋体"/>
                <w:b w:val="0"/>
                <w:i w:val="0"/>
                <w:color w:val="111111"/>
                <w:sz w:val="27"/>
              </w:rPr>
              <w:t xml:space="preserve"> 堡</w:t>
            </w:r>
          </w:p>
        </w:tc>
        <w:tc>
          <w:tcPr>
            <w:tcW w:type="dxa" w:w="941"/>
            <w:vAlign w:val="center"/>
          </w:tcPr>
          <w:p>
            <w:pPr>
              <w:spacing w:after="0" w:line="240" w:lineRule="auto"/>
              <w:jc w:val="center"/>
            </w:pPr>
            <w:r>
              <w:rPr>
                <w:rFonts w:ascii="宋体" w:hAnsi="宋体" w:eastAsia="宋体"/>
                <w:b w:val="0"/>
                <w:i w:val="0"/>
                <w:color w:val="8C8C8C"/>
                <w:sz w:val="13"/>
              </w:rPr>
              <w:t>1489</w:t>
            </w:r>
            <w:r>
              <w:rPr>
                <w:rFonts w:ascii="宋体" w:hAnsi="宋体" w:eastAsia="宋体"/>
                <w:b w:val="0"/>
                <w:i w:val="0"/>
                <w:color w:val="111111"/>
                <w:sz w:val="27"/>
              </w:rPr>
              <w:t xml:space="preserve"> 届</w:t>
            </w:r>
          </w:p>
        </w:tc>
        <w:tc>
          <w:tcPr>
            <w:tcW w:type="dxa" w:w="941"/>
            <w:vAlign w:val="center"/>
          </w:tcPr>
          <w:p>
            <w:pPr>
              <w:spacing w:after="0" w:line="240" w:lineRule="auto"/>
              <w:jc w:val="center"/>
            </w:pPr>
            <w:r>
              <w:rPr>
                <w:rFonts w:ascii="宋体" w:hAnsi="宋体" w:eastAsia="宋体"/>
                <w:b w:val="0"/>
                <w:i w:val="0"/>
                <w:color w:val="8C8C8C"/>
                <w:sz w:val="13"/>
              </w:rPr>
              <w:t>1490</w:t>
            </w:r>
            <w:r>
              <w:rPr>
                <w:rFonts w:ascii="宋体" w:hAnsi="宋体" w:eastAsia="宋体"/>
                <w:b w:val="0"/>
                <w:i w:val="0"/>
                <w:color w:val="111111"/>
                <w:sz w:val="27"/>
              </w:rPr>
              <w:t xml:space="preserve"> 欣</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1491</w:t>
            </w:r>
            <w:r>
              <w:rPr>
                <w:rFonts w:ascii="宋体" w:hAnsi="宋体" w:eastAsia="宋体"/>
                <w:b w:val="0"/>
                <w:i w:val="0"/>
                <w:color w:val="111111"/>
                <w:sz w:val="27"/>
              </w:rPr>
              <w:t xml:space="preserve"> 惠</w:t>
            </w:r>
          </w:p>
        </w:tc>
        <w:tc>
          <w:tcPr>
            <w:tcW w:type="dxa" w:w="941"/>
            <w:vAlign w:val="center"/>
          </w:tcPr>
          <w:p>
            <w:pPr>
              <w:spacing w:after="0" w:line="240" w:lineRule="auto"/>
              <w:jc w:val="center"/>
            </w:pPr>
            <w:r>
              <w:rPr>
                <w:rFonts w:ascii="宋体" w:hAnsi="宋体" w:eastAsia="宋体"/>
                <w:b w:val="0"/>
                <w:i w:val="0"/>
                <w:color w:val="8C8C8C"/>
                <w:sz w:val="13"/>
              </w:rPr>
              <w:t>1492</w:t>
            </w:r>
            <w:r>
              <w:rPr>
                <w:rFonts w:ascii="宋体" w:hAnsi="宋体" w:eastAsia="宋体"/>
                <w:b w:val="0"/>
                <w:i w:val="0"/>
                <w:color w:val="111111"/>
                <w:sz w:val="27"/>
              </w:rPr>
              <w:t xml:space="preserve"> 册</w:t>
            </w:r>
          </w:p>
        </w:tc>
        <w:tc>
          <w:tcPr>
            <w:tcW w:type="dxa" w:w="941"/>
            <w:vAlign w:val="center"/>
          </w:tcPr>
          <w:p>
            <w:pPr>
              <w:spacing w:after="0" w:line="240" w:lineRule="auto"/>
              <w:jc w:val="center"/>
            </w:pPr>
            <w:r>
              <w:rPr>
                <w:rFonts w:ascii="宋体" w:hAnsi="宋体" w:eastAsia="宋体"/>
                <w:b w:val="0"/>
                <w:i w:val="0"/>
                <w:color w:val="8C8C8C"/>
                <w:sz w:val="13"/>
              </w:rPr>
              <w:t>1493</w:t>
            </w:r>
            <w:r>
              <w:rPr>
                <w:rFonts w:ascii="宋体" w:hAnsi="宋体" w:eastAsia="宋体"/>
                <w:b w:val="0"/>
                <w:i w:val="0"/>
                <w:color w:val="111111"/>
                <w:sz w:val="27"/>
              </w:rPr>
              <w:t xml:space="preserve"> 储</w:t>
            </w:r>
          </w:p>
        </w:tc>
        <w:tc>
          <w:tcPr>
            <w:tcW w:type="dxa" w:w="941"/>
            <w:vAlign w:val="center"/>
          </w:tcPr>
          <w:p>
            <w:pPr>
              <w:spacing w:after="0" w:line="240" w:lineRule="auto"/>
              <w:jc w:val="center"/>
            </w:pPr>
            <w:r>
              <w:rPr>
                <w:rFonts w:ascii="宋体" w:hAnsi="宋体" w:eastAsia="宋体"/>
                <w:b w:val="0"/>
                <w:i w:val="0"/>
                <w:color w:val="8C8C8C"/>
                <w:sz w:val="13"/>
              </w:rPr>
              <w:t>1494</w:t>
            </w:r>
            <w:r>
              <w:rPr>
                <w:rFonts w:ascii="宋体" w:hAnsi="宋体" w:eastAsia="宋体"/>
                <w:b w:val="0"/>
                <w:i w:val="0"/>
                <w:color w:val="111111"/>
                <w:sz w:val="27"/>
              </w:rPr>
              <w:t xml:space="preserve"> 飘</w:t>
            </w:r>
          </w:p>
        </w:tc>
        <w:tc>
          <w:tcPr>
            <w:tcW w:type="dxa" w:w="941"/>
            <w:vAlign w:val="center"/>
          </w:tcPr>
          <w:p>
            <w:pPr>
              <w:spacing w:after="0" w:line="240" w:lineRule="auto"/>
              <w:jc w:val="center"/>
            </w:pPr>
            <w:r>
              <w:rPr>
                <w:rFonts w:ascii="宋体" w:hAnsi="宋体" w:eastAsia="宋体"/>
                <w:b w:val="0"/>
                <w:i w:val="0"/>
                <w:color w:val="8C8C8C"/>
                <w:sz w:val="13"/>
              </w:rPr>
              <w:t>1495</w:t>
            </w:r>
            <w:r>
              <w:rPr>
                <w:rFonts w:ascii="宋体" w:hAnsi="宋体" w:eastAsia="宋体"/>
                <w:b w:val="0"/>
                <w:i w:val="0"/>
                <w:color w:val="111111"/>
                <w:sz w:val="27"/>
              </w:rPr>
              <w:t xml:space="preserve"> 桑</w:t>
            </w:r>
          </w:p>
        </w:tc>
        <w:tc>
          <w:tcPr>
            <w:tcW w:type="dxa" w:w="941"/>
            <w:vAlign w:val="center"/>
          </w:tcPr>
          <w:p>
            <w:pPr>
              <w:spacing w:after="0" w:line="240" w:lineRule="auto"/>
              <w:jc w:val="center"/>
            </w:pPr>
            <w:r>
              <w:rPr>
                <w:rFonts w:ascii="宋体" w:hAnsi="宋体" w:eastAsia="宋体"/>
                <w:b w:val="0"/>
                <w:i w:val="0"/>
                <w:color w:val="8C8C8C"/>
                <w:sz w:val="13"/>
              </w:rPr>
              <w:t>1496</w:t>
            </w:r>
            <w:r>
              <w:rPr>
                <w:rFonts w:ascii="宋体" w:hAnsi="宋体" w:eastAsia="宋体"/>
                <w:b w:val="0"/>
                <w:i w:val="0"/>
                <w:color w:val="111111"/>
                <w:sz w:val="27"/>
              </w:rPr>
              <w:t xml:space="preserve"> 闲</w:t>
            </w:r>
          </w:p>
        </w:tc>
        <w:tc>
          <w:tcPr>
            <w:tcW w:type="dxa" w:w="941"/>
            <w:vAlign w:val="center"/>
          </w:tcPr>
          <w:p>
            <w:pPr>
              <w:spacing w:after="0" w:line="240" w:lineRule="auto"/>
              <w:jc w:val="center"/>
            </w:pPr>
            <w:r>
              <w:rPr>
                <w:rFonts w:ascii="宋体" w:hAnsi="宋体" w:eastAsia="宋体"/>
                <w:b w:val="0"/>
                <w:i w:val="0"/>
                <w:color w:val="8C8C8C"/>
                <w:sz w:val="13"/>
              </w:rPr>
              <w:t>1497</w:t>
            </w:r>
            <w:r>
              <w:rPr>
                <w:rFonts w:ascii="宋体" w:hAnsi="宋体" w:eastAsia="宋体"/>
                <w:b w:val="0"/>
                <w:i w:val="0"/>
                <w:color w:val="111111"/>
                <w:sz w:val="27"/>
              </w:rPr>
              <w:t xml:space="preserve"> 惨</w:t>
            </w:r>
          </w:p>
        </w:tc>
        <w:tc>
          <w:tcPr>
            <w:tcW w:type="dxa" w:w="941"/>
            <w:vAlign w:val="center"/>
          </w:tcPr>
          <w:p>
            <w:pPr>
              <w:spacing w:after="0" w:line="240" w:lineRule="auto"/>
              <w:jc w:val="center"/>
            </w:pPr>
            <w:r>
              <w:rPr>
                <w:rFonts w:ascii="宋体" w:hAnsi="宋体" w:eastAsia="宋体"/>
                <w:b w:val="0"/>
                <w:i w:val="0"/>
                <w:color w:val="8C8C8C"/>
                <w:sz w:val="13"/>
              </w:rPr>
              <w:t>1498</w:t>
            </w:r>
            <w:r>
              <w:rPr>
                <w:rFonts w:ascii="宋体" w:hAnsi="宋体" w:eastAsia="宋体"/>
                <w:b w:val="0"/>
                <w:i w:val="0"/>
                <w:color w:val="111111"/>
                <w:sz w:val="27"/>
              </w:rPr>
              <w:t xml:space="preserve"> 洁</w:t>
            </w:r>
          </w:p>
        </w:tc>
        <w:tc>
          <w:tcPr>
            <w:tcW w:type="dxa" w:w="941"/>
            <w:vAlign w:val="center"/>
          </w:tcPr>
          <w:p>
            <w:pPr>
              <w:spacing w:after="0" w:line="240" w:lineRule="auto"/>
              <w:jc w:val="center"/>
            </w:pPr>
            <w:r>
              <w:rPr>
                <w:rFonts w:ascii="宋体" w:hAnsi="宋体" w:eastAsia="宋体"/>
                <w:b w:val="0"/>
                <w:i w:val="0"/>
                <w:color w:val="8C8C8C"/>
                <w:sz w:val="13"/>
              </w:rPr>
              <w:t>1499</w:t>
            </w:r>
            <w:r>
              <w:rPr>
                <w:rFonts w:ascii="宋体" w:hAnsi="宋体" w:eastAsia="宋体"/>
                <w:b w:val="0"/>
                <w:i w:val="0"/>
                <w:color w:val="111111"/>
                <w:sz w:val="27"/>
              </w:rPr>
              <w:t xml:space="preserve"> 踪</w:t>
            </w:r>
          </w:p>
        </w:tc>
        <w:tc>
          <w:tcPr>
            <w:tcW w:type="dxa" w:w="941"/>
            <w:vAlign w:val="center"/>
          </w:tcPr>
          <w:p>
            <w:pPr>
              <w:spacing w:after="0" w:line="240" w:lineRule="auto"/>
              <w:jc w:val="center"/>
            </w:pPr>
            <w:r>
              <w:rPr>
                <w:rFonts w:ascii="宋体" w:hAnsi="宋体" w:eastAsia="宋体"/>
                <w:b w:val="0"/>
                <w:i w:val="0"/>
                <w:color w:val="8C8C8C"/>
                <w:sz w:val="13"/>
              </w:rPr>
              <w:t>1500</w:t>
            </w:r>
            <w:r>
              <w:rPr>
                <w:rFonts w:ascii="宋体" w:hAnsi="宋体" w:eastAsia="宋体"/>
                <w:b w:val="0"/>
                <w:i w:val="0"/>
                <w:color w:val="111111"/>
                <w:sz w:val="27"/>
              </w:rPr>
              <w:t xml:space="preserve"> 宾</w:t>
            </w:r>
          </w:p>
        </w:tc>
      </w:tr>
    </w:tbl>
    <w:p>
      <w:pPr>
        <w:spacing w:after="40"/>
      </w:pPr>
    </w:p>
    <w:p>
      <w:pPr>
        <w:pStyle w:val="Heading2"/>
        <w:keepNext/>
        <w:spacing w:before="200" w:after="120"/>
      </w:pPr>
      <w:r>
        <w:rPr>
          <w:rFonts w:ascii="微软雅黑" w:hAnsi="微软雅黑" w:eastAsia="微软雅黑"/>
          <w:b/>
          <w:i w:val="0"/>
          <w:color w:val="2E5C8A"/>
          <w:sz w:val="25"/>
        </w:rPr>
        <w:t>第 1501–1600 字（累计覆盖 94.9%）</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1501</w:t>
            </w:r>
            <w:r>
              <w:rPr>
                <w:rFonts w:ascii="宋体" w:hAnsi="宋体" w:eastAsia="宋体"/>
                <w:b w:val="0"/>
                <w:i w:val="0"/>
                <w:color w:val="111111"/>
                <w:sz w:val="27"/>
              </w:rPr>
              <w:t xml:space="preserve"> 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1502</w:t>
            </w:r>
            <w:r>
              <w:rPr>
                <w:rFonts w:ascii="宋体" w:hAnsi="宋体" w:eastAsia="宋体"/>
                <w:b w:val="0"/>
                <w:i w:val="0"/>
                <w:color w:val="111111"/>
                <w:sz w:val="27"/>
              </w:rPr>
              <w:t xml:space="preserve"> 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1503</w:t>
            </w:r>
            <w:r>
              <w:rPr>
                <w:rFonts w:ascii="宋体" w:hAnsi="宋体" w:eastAsia="宋体"/>
                <w:b w:val="0"/>
                <w:i w:val="0"/>
                <w:color w:val="111111"/>
                <w:sz w:val="27"/>
              </w:rPr>
              <w:t xml:space="preserve"> 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1504</w:t>
            </w:r>
            <w:r>
              <w:rPr>
                <w:rFonts w:ascii="宋体" w:hAnsi="宋体" w:eastAsia="宋体"/>
                <w:b w:val="0"/>
                <w:i w:val="0"/>
                <w:color w:val="111111"/>
                <w:sz w:val="27"/>
              </w:rPr>
              <w:t xml:space="preserve"> 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1505</w:t>
            </w:r>
            <w:r>
              <w:rPr>
                <w:rFonts w:ascii="宋体" w:hAnsi="宋体" w:eastAsia="宋体"/>
                <w:b w:val="0"/>
                <w:i w:val="0"/>
                <w:color w:val="111111"/>
                <w:sz w:val="27"/>
              </w:rPr>
              <w:t xml:space="preserve"> 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1506</w:t>
            </w:r>
            <w:r>
              <w:rPr>
                <w:rFonts w:ascii="宋体" w:hAnsi="宋体" w:eastAsia="宋体"/>
                <w:b w:val="0"/>
                <w:i w:val="0"/>
                <w:color w:val="111111"/>
                <w:sz w:val="27"/>
              </w:rPr>
              <w:t xml:space="preserve"> 滚</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1507</w:t>
            </w:r>
            <w:r>
              <w:rPr>
                <w:rFonts w:ascii="宋体" w:hAnsi="宋体" w:eastAsia="宋体"/>
                <w:b w:val="0"/>
                <w:i w:val="0"/>
                <w:color w:val="111111"/>
                <w:sz w:val="27"/>
              </w:rPr>
              <w:t xml:space="preserve"> 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1508</w:t>
            </w:r>
            <w:r>
              <w:rPr>
                <w:rFonts w:ascii="宋体" w:hAnsi="宋体" w:eastAsia="宋体"/>
                <w:b w:val="0"/>
                <w:i w:val="0"/>
                <w:color w:val="111111"/>
                <w:sz w:val="27"/>
              </w:rPr>
              <w:t xml:space="preserve"> 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1509</w:t>
            </w:r>
            <w:r>
              <w:rPr>
                <w:rFonts w:ascii="宋体" w:hAnsi="宋体" w:eastAsia="宋体"/>
                <w:b w:val="0"/>
                <w:i w:val="0"/>
                <w:color w:val="111111"/>
                <w:sz w:val="27"/>
              </w:rPr>
              <w:t xml:space="preserve"> 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1510</w:t>
            </w:r>
            <w:r>
              <w:rPr>
                <w:rFonts w:ascii="宋体" w:hAnsi="宋体" w:eastAsia="宋体"/>
                <w:b w:val="0"/>
                <w:i w:val="0"/>
                <w:color w:val="111111"/>
                <w:sz w:val="27"/>
              </w:rPr>
              <w:t xml:space="preserve"> 剂</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1511</w:t>
            </w:r>
            <w:r>
              <w:rPr>
                <w:rFonts w:ascii="宋体" w:hAnsi="宋体" w:eastAsia="宋体"/>
                <w:b w:val="0"/>
                <w:i w:val="0"/>
                <w:color w:val="111111"/>
                <w:sz w:val="27"/>
              </w:rPr>
              <w:t xml:space="preserve"> 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1512</w:t>
            </w:r>
            <w:r>
              <w:rPr>
                <w:rFonts w:ascii="宋体" w:hAnsi="宋体" w:eastAsia="宋体"/>
                <w:b w:val="0"/>
                <w:i w:val="0"/>
                <w:color w:val="111111"/>
                <w:sz w:val="27"/>
              </w:rPr>
              <w:t xml:space="preserve"> 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1513</w:t>
            </w:r>
            <w:r>
              <w:rPr>
                <w:rFonts w:ascii="宋体" w:hAnsi="宋体" w:eastAsia="宋体"/>
                <w:b w:val="0"/>
                <w:i w:val="0"/>
                <w:color w:val="111111"/>
                <w:sz w:val="27"/>
              </w:rPr>
              <w:t xml:space="preserve"> 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1514</w:t>
            </w:r>
            <w:r>
              <w:rPr>
                <w:rFonts w:ascii="宋体" w:hAnsi="宋体" w:eastAsia="宋体"/>
                <w:b w:val="0"/>
                <w:i w:val="0"/>
                <w:color w:val="111111"/>
                <w:sz w:val="27"/>
              </w:rPr>
              <w:t xml:space="preserve"> 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1515</w:t>
            </w:r>
            <w:r>
              <w:rPr>
                <w:rFonts w:ascii="宋体" w:hAnsi="宋体" w:eastAsia="宋体"/>
                <w:b w:val="0"/>
                <w:i w:val="0"/>
                <w:color w:val="111111"/>
                <w:sz w:val="27"/>
              </w:rPr>
              <w:t xml:space="preserve"> 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1516</w:t>
            </w:r>
            <w:r>
              <w:rPr>
                <w:rFonts w:ascii="宋体" w:hAnsi="宋体" w:eastAsia="宋体"/>
                <w:b w:val="0"/>
                <w:i w:val="0"/>
                <w:color w:val="111111"/>
                <w:sz w:val="27"/>
              </w:rPr>
              <w:t xml:space="preserve"> 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1517</w:t>
            </w:r>
            <w:r>
              <w:rPr>
                <w:rFonts w:ascii="宋体" w:hAnsi="宋体" w:eastAsia="宋体"/>
                <w:b w:val="0"/>
                <w:i w:val="0"/>
                <w:color w:val="111111"/>
                <w:sz w:val="27"/>
              </w:rPr>
              <w:t xml:space="preserve"> 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1518</w:t>
            </w:r>
            <w:r>
              <w:rPr>
                <w:rFonts w:ascii="宋体" w:hAnsi="宋体" w:eastAsia="宋体"/>
                <w:b w:val="0"/>
                <w:i w:val="0"/>
                <w:color w:val="111111"/>
                <w:sz w:val="27"/>
              </w:rPr>
              <w:t xml:space="preserve"> 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1519</w:t>
            </w:r>
            <w:r>
              <w:rPr>
                <w:rFonts w:ascii="宋体" w:hAnsi="宋体" w:eastAsia="宋体"/>
                <w:b w:val="0"/>
                <w:i w:val="0"/>
                <w:color w:val="111111"/>
                <w:sz w:val="27"/>
              </w:rPr>
              <w:t xml:space="preserve"> 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1520</w:t>
            </w:r>
            <w:r>
              <w:rPr>
                <w:rFonts w:ascii="宋体" w:hAnsi="宋体" w:eastAsia="宋体"/>
                <w:b w:val="0"/>
                <w:i w:val="0"/>
                <w:color w:val="111111"/>
                <w:sz w:val="27"/>
              </w:rPr>
              <w:t xml:space="preserve"> 伪</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1521</w:t>
            </w:r>
            <w:r>
              <w:rPr>
                <w:rFonts w:ascii="宋体" w:hAnsi="宋体" w:eastAsia="宋体"/>
                <w:b w:val="0"/>
                <w:i w:val="0"/>
                <w:color w:val="111111"/>
                <w:sz w:val="27"/>
              </w:rPr>
              <w:t xml:space="preserve"> 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1522</w:t>
            </w:r>
            <w:r>
              <w:rPr>
                <w:rFonts w:ascii="宋体" w:hAnsi="宋体" w:eastAsia="宋体"/>
                <w:b w:val="0"/>
                <w:i w:val="0"/>
                <w:color w:val="111111"/>
                <w:sz w:val="27"/>
              </w:rPr>
              <w:t xml:space="preserve"> 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1523</w:t>
            </w:r>
            <w:r>
              <w:rPr>
                <w:rFonts w:ascii="宋体" w:hAnsi="宋体" w:eastAsia="宋体"/>
                <w:b w:val="0"/>
                <w:i w:val="0"/>
                <w:color w:val="111111"/>
                <w:sz w:val="27"/>
              </w:rPr>
              <w:t xml:space="preserve"> 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1524</w:t>
            </w:r>
            <w:r>
              <w:rPr>
                <w:rFonts w:ascii="宋体" w:hAnsi="宋体" w:eastAsia="宋体"/>
                <w:b w:val="0"/>
                <w:i w:val="0"/>
                <w:color w:val="111111"/>
                <w:sz w:val="27"/>
              </w:rPr>
              <w:t xml:space="preserve"> 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1525</w:t>
            </w:r>
            <w:r>
              <w:rPr>
                <w:rFonts w:ascii="宋体" w:hAnsi="宋体" w:eastAsia="宋体"/>
                <w:b w:val="0"/>
                <w:i w:val="0"/>
                <w:color w:val="111111"/>
                <w:sz w:val="27"/>
              </w:rPr>
              <w:t xml:space="preserve"> 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1526</w:t>
            </w:r>
            <w:r>
              <w:rPr>
                <w:rFonts w:ascii="宋体" w:hAnsi="宋体" w:eastAsia="宋体"/>
                <w:b w:val="0"/>
                <w:i w:val="0"/>
                <w:color w:val="111111"/>
                <w:sz w:val="27"/>
              </w:rPr>
              <w:t xml:space="preserve"> 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1527</w:t>
            </w:r>
            <w:r>
              <w:rPr>
                <w:rFonts w:ascii="宋体" w:hAnsi="宋体" w:eastAsia="宋体"/>
                <w:b w:val="0"/>
                <w:i w:val="0"/>
                <w:color w:val="111111"/>
                <w:sz w:val="27"/>
              </w:rPr>
              <w:t xml:space="preserve"> 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1528</w:t>
            </w:r>
            <w:r>
              <w:rPr>
                <w:rFonts w:ascii="宋体" w:hAnsi="宋体" w:eastAsia="宋体"/>
                <w:b w:val="0"/>
                <w:i w:val="0"/>
                <w:color w:val="111111"/>
                <w:sz w:val="27"/>
              </w:rPr>
              <w:t xml:space="preserve"> 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1529</w:t>
            </w:r>
            <w:r>
              <w:rPr>
                <w:rFonts w:ascii="宋体" w:hAnsi="宋体" w:eastAsia="宋体"/>
                <w:b w:val="0"/>
                <w:i w:val="0"/>
                <w:color w:val="111111"/>
                <w:sz w:val="27"/>
              </w:rPr>
              <w:t xml:space="preserve"> 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1530</w:t>
            </w:r>
            <w:r>
              <w:rPr>
                <w:rFonts w:ascii="宋体" w:hAnsi="宋体" w:eastAsia="宋体"/>
                <w:b w:val="0"/>
                <w:i w:val="0"/>
                <w:color w:val="111111"/>
                <w:sz w:val="27"/>
              </w:rPr>
              <w:t xml:space="preserve"> 驾</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1531</w:t>
            </w:r>
            <w:r>
              <w:rPr>
                <w:rFonts w:ascii="宋体" w:hAnsi="宋体" w:eastAsia="宋体"/>
                <w:b w:val="0"/>
                <w:i w:val="0"/>
                <w:color w:val="111111"/>
                <w:sz w:val="27"/>
              </w:rPr>
              <w:t xml:space="preserve"> 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1532</w:t>
            </w:r>
            <w:r>
              <w:rPr>
                <w:rFonts w:ascii="宋体" w:hAnsi="宋体" w:eastAsia="宋体"/>
                <w:b w:val="0"/>
                <w:i w:val="0"/>
                <w:color w:val="111111"/>
                <w:sz w:val="27"/>
              </w:rPr>
              <w:t xml:space="preserve"> 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1533</w:t>
            </w:r>
            <w:r>
              <w:rPr>
                <w:rFonts w:ascii="宋体" w:hAnsi="宋体" w:eastAsia="宋体"/>
                <w:b w:val="0"/>
                <w:i w:val="0"/>
                <w:color w:val="111111"/>
                <w:sz w:val="27"/>
              </w:rPr>
              <w:t xml:space="preserve"> 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1534</w:t>
            </w:r>
            <w:r>
              <w:rPr>
                <w:rFonts w:ascii="宋体" w:hAnsi="宋体" w:eastAsia="宋体"/>
                <w:b w:val="0"/>
                <w:i w:val="0"/>
                <w:color w:val="111111"/>
                <w:sz w:val="27"/>
              </w:rPr>
              <w:t xml:space="preserve"> 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1535</w:t>
            </w:r>
            <w:r>
              <w:rPr>
                <w:rFonts w:ascii="宋体" w:hAnsi="宋体" w:eastAsia="宋体"/>
                <w:b w:val="0"/>
                <w:i w:val="0"/>
                <w:color w:val="111111"/>
                <w:sz w:val="27"/>
              </w:rPr>
              <w:t xml:space="preserve"> 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1536</w:t>
            </w:r>
            <w:r>
              <w:rPr>
                <w:rFonts w:ascii="宋体" w:hAnsi="宋体" w:eastAsia="宋体"/>
                <w:b w:val="0"/>
                <w:i w:val="0"/>
                <w:color w:val="111111"/>
                <w:sz w:val="27"/>
              </w:rPr>
              <w:t xml:space="preserve"> 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1537</w:t>
            </w:r>
            <w:r>
              <w:rPr>
                <w:rFonts w:ascii="宋体" w:hAnsi="宋体" w:eastAsia="宋体"/>
                <w:b w:val="0"/>
                <w:i w:val="0"/>
                <w:color w:val="111111"/>
                <w:sz w:val="27"/>
              </w:rPr>
              <w:t xml:space="preserve"> 孟</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1538</w:t>
            </w:r>
            <w:r>
              <w:rPr>
                <w:rFonts w:ascii="宋体" w:hAnsi="宋体" w:eastAsia="宋体"/>
                <w:b w:val="0"/>
                <w:i w:val="0"/>
                <w:color w:val="111111"/>
                <w:sz w:val="27"/>
              </w:rPr>
              <w:t xml:space="preserve"> 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1539</w:t>
            </w:r>
            <w:r>
              <w:rPr>
                <w:rFonts w:ascii="宋体" w:hAnsi="宋体" w:eastAsia="宋体"/>
                <w:b w:val="0"/>
                <w:i w:val="0"/>
                <w:color w:val="111111"/>
                <w:sz w:val="27"/>
              </w:rPr>
              <w:t xml:space="preserve"> 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1540</w:t>
            </w:r>
            <w:r>
              <w:rPr>
                <w:rFonts w:ascii="宋体" w:hAnsi="宋体" w:eastAsia="宋体"/>
                <w:b w:val="0"/>
                <w:i w:val="0"/>
                <w:color w:val="111111"/>
                <w:sz w:val="27"/>
              </w:rPr>
              <w:t xml:space="preserve"> 践</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1541</w:t>
            </w:r>
            <w:r>
              <w:rPr>
                <w:rFonts w:ascii="宋体" w:hAnsi="宋体" w:eastAsia="宋体"/>
                <w:b w:val="0"/>
                <w:i w:val="0"/>
                <w:color w:val="111111"/>
                <w:sz w:val="27"/>
              </w:rPr>
              <w:t xml:space="preserve"> 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1542</w:t>
            </w:r>
            <w:r>
              <w:rPr>
                <w:rFonts w:ascii="宋体" w:hAnsi="宋体" w:eastAsia="宋体"/>
                <w:b w:val="0"/>
                <w:i w:val="0"/>
                <w:color w:val="111111"/>
                <w:sz w:val="27"/>
              </w:rPr>
              <w:t xml:space="preserve"> 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1543</w:t>
            </w:r>
            <w:r>
              <w:rPr>
                <w:rFonts w:ascii="宋体" w:hAnsi="宋体" w:eastAsia="宋体"/>
                <w:b w:val="0"/>
                <w:i w:val="0"/>
                <w:color w:val="111111"/>
                <w:sz w:val="27"/>
              </w:rPr>
              <w:t xml:space="preserve"> 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1544</w:t>
            </w:r>
            <w:r>
              <w:rPr>
                <w:rFonts w:ascii="宋体" w:hAnsi="宋体" w:eastAsia="宋体"/>
                <w:b w:val="0"/>
                <w:i w:val="0"/>
                <w:color w:val="111111"/>
                <w:sz w:val="27"/>
              </w:rPr>
              <w:t xml:space="preserve"> 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1545</w:t>
            </w:r>
            <w:r>
              <w:rPr>
                <w:rFonts w:ascii="宋体" w:hAnsi="宋体" w:eastAsia="宋体"/>
                <w:b w:val="0"/>
                <w:i w:val="0"/>
                <w:color w:val="111111"/>
                <w:sz w:val="27"/>
              </w:rPr>
              <w:t xml:space="preserve"> 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1546</w:t>
            </w:r>
            <w:r>
              <w:rPr>
                <w:rFonts w:ascii="宋体" w:hAnsi="宋体" w:eastAsia="宋体"/>
                <w:b w:val="0"/>
                <w:i w:val="0"/>
                <w:color w:val="111111"/>
                <w:sz w:val="27"/>
              </w:rPr>
              <w:t xml:space="preserve"> 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1547</w:t>
            </w:r>
            <w:r>
              <w:rPr>
                <w:rFonts w:ascii="宋体" w:hAnsi="宋体" w:eastAsia="宋体"/>
                <w:b w:val="0"/>
                <w:i w:val="0"/>
                <w:color w:val="111111"/>
                <w:sz w:val="27"/>
              </w:rPr>
              <w:t xml:space="preserve"> 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1548</w:t>
            </w:r>
            <w:r>
              <w:rPr>
                <w:rFonts w:ascii="宋体" w:hAnsi="宋体" w:eastAsia="宋体"/>
                <w:b w:val="0"/>
                <w:i w:val="0"/>
                <w:color w:val="111111"/>
                <w:sz w:val="27"/>
              </w:rPr>
              <w:t xml:space="preserve"> 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1549</w:t>
            </w:r>
            <w:r>
              <w:rPr>
                <w:rFonts w:ascii="宋体" w:hAnsi="宋体" w:eastAsia="宋体"/>
                <w:b w:val="0"/>
                <w:i w:val="0"/>
                <w:color w:val="111111"/>
                <w:sz w:val="27"/>
              </w:rPr>
              <w:t xml:space="preserve"> 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1550</w:t>
            </w:r>
            <w:r>
              <w:rPr>
                <w:rFonts w:ascii="宋体" w:hAnsi="宋体" w:eastAsia="宋体"/>
                <w:b w:val="0"/>
                <w:i w:val="0"/>
                <w:color w:val="111111"/>
                <w:sz w:val="27"/>
              </w:rPr>
              <w:t xml:space="preserve"> 腹</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1551</w:t>
            </w:r>
            <w:r>
              <w:rPr>
                <w:rFonts w:ascii="宋体" w:hAnsi="宋体" w:eastAsia="宋体"/>
                <w:b w:val="0"/>
                <w:i w:val="0"/>
                <w:color w:val="111111"/>
                <w:sz w:val="27"/>
              </w:rPr>
              <w:t xml:space="preserve"> 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1552</w:t>
            </w:r>
            <w:r>
              <w:rPr>
                <w:rFonts w:ascii="宋体" w:hAnsi="宋体" w:eastAsia="宋体"/>
                <w:b w:val="0"/>
                <w:i w:val="0"/>
                <w:color w:val="111111"/>
                <w:sz w:val="27"/>
              </w:rPr>
              <w:t xml:space="preserve"> 垂</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1553</w:t>
            </w:r>
            <w:r>
              <w:rPr>
                <w:rFonts w:ascii="宋体" w:hAnsi="宋体" w:eastAsia="宋体"/>
                <w:b w:val="0"/>
                <w:i w:val="0"/>
                <w:color w:val="111111"/>
                <w:sz w:val="27"/>
              </w:rPr>
              <w:t xml:space="preserve"> 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1554</w:t>
            </w:r>
            <w:r>
              <w:rPr>
                <w:rFonts w:ascii="宋体" w:hAnsi="宋体" w:eastAsia="宋体"/>
                <w:b w:val="0"/>
                <w:i w:val="0"/>
                <w:color w:val="111111"/>
                <w:sz w:val="27"/>
              </w:rPr>
              <w:t xml:space="preserve"> 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1555</w:t>
            </w:r>
            <w:r>
              <w:rPr>
                <w:rFonts w:ascii="宋体" w:hAnsi="宋体" w:eastAsia="宋体"/>
                <w:b w:val="0"/>
                <w:i w:val="0"/>
                <w:color w:val="111111"/>
                <w:sz w:val="27"/>
              </w:rPr>
              <w:t xml:space="preserve"> 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1556</w:t>
            </w:r>
            <w:r>
              <w:rPr>
                <w:rFonts w:ascii="宋体" w:hAnsi="宋体" w:eastAsia="宋体"/>
                <w:b w:val="0"/>
                <w:i w:val="0"/>
                <w:color w:val="111111"/>
                <w:sz w:val="27"/>
              </w:rPr>
              <w:t xml:space="preserve"> 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1557</w:t>
            </w:r>
            <w:r>
              <w:rPr>
                <w:rFonts w:ascii="宋体" w:hAnsi="宋体" w:eastAsia="宋体"/>
                <w:b w:val="0"/>
                <w:i w:val="0"/>
                <w:color w:val="111111"/>
                <w:sz w:val="27"/>
              </w:rPr>
              <w:t xml:space="preserve"> 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1558</w:t>
            </w:r>
            <w:r>
              <w:rPr>
                <w:rFonts w:ascii="宋体" w:hAnsi="宋体" w:eastAsia="宋体"/>
                <w:b w:val="0"/>
                <w:i w:val="0"/>
                <w:color w:val="111111"/>
                <w:sz w:val="27"/>
              </w:rPr>
              <w:t xml:space="preserve"> 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1559</w:t>
            </w:r>
            <w:r>
              <w:rPr>
                <w:rFonts w:ascii="宋体" w:hAnsi="宋体" w:eastAsia="宋体"/>
                <w:b w:val="0"/>
                <w:i w:val="0"/>
                <w:color w:val="111111"/>
                <w:sz w:val="27"/>
              </w:rPr>
              <w:t xml:space="preserve"> 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1560</w:t>
            </w:r>
            <w:r>
              <w:rPr>
                <w:rFonts w:ascii="宋体" w:hAnsi="宋体" w:eastAsia="宋体"/>
                <w:b w:val="0"/>
                <w:i w:val="0"/>
                <w:color w:val="111111"/>
                <w:sz w:val="27"/>
              </w:rPr>
              <w:t xml:space="preserve"> 惑</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1561</w:t>
            </w:r>
            <w:r>
              <w:rPr>
                <w:rFonts w:ascii="宋体" w:hAnsi="宋体" w:eastAsia="宋体"/>
                <w:b w:val="0"/>
                <w:i w:val="0"/>
                <w:color w:val="111111"/>
                <w:sz w:val="27"/>
              </w:rPr>
              <w:t xml:space="preserve"> 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1562</w:t>
            </w:r>
            <w:r>
              <w:rPr>
                <w:rFonts w:ascii="宋体" w:hAnsi="宋体" w:eastAsia="宋体"/>
                <w:b w:val="0"/>
                <w:i w:val="0"/>
                <w:color w:val="111111"/>
                <w:sz w:val="27"/>
              </w:rPr>
              <w:t xml:space="preserve"> 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1563</w:t>
            </w:r>
            <w:r>
              <w:rPr>
                <w:rFonts w:ascii="宋体" w:hAnsi="宋体" w:eastAsia="宋体"/>
                <w:b w:val="0"/>
                <w:i w:val="0"/>
                <w:color w:val="111111"/>
                <w:sz w:val="27"/>
              </w:rPr>
              <w:t xml:space="preserve"> 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1564</w:t>
            </w:r>
            <w:r>
              <w:rPr>
                <w:rFonts w:ascii="宋体" w:hAnsi="宋体" w:eastAsia="宋体"/>
                <w:b w:val="0"/>
                <w:i w:val="0"/>
                <w:color w:val="111111"/>
                <w:sz w:val="27"/>
              </w:rPr>
              <w:t xml:space="preserve"> 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1565</w:t>
            </w:r>
            <w:r>
              <w:rPr>
                <w:rFonts w:ascii="宋体" w:hAnsi="宋体" w:eastAsia="宋体"/>
                <w:b w:val="0"/>
                <w:i w:val="0"/>
                <w:color w:val="111111"/>
                <w:sz w:val="27"/>
              </w:rPr>
              <w:t xml:space="preserve"> 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1566</w:t>
            </w:r>
            <w:r>
              <w:rPr>
                <w:rFonts w:ascii="宋体" w:hAnsi="宋体" w:eastAsia="宋体"/>
                <w:b w:val="0"/>
                <w:i w:val="0"/>
                <w:color w:val="111111"/>
                <w:sz w:val="27"/>
              </w:rPr>
              <w:t xml:space="preserve"> 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1567</w:t>
            </w:r>
            <w:r>
              <w:rPr>
                <w:rFonts w:ascii="宋体" w:hAnsi="宋体" w:eastAsia="宋体"/>
                <w:b w:val="0"/>
                <w:i w:val="0"/>
                <w:color w:val="111111"/>
                <w:sz w:val="27"/>
              </w:rPr>
              <w:t xml:space="preserve"> 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1568</w:t>
            </w:r>
            <w:r>
              <w:rPr>
                <w:rFonts w:ascii="宋体" w:hAnsi="宋体" w:eastAsia="宋体"/>
                <w:b w:val="0"/>
                <w:i w:val="0"/>
                <w:color w:val="111111"/>
                <w:sz w:val="27"/>
              </w:rPr>
              <w:t xml:space="preserve"> 躺</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1569</w:t>
            </w:r>
            <w:r>
              <w:rPr>
                <w:rFonts w:ascii="宋体" w:hAnsi="宋体" w:eastAsia="宋体"/>
                <w:b w:val="0"/>
                <w:i w:val="0"/>
                <w:color w:val="111111"/>
                <w:sz w:val="27"/>
              </w:rPr>
              <w:t xml:space="preserve"> 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1570</w:t>
            </w:r>
            <w:r>
              <w:rPr>
                <w:rFonts w:ascii="宋体" w:hAnsi="宋体" w:eastAsia="宋体"/>
                <w:b w:val="0"/>
                <w:i w:val="0"/>
                <w:color w:val="111111"/>
                <w:sz w:val="27"/>
              </w:rPr>
              <w:t xml:space="preserve"> 沟</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1571</w:t>
            </w:r>
            <w:r>
              <w:rPr>
                <w:rFonts w:ascii="宋体" w:hAnsi="宋体" w:eastAsia="宋体"/>
                <w:b w:val="0"/>
                <w:i w:val="0"/>
                <w:color w:val="111111"/>
                <w:sz w:val="27"/>
              </w:rPr>
              <w:t xml:space="preserve"> 寄</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1572</w:t>
            </w:r>
            <w:r>
              <w:rPr>
                <w:rFonts w:ascii="宋体" w:hAnsi="宋体" w:eastAsia="宋体"/>
                <w:b w:val="0"/>
                <w:i w:val="0"/>
                <w:color w:val="111111"/>
                <w:sz w:val="27"/>
              </w:rPr>
              <w:t xml:space="preserve"> 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1573</w:t>
            </w:r>
            <w:r>
              <w:rPr>
                <w:rFonts w:ascii="宋体" w:hAnsi="宋体" w:eastAsia="宋体"/>
                <w:b w:val="0"/>
                <w:i w:val="0"/>
                <w:color w:val="111111"/>
                <w:sz w:val="27"/>
              </w:rPr>
              <w:t xml:space="preserve"> 铺</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1574</w:t>
            </w:r>
            <w:r>
              <w:rPr>
                <w:rFonts w:ascii="宋体" w:hAnsi="宋体" w:eastAsia="宋体"/>
                <w:b w:val="0"/>
                <w:i w:val="0"/>
                <w:color w:val="111111"/>
                <w:sz w:val="27"/>
              </w:rPr>
              <w:t xml:space="preserve"> 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1575</w:t>
            </w:r>
            <w:r>
              <w:rPr>
                <w:rFonts w:ascii="宋体" w:hAnsi="宋体" w:eastAsia="宋体"/>
                <w:b w:val="0"/>
                <w:i w:val="0"/>
                <w:color w:val="111111"/>
                <w:sz w:val="27"/>
              </w:rPr>
              <w:t xml:space="preserve"> 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1576</w:t>
            </w:r>
            <w:r>
              <w:rPr>
                <w:rFonts w:ascii="宋体" w:hAnsi="宋体" w:eastAsia="宋体"/>
                <w:b w:val="0"/>
                <w:i w:val="0"/>
                <w:color w:val="111111"/>
                <w:sz w:val="27"/>
              </w:rPr>
              <w:t xml:space="preserve"> 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1577</w:t>
            </w:r>
            <w:r>
              <w:rPr>
                <w:rFonts w:ascii="宋体" w:hAnsi="宋体" w:eastAsia="宋体"/>
                <w:b w:val="0"/>
                <w:i w:val="0"/>
                <w:color w:val="111111"/>
                <w:sz w:val="27"/>
              </w:rPr>
              <w:t xml:space="preserve"> 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1578</w:t>
            </w:r>
            <w:r>
              <w:rPr>
                <w:rFonts w:ascii="宋体" w:hAnsi="宋体" w:eastAsia="宋体"/>
                <w:b w:val="0"/>
                <w:i w:val="0"/>
                <w:color w:val="111111"/>
                <w:sz w:val="27"/>
              </w:rPr>
              <w:t xml:space="preserve"> 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1579</w:t>
            </w:r>
            <w:r>
              <w:rPr>
                <w:rFonts w:ascii="宋体" w:hAnsi="宋体" w:eastAsia="宋体"/>
                <w:b w:val="0"/>
                <w:i w:val="0"/>
                <w:color w:val="111111"/>
                <w:sz w:val="27"/>
              </w:rPr>
              <w:t xml:space="preserve"> 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1580</w:t>
            </w:r>
            <w:r>
              <w:rPr>
                <w:rFonts w:ascii="宋体" w:hAnsi="宋体" w:eastAsia="宋体"/>
                <w:b w:val="0"/>
                <w:i w:val="0"/>
                <w:color w:val="111111"/>
                <w:sz w:val="27"/>
              </w:rPr>
              <w:t xml:space="preserve"> 尝</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1581</w:t>
            </w:r>
            <w:r>
              <w:rPr>
                <w:rFonts w:ascii="宋体" w:hAnsi="宋体" w:eastAsia="宋体"/>
                <w:b w:val="0"/>
                <w:i w:val="0"/>
                <w:color w:val="111111"/>
                <w:sz w:val="27"/>
              </w:rPr>
              <w:t xml:space="preserve"> 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1582</w:t>
            </w:r>
            <w:r>
              <w:rPr>
                <w:rFonts w:ascii="宋体" w:hAnsi="宋体" w:eastAsia="宋体"/>
                <w:b w:val="0"/>
                <w:i w:val="0"/>
                <w:color w:val="111111"/>
                <w:sz w:val="27"/>
              </w:rPr>
              <w:t xml:space="preserve"> 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1583</w:t>
            </w:r>
            <w:r>
              <w:rPr>
                <w:rFonts w:ascii="宋体" w:hAnsi="宋体" w:eastAsia="宋体"/>
                <w:b w:val="0"/>
                <w:i w:val="0"/>
                <w:color w:val="111111"/>
                <w:sz w:val="27"/>
              </w:rPr>
              <w:t xml:space="preserve"> 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1584</w:t>
            </w:r>
            <w:r>
              <w:rPr>
                <w:rFonts w:ascii="宋体" w:hAnsi="宋体" w:eastAsia="宋体"/>
                <w:b w:val="0"/>
                <w:i w:val="0"/>
                <w:color w:val="111111"/>
                <w:sz w:val="27"/>
              </w:rPr>
              <w:t xml:space="preserve"> 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1585</w:t>
            </w:r>
            <w:r>
              <w:rPr>
                <w:rFonts w:ascii="宋体" w:hAnsi="宋体" w:eastAsia="宋体"/>
                <w:b w:val="0"/>
                <w:i w:val="0"/>
                <w:color w:val="111111"/>
                <w:sz w:val="27"/>
              </w:rPr>
              <w:t xml:space="preserve"> 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1586</w:t>
            </w:r>
            <w:r>
              <w:rPr>
                <w:rFonts w:ascii="宋体" w:hAnsi="宋体" w:eastAsia="宋体"/>
                <w:b w:val="0"/>
                <w:i w:val="0"/>
                <w:color w:val="111111"/>
                <w:sz w:val="27"/>
              </w:rPr>
              <w:t xml:space="preserve"> 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1587</w:t>
            </w:r>
            <w:r>
              <w:rPr>
                <w:rFonts w:ascii="宋体" w:hAnsi="宋体" w:eastAsia="宋体"/>
                <w:b w:val="0"/>
                <w:i w:val="0"/>
                <w:color w:val="111111"/>
                <w:sz w:val="27"/>
              </w:rPr>
              <w:t xml:space="preserve"> 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1588</w:t>
            </w:r>
            <w:r>
              <w:rPr>
                <w:rFonts w:ascii="宋体" w:hAnsi="宋体" w:eastAsia="宋体"/>
                <w:b w:val="0"/>
                <w:i w:val="0"/>
                <w:color w:val="111111"/>
                <w:sz w:val="27"/>
              </w:rPr>
              <w:t xml:space="preserve"> 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1589</w:t>
            </w:r>
            <w:r>
              <w:rPr>
                <w:rFonts w:ascii="宋体" w:hAnsi="宋体" w:eastAsia="宋体"/>
                <w:b w:val="0"/>
                <w:i w:val="0"/>
                <w:color w:val="111111"/>
                <w:sz w:val="27"/>
              </w:rPr>
              <w:t xml:space="preserve"> 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1590</w:t>
            </w:r>
            <w:r>
              <w:rPr>
                <w:rFonts w:ascii="宋体" w:hAnsi="宋体" w:eastAsia="宋体"/>
                <w:b w:val="0"/>
                <w:i w:val="0"/>
                <w:color w:val="111111"/>
                <w:sz w:val="27"/>
              </w:rPr>
              <w:t xml:space="preserve"> 腾</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1591</w:t>
            </w:r>
            <w:r>
              <w:rPr>
                <w:rFonts w:ascii="宋体" w:hAnsi="宋体" w:eastAsia="宋体"/>
                <w:b w:val="0"/>
                <w:i w:val="0"/>
                <w:color w:val="111111"/>
                <w:sz w:val="27"/>
              </w:rPr>
              <w:t xml:space="preserve"> 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1592</w:t>
            </w:r>
            <w:r>
              <w:rPr>
                <w:rFonts w:ascii="宋体" w:hAnsi="宋体" w:eastAsia="宋体"/>
                <w:b w:val="0"/>
                <w:i w:val="0"/>
                <w:color w:val="111111"/>
                <w:sz w:val="27"/>
              </w:rPr>
              <w:t xml:space="preserve"> 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1593</w:t>
            </w:r>
            <w:r>
              <w:rPr>
                <w:rFonts w:ascii="宋体" w:hAnsi="宋体" w:eastAsia="宋体"/>
                <w:b w:val="0"/>
                <w:i w:val="0"/>
                <w:color w:val="111111"/>
                <w:sz w:val="27"/>
              </w:rPr>
              <w:t xml:space="preserve"> 丢</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1594</w:t>
            </w:r>
            <w:r>
              <w:rPr>
                <w:rFonts w:ascii="宋体" w:hAnsi="宋体" w:eastAsia="宋体"/>
                <w:b w:val="0"/>
                <w:i w:val="0"/>
                <w:color w:val="111111"/>
                <w:sz w:val="27"/>
              </w:rPr>
              <w:t xml:space="preserve"> 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1595</w:t>
            </w:r>
            <w:r>
              <w:rPr>
                <w:rFonts w:ascii="宋体" w:hAnsi="宋体" w:eastAsia="宋体"/>
                <w:b w:val="0"/>
                <w:i w:val="0"/>
                <w:color w:val="111111"/>
                <w:sz w:val="27"/>
              </w:rPr>
              <w:t xml:space="preserve"> 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1596</w:t>
            </w:r>
            <w:r>
              <w:rPr>
                <w:rFonts w:ascii="宋体" w:hAnsi="宋体" w:eastAsia="宋体"/>
                <w:b w:val="0"/>
                <w:i w:val="0"/>
                <w:color w:val="111111"/>
                <w:sz w:val="27"/>
              </w:rPr>
              <w:t xml:space="preserve"> 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1597</w:t>
            </w:r>
            <w:r>
              <w:rPr>
                <w:rFonts w:ascii="宋体" w:hAnsi="宋体" w:eastAsia="宋体"/>
                <w:b w:val="0"/>
                <w:i w:val="0"/>
                <w:color w:val="111111"/>
                <w:sz w:val="27"/>
              </w:rPr>
              <w:t xml:space="preserve"> 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1598</w:t>
            </w:r>
            <w:r>
              <w:rPr>
                <w:rFonts w:ascii="宋体" w:hAnsi="宋体" w:eastAsia="宋体"/>
                <w:b w:val="0"/>
                <w:i w:val="0"/>
                <w:color w:val="111111"/>
                <w:sz w:val="27"/>
              </w:rPr>
              <w:t xml:space="preserve"> 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1599</w:t>
            </w:r>
            <w:r>
              <w:rPr>
                <w:rFonts w:ascii="宋体" w:hAnsi="宋体" w:eastAsia="宋体"/>
                <w:b w:val="0"/>
                <w:i w:val="0"/>
                <w:color w:val="111111"/>
                <w:sz w:val="27"/>
              </w:rPr>
              <w:t xml:space="preserve"> 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1600</w:t>
            </w:r>
            <w:r>
              <w:rPr>
                <w:rFonts w:ascii="宋体" w:hAnsi="宋体" w:eastAsia="宋体"/>
                <w:b w:val="0"/>
                <w:i w:val="0"/>
                <w:color w:val="111111"/>
                <w:sz w:val="27"/>
              </w:rPr>
              <w:t xml:space="preserve"> 艰</w:t>
            </w:r>
          </w:p>
        </w:tc>
      </w:tr>
    </w:tbl>
    <w:p>
      <w:pPr>
        <w:spacing w:after="40"/>
      </w:pPr>
    </w:p>
    <w:p>
      <w:r>
        <w:br w:type="page"/>
      </w:r>
    </w:p>
    <w:p>
      <w:pPr>
        <w:pStyle w:val="Heading2"/>
        <w:keepNext/>
        <w:spacing w:before="200" w:after="120"/>
      </w:pPr>
      <w:r>
        <w:rPr>
          <w:rFonts w:ascii="微软雅黑" w:hAnsi="微软雅黑" w:eastAsia="微软雅黑"/>
          <w:b/>
          <w:i w:val="0"/>
          <w:color w:val="2E5C8A"/>
          <w:sz w:val="25"/>
        </w:rPr>
        <w:t>第 1601–1700 字（累计覆盖 95.5%）</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1601</w:t>
            </w:r>
            <w:r>
              <w:rPr>
                <w:rFonts w:ascii="宋体" w:hAnsi="宋体" w:eastAsia="宋体"/>
                <w:b w:val="0"/>
                <w:i w:val="0"/>
                <w:color w:val="111111"/>
                <w:sz w:val="27"/>
              </w:rPr>
              <w:t xml:space="preserve"> 慌</w:t>
            </w:r>
          </w:p>
        </w:tc>
        <w:tc>
          <w:tcPr>
            <w:tcW w:type="dxa" w:w="941"/>
            <w:vAlign w:val="center"/>
          </w:tcPr>
          <w:p>
            <w:pPr>
              <w:spacing w:after="0" w:line="240" w:lineRule="auto"/>
              <w:jc w:val="center"/>
            </w:pPr>
            <w:r>
              <w:rPr>
                <w:rFonts w:ascii="宋体" w:hAnsi="宋体" w:eastAsia="宋体"/>
                <w:b w:val="0"/>
                <w:i w:val="0"/>
                <w:color w:val="8C8C8C"/>
                <w:sz w:val="13"/>
              </w:rPr>
              <w:t>1602</w:t>
            </w:r>
            <w:r>
              <w:rPr>
                <w:rFonts w:ascii="宋体" w:hAnsi="宋体" w:eastAsia="宋体"/>
                <w:b w:val="0"/>
                <w:i w:val="0"/>
                <w:color w:val="111111"/>
                <w:sz w:val="27"/>
              </w:rPr>
              <w:t xml:space="preserve"> 祝</w:t>
            </w:r>
          </w:p>
        </w:tc>
        <w:tc>
          <w:tcPr>
            <w:tcW w:type="dxa" w:w="941"/>
            <w:vAlign w:val="center"/>
          </w:tcPr>
          <w:p>
            <w:pPr>
              <w:spacing w:after="0" w:line="240" w:lineRule="auto"/>
              <w:jc w:val="center"/>
            </w:pPr>
            <w:r>
              <w:rPr>
                <w:rFonts w:ascii="宋体" w:hAnsi="宋体" w:eastAsia="宋体"/>
                <w:b w:val="0"/>
                <w:i w:val="0"/>
                <w:color w:val="8C8C8C"/>
                <w:sz w:val="13"/>
              </w:rPr>
              <w:t>1603</w:t>
            </w:r>
            <w:r>
              <w:rPr>
                <w:rFonts w:ascii="宋体" w:hAnsi="宋体" w:eastAsia="宋体"/>
                <w:b w:val="0"/>
                <w:i w:val="0"/>
                <w:color w:val="111111"/>
                <w:sz w:val="27"/>
              </w:rPr>
              <w:t xml:space="preserve"> 邮</w:t>
            </w:r>
          </w:p>
        </w:tc>
        <w:tc>
          <w:tcPr>
            <w:tcW w:type="dxa" w:w="941"/>
            <w:vAlign w:val="center"/>
          </w:tcPr>
          <w:p>
            <w:pPr>
              <w:spacing w:after="0" w:line="240" w:lineRule="auto"/>
              <w:jc w:val="center"/>
            </w:pPr>
            <w:r>
              <w:rPr>
                <w:rFonts w:ascii="宋体" w:hAnsi="宋体" w:eastAsia="宋体"/>
                <w:b w:val="0"/>
                <w:i w:val="0"/>
                <w:color w:val="8C8C8C"/>
                <w:sz w:val="13"/>
              </w:rPr>
              <w:t>1604</w:t>
            </w:r>
            <w:r>
              <w:rPr>
                <w:rFonts w:ascii="宋体" w:hAnsi="宋体" w:eastAsia="宋体"/>
                <w:b w:val="0"/>
                <w:i w:val="0"/>
                <w:color w:val="111111"/>
                <w:sz w:val="27"/>
              </w:rPr>
              <w:t xml:space="preserve"> 吐</w:t>
            </w:r>
          </w:p>
        </w:tc>
        <w:tc>
          <w:tcPr>
            <w:tcW w:type="dxa" w:w="941"/>
            <w:vAlign w:val="center"/>
          </w:tcPr>
          <w:p>
            <w:pPr>
              <w:spacing w:after="0" w:line="240" w:lineRule="auto"/>
              <w:jc w:val="center"/>
            </w:pPr>
            <w:r>
              <w:rPr>
                <w:rFonts w:ascii="宋体" w:hAnsi="宋体" w:eastAsia="宋体"/>
                <w:b w:val="0"/>
                <w:i w:val="0"/>
                <w:color w:val="8C8C8C"/>
                <w:sz w:val="13"/>
              </w:rPr>
              <w:t>1605</w:t>
            </w:r>
            <w:r>
              <w:rPr>
                <w:rFonts w:ascii="宋体" w:hAnsi="宋体" w:eastAsia="宋体"/>
                <w:b w:val="0"/>
                <w:i w:val="0"/>
                <w:color w:val="111111"/>
                <w:sz w:val="27"/>
              </w:rPr>
              <w:t xml:space="preserve"> 狠</w:t>
            </w:r>
          </w:p>
        </w:tc>
        <w:tc>
          <w:tcPr>
            <w:tcW w:type="dxa" w:w="941"/>
            <w:vAlign w:val="center"/>
          </w:tcPr>
          <w:p>
            <w:pPr>
              <w:spacing w:after="0" w:line="240" w:lineRule="auto"/>
              <w:jc w:val="center"/>
            </w:pPr>
            <w:r>
              <w:rPr>
                <w:rFonts w:ascii="宋体" w:hAnsi="宋体" w:eastAsia="宋体"/>
                <w:b w:val="0"/>
                <w:i w:val="0"/>
                <w:color w:val="8C8C8C"/>
                <w:sz w:val="13"/>
              </w:rPr>
              <w:t>1606</w:t>
            </w:r>
            <w:r>
              <w:rPr>
                <w:rFonts w:ascii="宋体" w:hAnsi="宋体" w:eastAsia="宋体"/>
                <w:b w:val="0"/>
                <w:i w:val="0"/>
                <w:color w:val="111111"/>
                <w:sz w:val="27"/>
              </w:rPr>
              <w:t xml:space="preserve"> 鉴</w:t>
            </w:r>
          </w:p>
        </w:tc>
        <w:tc>
          <w:tcPr>
            <w:tcW w:type="dxa" w:w="941"/>
            <w:vAlign w:val="center"/>
          </w:tcPr>
          <w:p>
            <w:pPr>
              <w:spacing w:after="0" w:line="240" w:lineRule="auto"/>
              <w:jc w:val="center"/>
            </w:pPr>
            <w:r>
              <w:rPr>
                <w:rFonts w:ascii="宋体" w:hAnsi="宋体" w:eastAsia="宋体"/>
                <w:b w:val="0"/>
                <w:i w:val="0"/>
                <w:color w:val="8C8C8C"/>
                <w:sz w:val="13"/>
              </w:rPr>
              <w:t>1607</w:t>
            </w:r>
            <w:r>
              <w:rPr>
                <w:rFonts w:ascii="宋体" w:hAnsi="宋体" w:eastAsia="宋体"/>
                <w:b w:val="0"/>
                <w:i w:val="0"/>
                <w:color w:val="111111"/>
                <w:sz w:val="27"/>
              </w:rPr>
              <w:t xml:space="preserve"> 械</w:t>
            </w:r>
          </w:p>
        </w:tc>
        <w:tc>
          <w:tcPr>
            <w:tcW w:type="dxa" w:w="941"/>
            <w:vAlign w:val="center"/>
          </w:tcPr>
          <w:p>
            <w:pPr>
              <w:spacing w:after="0" w:line="240" w:lineRule="auto"/>
              <w:jc w:val="center"/>
            </w:pPr>
            <w:r>
              <w:rPr>
                <w:rFonts w:ascii="宋体" w:hAnsi="宋体" w:eastAsia="宋体"/>
                <w:b w:val="0"/>
                <w:i w:val="0"/>
                <w:color w:val="8C8C8C"/>
                <w:sz w:val="13"/>
              </w:rPr>
              <w:t>1608</w:t>
            </w:r>
            <w:r>
              <w:rPr>
                <w:rFonts w:ascii="宋体" w:hAnsi="宋体" w:eastAsia="宋体"/>
                <w:b w:val="0"/>
                <w:i w:val="0"/>
                <w:color w:val="111111"/>
                <w:sz w:val="27"/>
              </w:rPr>
              <w:t xml:space="preserve"> 咬</w:t>
            </w:r>
          </w:p>
        </w:tc>
        <w:tc>
          <w:tcPr>
            <w:tcW w:type="dxa" w:w="941"/>
            <w:vAlign w:val="center"/>
          </w:tcPr>
          <w:p>
            <w:pPr>
              <w:spacing w:after="0" w:line="240" w:lineRule="auto"/>
              <w:jc w:val="center"/>
            </w:pPr>
            <w:r>
              <w:rPr>
                <w:rFonts w:ascii="宋体" w:hAnsi="宋体" w:eastAsia="宋体"/>
                <w:b w:val="0"/>
                <w:i w:val="0"/>
                <w:color w:val="8C8C8C"/>
                <w:sz w:val="13"/>
              </w:rPr>
              <w:t>1609</w:t>
            </w:r>
            <w:r>
              <w:rPr>
                <w:rFonts w:ascii="宋体" w:hAnsi="宋体" w:eastAsia="宋体"/>
                <w:b w:val="0"/>
                <w:i w:val="0"/>
                <w:color w:val="111111"/>
                <w:sz w:val="27"/>
              </w:rPr>
              <w:t xml:space="preserve"> 邻</w:t>
            </w:r>
          </w:p>
        </w:tc>
        <w:tc>
          <w:tcPr>
            <w:tcW w:type="dxa" w:w="941"/>
            <w:vAlign w:val="center"/>
          </w:tcPr>
          <w:p>
            <w:pPr>
              <w:spacing w:after="0" w:line="240" w:lineRule="auto"/>
              <w:jc w:val="center"/>
            </w:pPr>
            <w:r>
              <w:rPr>
                <w:rFonts w:ascii="宋体" w:hAnsi="宋体" w:eastAsia="宋体"/>
                <w:b w:val="0"/>
                <w:i w:val="0"/>
                <w:color w:val="8C8C8C"/>
                <w:sz w:val="13"/>
              </w:rPr>
              <w:t>1610</w:t>
            </w:r>
            <w:r>
              <w:rPr>
                <w:rFonts w:ascii="宋体" w:hAnsi="宋体" w:eastAsia="宋体"/>
                <w:b w:val="0"/>
                <w:i w:val="0"/>
                <w:color w:val="111111"/>
                <w:sz w:val="27"/>
              </w:rPr>
              <w:t xml:space="preserve"> 赤</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1611</w:t>
            </w:r>
            <w:r>
              <w:rPr>
                <w:rFonts w:ascii="宋体" w:hAnsi="宋体" w:eastAsia="宋体"/>
                <w:b w:val="0"/>
                <w:i w:val="0"/>
                <w:color w:val="111111"/>
                <w:sz w:val="27"/>
              </w:rPr>
              <w:t xml:space="preserve"> 挤</w:t>
            </w:r>
          </w:p>
        </w:tc>
        <w:tc>
          <w:tcPr>
            <w:tcW w:type="dxa" w:w="941"/>
            <w:vAlign w:val="center"/>
          </w:tcPr>
          <w:p>
            <w:pPr>
              <w:spacing w:after="0" w:line="240" w:lineRule="auto"/>
              <w:jc w:val="center"/>
            </w:pPr>
            <w:r>
              <w:rPr>
                <w:rFonts w:ascii="宋体" w:hAnsi="宋体" w:eastAsia="宋体"/>
                <w:b w:val="0"/>
                <w:i w:val="0"/>
                <w:color w:val="8C8C8C"/>
                <w:sz w:val="13"/>
              </w:rPr>
              <w:t>1612</w:t>
            </w:r>
            <w:r>
              <w:rPr>
                <w:rFonts w:ascii="宋体" w:hAnsi="宋体" w:eastAsia="宋体"/>
                <w:b w:val="0"/>
                <w:i w:val="0"/>
                <w:color w:val="111111"/>
                <w:sz w:val="27"/>
              </w:rPr>
              <w:t xml:space="preserve"> 弯</w:t>
            </w:r>
          </w:p>
        </w:tc>
        <w:tc>
          <w:tcPr>
            <w:tcW w:type="dxa" w:w="941"/>
            <w:vAlign w:val="center"/>
          </w:tcPr>
          <w:p>
            <w:pPr>
              <w:spacing w:after="0" w:line="240" w:lineRule="auto"/>
              <w:jc w:val="center"/>
            </w:pPr>
            <w:r>
              <w:rPr>
                <w:rFonts w:ascii="宋体" w:hAnsi="宋体" w:eastAsia="宋体"/>
                <w:b w:val="0"/>
                <w:i w:val="0"/>
                <w:color w:val="8C8C8C"/>
                <w:sz w:val="13"/>
              </w:rPr>
              <w:t>1613</w:t>
            </w:r>
            <w:r>
              <w:rPr>
                <w:rFonts w:ascii="宋体" w:hAnsi="宋体" w:eastAsia="宋体"/>
                <w:b w:val="0"/>
                <w:i w:val="0"/>
                <w:color w:val="111111"/>
                <w:sz w:val="27"/>
              </w:rPr>
              <w:t xml:space="preserve"> 椅</w:t>
            </w:r>
          </w:p>
        </w:tc>
        <w:tc>
          <w:tcPr>
            <w:tcW w:type="dxa" w:w="941"/>
            <w:vAlign w:val="center"/>
          </w:tcPr>
          <w:p>
            <w:pPr>
              <w:spacing w:after="0" w:line="240" w:lineRule="auto"/>
              <w:jc w:val="center"/>
            </w:pPr>
            <w:r>
              <w:rPr>
                <w:rFonts w:ascii="宋体" w:hAnsi="宋体" w:eastAsia="宋体"/>
                <w:b w:val="0"/>
                <w:i w:val="0"/>
                <w:color w:val="8C8C8C"/>
                <w:sz w:val="13"/>
              </w:rPr>
              <w:t>1614</w:t>
            </w:r>
            <w:r>
              <w:rPr>
                <w:rFonts w:ascii="宋体" w:hAnsi="宋体" w:eastAsia="宋体"/>
                <w:b w:val="0"/>
                <w:i w:val="0"/>
                <w:color w:val="111111"/>
                <w:sz w:val="27"/>
              </w:rPr>
              <w:t xml:space="preserve"> 陪</w:t>
            </w:r>
          </w:p>
        </w:tc>
        <w:tc>
          <w:tcPr>
            <w:tcW w:type="dxa" w:w="941"/>
            <w:vAlign w:val="center"/>
          </w:tcPr>
          <w:p>
            <w:pPr>
              <w:spacing w:after="0" w:line="240" w:lineRule="auto"/>
              <w:jc w:val="center"/>
            </w:pPr>
            <w:r>
              <w:rPr>
                <w:rFonts w:ascii="宋体" w:hAnsi="宋体" w:eastAsia="宋体"/>
                <w:b w:val="0"/>
                <w:i w:val="0"/>
                <w:color w:val="8C8C8C"/>
                <w:sz w:val="13"/>
              </w:rPr>
              <w:t>1615</w:t>
            </w:r>
            <w:r>
              <w:rPr>
                <w:rFonts w:ascii="宋体" w:hAnsi="宋体" w:eastAsia="宋体"/>
                <w:b w:val="0"/>
                <w:i w:val="0"/>
                <w:color w:val="111111"/>
                <w:sz w:val="27"/>
              </w:rPr>
              <w:t xml:space="preserve"> 割</w:t>
            </w:r>
          </w:p>
        </w:tc>
        <w:tc>
          <w:tcPr>
            <w:tcW w:type="dxa" w:w="941"/>
            <w:vAlign w:val="center"/>
          </w:tcPr>
          <w:p>
            <w:pPr>
              <w:spacing w:after="0" w:line="240" w:lineRule="auto"/>
              <w:jc w:val="center"/>
            </w:pPr>
            <w:r>
              <w:rPr>
                <w:rFonts w:ascii="宋体" w:hAnsi="宋体" w:eastAsia="宋体"/>
                <w:b w:val="0"/>
                <w:i w:val="0"/>
                <w:color w:val="8C8C8C"/>
                <w:sz w:val="13"/>
              </w:rPr>
              <w:t>1616</w:t>
            </w:r>
            <w:r>
              <w:rPr>
                <w:rFonts w:ascii="宋体" w:hAnsi="宋体" w:eastAsia="宋体"/>
                <w:b w:val="0"/>
                <w:i w:val="0"/>
                <w:color w:val="111111"/>
                <w:sz w:val="27"/>
              </w:rPr>
              <w:t xml:space="preserve"> 揭</w:t>
            </w:r>
          </w:p>
        </w:tc>
        <w:tc>
          <w:tcPr>
            <w:tcW w:type="dxa" w:w="941"/>
            <w:vAlign w:val="center"/>
          </w:tcPr>
          <w:p>
            <w:pPr>
              <w:spacing w:after="0" w:line="240" w:lineRule="auto"/>
              <w:jc w:val="center"/>
            </w:pPr>
            <w:r>
              <w:rPr>
                <w:rFonts w:ascii="宋体" w:hAnsi="宋体" w:eastAsia="宋体"/>
                <w:b w:val="0"/>
                <w:i w:val="0"/>
                <w:color w:val="8C8C8C"/>
                <w:sz w:val="13"/>
              </w:rPr>
              <w:t>1617</w:t>
            </w:r>
            <w:r>
              <w:rPr>
                <w:rFonts w:ascii="宋体" w:hAnsi="宋体" w:eastAsia="宋体"/>
                <w:b w:val="0"/>
                <w:i w:val="0"/>
                <w:color w:val="111111"/>
                <w:sz w:val="27"/>
              </w:rPr>
              <w:t xml:space="preserve"> 悟</w:t>
            </w:r>
          </w:p>
        </w:tc>
        <w:tc>
          <w:tcPr>
            <w:tcW w:type="dxa" w:w="941"/>
            <w:vAlign w:val="center"/>
          </w:tcPr>
          <w:p>
            <w:pPr>
              <w:spacing w:after="0" w:line="240" w:lineRule="auto"/>
              <w:jc w:val="center"/>
            </w:pPr>
            <w:r>
              <w:rPr>
                <w:rFonts w:ascii="宋体" w:hAnsi="宋体" w:eastAsia="宋体"/>
                <w:b w:val="0"/>
                <w:i w:val="0"/>
                <w:color w:val="8C8C8C"/>
                <w:sz w:val="13"/>
              </w:rPr>
              <w:t>1618</w:t>
            </w:r>
            <w:r>
              <w:rPr>
                <w:rFonts w:ascii="宋体" w:hAnsi="宋体" w:eastAsia="宋体"/>
                <w:b w:val="0"/>
                <w:i w:val="0"/>
                <w:color w:val="111111"/>
                <w:sz w:val="27"/>
              </w:rPr>
              <w:t xml:space="preserve"> 聪</w:t>
            </w:r>
          </w:p>
        </w:tc>
        <w:tc>
          <w:tcPr>
            <w:tcW w:type="dxa" w:w="941"/>
            <w:vAlign w:val="center"/>
          </w:tcPr>
          <w:p>
            <w:pPr>
              <w:spacing w:after="0" w:line="240" w:lineRule="auto"/>
              <w:jc w:val="center"/>
            </w:pPr>
            <w:r>
              <w:rPr>
                <w:rFonts w:ascii="宋体" w:hAnsi="宋体" w:eastAsia="宋体"/>
                <w:b w:val="0"/>
                <w:i w:val="0"/>
                <w:color w:val="8C8C8C"/>
                <w:sz w:val="13"/>
              </w:rPr>
              <w:t>1619</w:t>
            </w:r>
            <w:r>
              <w:rPr>
                <w:rFonts w:ascii="宋体" w:hAnsi="宋体" w:eastAsia="宋体"/>
                <w:b w:val="0"/>
                <w:i w:val="0"/>
                <w:color w:val="111111"/>
                <w:sz w:val="27"/>
              </w:rPr>
              <w:t xml:space="preserve"> 雾</w:t>
            </w:r>
          </w:p>
        </w:tc>
        <w:tc>
          <w:tcPr>
            <w:tcW w:type="dxa" w:w="941"/>
            <w:vAlign w:val="center"/>
          </w:tcPr>
          <w:p>
            <w:pPr>
              <w:spacing w:after="0" w:line="240" w:lineRule="auto"/>
              <w:jc w:val="center"/>
            </w:pPr>
            <w:r>
              <w:rPr>
                <w:rFonts w:ascii="宋体" w:hAnsi="宋体" w:eastAsia="宋体"/>
                <w:b w:val="0"/>
                <w:i w:val="0"/>
                <w:color w:val="8C8C8C"/>
                <w:sz w:val="13"/>
              </w:rPr>
              <w:t>1620</w:t>
            </w:r>
            <w:r>
              <w:rPr>
                <w:rFonts w:ascii="宋体" w:hAnsi="宋体" w:eastAsia="宋体"/>
                <w:b w:val="0"/>
                <w:i w:val="0"/>
                <w:color w:val="111111"/>
                <w:sz w:val="27"/>
              </w:rPr>
              <w:t xml:space="preserve"> 锋</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1621</w:t>
            </w:r>
            <w:r>
              <w:rPr>
                <w:rFonts w:ascii="宋体" w:hAnsi="宋体" w:eastAsia="宋体"/>
                <w:b w:val="0"/>
                <w:i w:val="0"/>
                <w:color w:val="111111"/>
                <w:sz w:val="27"/>
              </w:rPr>
              <w:t xml:space="preserve"> 梯</w:t>
            </w:r>
          </w:p>
        </w:tc>
        <w:tc>
          <w:tcPr>
            <w:tcW w:type="dxa" w:w="941"/>
            <w:vAlign w:val="center"/>
          </w:tcPr>
          <w:p>
            <w:pPr>
              <w:spacing w:after="0" w:line="240" w:lineRule="auto"/>
              <w:jc w:val="center"/>
            </w:pPr>
            <w:r>
              <w:rPr>
                <w:rFonts w:ascii="宋体" w:hAnsi="宋体" w:eastAsia="宋体"/>
                <w:b w:val="0"/>
                <w:i w:val="0"/>
                <w:color w:val="8C8C8C"/>
                <w:sz w:val="13"/>
              </w:rPr>
              <w:t>1622</w:t>
            </w:r>
            <w:r>
              <w:rPr>
                <w:rFonts w:ascii="宋体" w:hAnsi="宋体" w:eastAsia="宋体"/>
                <w:b w:val="0"/>
                <w:i w:val="0"/>
                <w:color w:val="111111"/>
                <w:sz w:val="27"/>
              </w:rPr>
              <w:t xml:space="preserve"> 猫</w:t>
            </w:r>
          </w:p>
        </w:tc>
        <w:tc>
          <w:tcPr>
            <w:tcW w:type="dxa" w:w="941"/>
            <w:vAlign w:val="center"/>
          </w:tcPr>
          <w:p>
            <w:pPr>
              <w:spacing w:after="0" w:line="240" w:lineRule="auto"/>
              <w:jc w:val="center"/>
            </w:pPr>
            <w:r>
              <w:rPr>
                <w:rFonts w:ascii="宋体" w:hAnsi="宋体" w:eastAsia="宋体"/>
                <w:b w:val="0"/>
                <w:i w:val="0"/>
                <w:color w:val="8C8C8C"/>
                <w:sz w:val="13"/>
              </w:rPr>
              <w:t>1623</w:t>
            </w:r>
            <w:r>
              <w:rPr>
                <w:rFonts w:ascii="宋体" w:hAnsi="宋体" w:eastAsia="宋体"/>
                <w:b w:val="0"/>
                <w:i w:val="0"/>
                <w:color w:val="111111"/>
                <w:sz w:val="27"/>
              </w:rPr>
              <w:t xml:space="preserve"> 祥</w:t>
            </w:r>
          </w:p>
        </w:tc>
        <w:tc>
          <w:tcPr>
            <w:tcW w:type="dxa" w:w="941"/>
            <w:vAlign w:val="center"/>
          </w:tcPr>
          <w:p>
            <w:pPr>
              <w:spacing w:after="0" w:line="240" w:lineRule="auto"/>
              <w:jc w:val="center"/>
            </w:pPr>
            <w:r>
              <w:rPr>
                <w:rFonts w:ascii="宋体" w:hAnsi="宋体" w:eastAsia="宋体"/>
                <w:b w:val="0"/>
                <w:i w:val="0"/>
                <w:color w:val="8C8C8C"/>
                <w:sz w:val="13"/>
              </w:rPr>
              <w:t>1624</w:t>
            </w:r>
            <w:r>
              <w:rPr>
                <w:rFonts w:ascii="宋体" w:hAnsi="宋体" w:eastAsia="宋体"/>
                <w:b w:val="0"/>
                <w:i w:val="0"/>
                <w:color w:val="111111"/>
                <w:sz w:val="27"/>
              </w:rPr>
              <w:t xml:space="preserve"> 阔</w:t>
            </w:r>
          </w:p>
        </w:tc>
        <w:tc>
          <w:tcPr>
            <w:tcW w:type="dxa" w:w="941"/>
            <w:vAlign w:val="center"/>
          </w:tcPr>
          <w:p>
            <w:pPr>
              <w:spacing w:after="0" w:line="240" w:lineRule="auto"/>
              <w:jc w:val="center"/>
            </w:pPr>
            <w:r>
              <w:rPr>
                <w:rFonts w:ascii="宋体" w:hAnsi="宋体" w:eastAsia="宋体"/>
                <w:b w:val="0"/>
                <w:i w:val="0"/>
                <w:color w:val="8C8C8C"/>
                <w:sz w:val="13"/>
              </w:rPr>
              <w:t>1625</w:t>
            </w:r>
            <w:r>
              <w:rPr>
                <w:rFonts w:ascii="宋体" w:hAnsi="宋体" w:eastAsia="宋体"/>
                <w:b w:val="0"/>
                <w:i w:val="0"/>
                <w:color w:val="111111"/>
                <w:sz w:val="27"/>
              </w:rPr>
              <w:t xml:space="preserve"> 誉</w:t>
            </w:r>
          </w:p>
        </w:tc>
        <w:tc>
          <w:tcPr>
            <w:tcW w:type="dxa" w:w="941"/>
            <w:vAlign w:val="center"/>
          </w:tcPr>
          <w:p>
            <w:pPr>
              <w:spacing w:after="0" w:line="240" w:lineRule="auto"/>
              <w:jc w:val="center"/>
            </w:pPr>
            <w:r>
              <w:rPr>
                <w:rFonts w:ascii="宋体" w:hAnsi="宋体" w:eastAsia="宋体"/>
                <w:b w:val="0"/>
                <w:i w:val="0"/>
                <w:color w:val="8C8C8C"/>
                <w:sz w:val="13"/>
              </w:rPr>
              <w:t>1626</w:t>
            </w:r>
            <w:r>
              <w:rPr>
                <w:rFonts w:ascii="宋体" w:hAnsi="宋体" w:eastAsia="宋体"/>
                <w:b w:val="0"/>
                <w:i w:val="0"/>
                <w:color w:val="111111"/>
                <w:sz w:val="27"/>
              </w:rPr>
              <w:t xml:space="preserve"> 筹</w:t>
            </w:r>
          </w:p>
        </w:tc>
        <w:tc>
          <w:tcPr>
            <w:tcW w:type="dxa" w:w="941"/>
            <w:vAlign w:val="center"/>
          </w:tcPr>
          <w:p>
            <w:pPr>
              <w:spacing w:after="0" w:line="240" w:lineRule="auto"/>
              <w:jc w:val="center"/>
            </w:pPr>
            <w:r>
              <w:rPr>
                <w:rFonts w:ascii="宋体" w:hAnsi="宋体" w:eastAsia="宋体"/>
                <w:b w:val="0"/>
                <w:i w:val="0"/>
                <w:color w:val="8C8C8C"/>
                <w:sz w:val="13"/>
              </w:rPr>
              <w:t>1627</w:t>
            </w:r>
            <w:r>
              <w:rPr>
                <w:rFonts w:ascii="宋体" w:hAnsi="宋体" w:eastAsia="宋体"/>
                <w:b w:val="0"/>
                <w:i w:val="0"/>
                <w:color w:val="111111"/>
                <w:sz w:val="27"/>
              </w:rPr>
              <w:t xml:space="preserve"> 丛</w:t>
            </w:r>
          </w:p>
        </w:tc>
        <w:tc>
          <w:tcPr>
            <w:tcW w:type="dxa" w:w="941"/>
            <w:vAlign w:val="center"/>
          </w:tcPr>
          <w:p>
            <w:pPr>
              <w:spacing w:after="0" w:line="240" w:lineRule="auto"/>
              <w:jc w:val="center"/>
            </w:pPr>
            <w:r>
              <w:rPr>
                <w:rFonts w:ascii="宋体" w:hAnsi="宋体" w:eastAsia="宋体"/>
                <w:b w:val="0"/>
                <w:i w:val="0"/>
                <w:color w:val="8C8C8C"/>
                <w:sz w:val="13"/>
              </w:rPr>
              <w:t>1628</w:t>
            </w:r>
            <w:r>
              <w:rPr>
                <w:rFonts w:ascii="宋体" w:hAnsi="宋体" w:eastAsia="宋体"/>
                <w:b w:val="0"/>
                <w:i w:val="0"/>
                <w:color w:val="111111"/>
                <w:sz w:val="27"/>
              </w:rPr>
              <w:t xml:space="preserve"> 牵</w:t>
            </w:r>
          </w:p>
        </w:tc>
        <w:tc>
          <w:tcPr>
            <w:tcW w:type="dxa" w:w="941"/>
            <w:vAlign w:val="center"/>
          </w:tcPr>
          <w:p>
            <w:pPr>
              <w:spacing w:after="0" w:line="240" w:lineRule="auto"/>
              <w:jc w:val="center"/>
            </w:pPr>
            <w:r>
              <w:rPr>
                <w:rFonts w:ascii="宋体" w:hAnsi="宋体" w:eastAsia="宋体"/>
                <w:b w:val="0"/>
                <w:i w:val="0"/>
                <w:color w:val="8C8C8C"/>
                <w:sz w:val="13"/>
              </w:rPr>
              <w:t>1629</w:t>
            </w:r>
            <w:r>
              <w:rPr>
                <w:rFonts w:ascii="宋体" w:hAnsi="宋体" w:eastAsia="宋体"/>
                <w:b w:val="0"/>
                <w:i w:val="0"/>
                <w:color w:val="111111"/>
                <w:sz w:val="27"/>
              </w:rPr>
              <w:t xml:space="preserve"> 鸣</w:t>
            </w:r>
          </w:p>
        </w:tc>
        <w:tc>
          <w:tcPr>
            <w:tcW w:type="dxa" w:w="941"/>
            <w:vAlign w:val="center"/>
          </w:tcPr>
          <w:p>
            <w:pPr>
              <w:spacing w:after="0" w:line="240" w:lineRule="auto"/>
              <w:jc w:val="center"/>
            </w:pPr>
            <w:r>
              <w:rPr>
                <w:rFonts w:ascii="宋体" w:hAnsi="宋体" w:eastAsia="宋体"/>
                <w:b w:val="0"/>
                <w:i w:val="0"/>
                <w:color w:val="8C8C8C"/>
                <w:sz w:val="13"/>
              </w:rPr>
              <w:t>1630</w:t>
            </w:r>
            <w:r>
              <w:rPr>
                <w:rFonts w:ascii="宋体" w:hAnsi="宋体" w:eastAsia="宋体"/>
                <w:b w:val="0"/>
                <w:i w:val="0"/>
                <w:color w:val="111111"/>
                <w:sz w:val="27"/>
              </w:rPr>
              <w:t xml:space="preserve"> 沈</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1631</w:t>
            </w:r>
            <w:r>
              <w:rPr>
                <w:rFonts w:ascii="宋体" w:hAnsi="宋体" w:eastAsia="宋体"/>
                <w:b w:val="0"/>
                <w:i w:val="0"/>
                <w:color w:val="111111"/>
                <w:sz w:val="27"/>
              </w:rPr>
              <w:t xml:space="preserve"> 阁</w:t>
            </w:r>
          </w:p>
        </w:tc>
        <w:tc>
          <w:tcPr>
            <w:tcW w:type="dxa" w:w="941"/>
            <w:vAlign w:val="center"/>
          </w:tcPr>
          <w:p>
            <w:pPr>
              <w:spacing w:after="0" w:line="240" w:lineRule="auto"/>
              <w:jc w:val="center"/>
            </w:pPr>
            <w:r>
              <w:rPr>
                <w:rFonts w:ascii="宋体" w:hAnsi="宋体" w:eastAsia="宋体"/>
                <w:b w:val="0"/>
                <w:i w:val="0"/>
                <w:color w:val="8C8C8C"/>
                <w:sz w:val="13"/>
              </w:rPr>
              <w:t>1632</w:t>
            </w:r>
            <w:r>
              <w:rPr>
                <w:rFonts w:ascii="宋体" w:hAnsi="宋体" w:eastAsia="宋体"/>
                <w:b w:val="0"/>
                <w:i w:val="0"/>
                <w:color w:val="111111"/>
                <w:sz w:val="27"/>
              </w:rPr>
              <w:t xml:space="preserve"> 屈</w:t>
            </w:r>
          </w:p>
        </w:tc>
        <w:tc>
          <w:tcPr>
            <w:tcW w:type="dxa" w:w="941"/>
            <w:vAlign w:val="center"/>
          </w:tcPr>
          <w:p>
            <w:pPr>
              <w:spacing w:after="0" w:line="240" w:lineRule="auto"/>
              <w:jc w:val="center"/>
            </w:pPr>
            <w:r>
              <w:rPr>
                <w:rFonts w:ascii="宋体" w:hAnsi="宋体" w:eastAsia="宋体"/>
                <w:b w:val="0"/>
                <w:i w:val="0"/>
                <w:color w:val="8C8C8C"/>
                <w:sz w:val="13"/>
              </w:rPr>
              <w:t>1633</w:t>
            </w:r>
            <w:r>
              <w:rPr>
                <w:rFonts w:ascii="宋体" w:hAnsi="宋体" w:eastAsia="宋体"/>
                <w:b w:val="0"/>
                <w:i w:val="0"/>
                <w:color w:val="111111"/>
                <w:sz w:val="27"/>
              </w:rPr>
              <w:t xml:space="preserve"> 旨</w:t>
            </w:r>
          </w:p>
        </w:tc>
        <w:tc>
          <w:tcPr>
            <w:tcW w:type="dxa" w:w="941"/>
            <w:vAlign w:val="center"/>
          </w:tcPr>
          <w:p>
            <w:pPr>
              <w:spacing w:after="0" w:line="240" w:lineRule="auto"/>
              <w:jc w:val="center"/>
            </w:pPr>
            <w:r>
              <w:rPr>
                <w:rFonts w:ascii="宋体" w:hAnsi="宋体" w:eastAsia="宋体"/>
                <w:b w:val="0"/>
                <w:i w:val="0"/>
                <w:color w:val="8C8C8C"/>
                <w:sz w:val="13"/>
              </w:rPr>
              <w:t>1634</w:t>
            </w:r>
            <w:r>
              <w:rPr>
                <w:rFonts w:ascii="宋体" w:hAnsi="宋体" w:eastAsia="宋体"/>
                <w:b w:val="0"/>
                <w:i w:val="0"/>
                <w:color w:val="111111"/>
                <w:sz w:val="27"/>
              </w:rPr>
              <w:t xml:space="preserve"> 袖</w:t>
            </w:r>
          </w:p>
        </w:tc>
        <w:tc>
          <w:tcPr>
            <w:tcW w:type="dxa" w:w="941"/>
            <w:vAlign w:val="center"/>
          </w:tcPr>
          <w:p>
            <w:pPr>
              <w:spacing w:after="0" w:line="240" w:lineRule="auto"/>
              <w:jc w:val="center"/>
            </w:pPr>
            <w:r>
              <w:rPr>
                <w:rFonts w:ascii="宋体" w:hAnsi="宋体" w:eastAsia="宋体"/>
                <w:b w:val="0"/>
                <w:i w:val="0"/>
                <w:color w:val="8C8C8C"/>
                <w:sz w:val="13"/>
              </w:rPr>
              <w:t>1635</w:t>
            </w:r>
            <w:r>
              <w:rPr>
                <w:rFonts w:ascii="宋体" w:hAnsi="宋体" w:eastAsia="宋体"/>
                <w:b w:val="0"/>
                <w:i w:val="0"/>
                <w:color w:val="111111"/>
                <w:sz w:val="27"/>
              </w:rPr>
              <w:t xml:space="preserve"> 猎</w:t>
            </w:r>
          </w:p>
        </w:tc>
        <w:tc>
          <w:tcPr>
            <w:tcW w:type="dxa" w:w="941"/>
            <w:vAlign w:val="center"/>
          </w:tcPr>
          <w:p>
            <w:pPr>
              <w:spacing w:after="0" w:line="240" w:lineRule="auto"/>
              <w:jc w:val="center"/>
            </w:pPr>
            <w:r>
              <w:rPr>
                <w:rFonts w:ascii="宋体" w:hAnsi="宋体" w:eastAsia="宋体"/>
                <w:b w:val="0"/>
                <w:i w:val="0"/>
                <w:color w:val="8C8C8C"/>
                <w:sz w:val="13"/>
              </w:rPr>
              <w:t>1636</w:t>
            </w:r>
            <w:r>
              <w:rPr>
                <w:rFonts w:ascii="宋体" w:hAnsi="宋体" w:eastAsia="宋体"/>
                <w:b w:val="0"/>
                <w:i w:val="0"/>
                <w:color w:val="111111"/>
                <w:sz w:val="27"/>
              </w:rPr>
              <w:t xml:space="preserve"> 臂</w:t>
            </w:r>
          </w:p>
        </w:tc>
        <w:tc>
          <w:tcPr>
            <w:tcW w:type="dxa" w:w="941"/>
            <w:vAlign w:val="center"/>
          </w:tcPr>
          <w:p>
            <w:pPr>
              <w:spacing w:after="0" w:line="240" w:lineRule="auto"/>
              <w:jc w:val="center"/>
            </w:pPr>
            <w:r>
              <w:rPr>
                <w:rFonts w:ascii="宋体" w:hAnsi="宋体" w:eastAsia="宋体"/>
                <w:b w:val="0"/>
                <w:i w:val="0"/>
                <w:color w:val="8C8C8C"/>
                <w:sz w:val="13"/>
              </w:rPr>
              <w:t>1637</w:t>
            </w:r>
            <w:r>
              <w:rPr>
                <w:rFonts w:ascii="宋体" w:hAnsi="宋体" w:eastAsia="宋体"/>
                <w:b w:val="0"/>
                <w:i w:val="0"/>
                <w:color w:val="111111"/>
                <w:sz w:val="27"/>
              </w:rPr>
              <w:t xml:space="preserve"> 蛇</w:t>
            </w:r>
          </w:p>
        </w:tc>
        <w:tc>
          <w:tcPr>
            <w:tcW w:type="dxa" w:w="941"/>
            <w:vAlign w:val="center"/>
          </w:tcPr>
          <w:p>
            <w:pPr>
              <w:spacing w:after="0" w:line="240" w:lineRule="auto"/>
              <w:jc w:val="center"/>
            </w:pPr>
            <w:r>
              <w:rPr>
                <w:rFonts w:ascii="宋体" w:hAnsi="宋体" w:eastAsia="宋体"/>
                <w:b w:val="0"/>
                <w:i w:val="0"/>
                <w:color w:val="8C8C8C"/>
                <w:sz w:val="13"/>
              </w:rPr>
              <w:t>1638</w:t>
            </w:r>
            <w:r>
              <w:rPr>
                <w:rFonts w:ascii="宋体" w:hAnsi="宋体" w:eastAsia="宋体"/>
                <w:b w:val="0"/>
                <w:i w:val="0"/>
                <w:color w:val="111111"/>
                <w:sz w:val="27"/>
              </w:rPr>
              <w:t xml:space="preserve"> 贺</w:t>
            </w:r>
          </w:p>
        </w:tc>
        <w:tc>
          <w:tcPr>
            <w:tcW w:type="dxa" w:w="941"/>
            <w:vAlign w:val="center"/>
          </w:tcPr>
          <w:p>
            <w:pPr>
              <w:spacing w:after="0" w:line="240" w:lineRule="auto"/>
              <w:jc w:val="center"/>
            </w:pPr>
            <w:r>
              <w:rPr>
                <w:rFonts w:ascii="宋体" w:hAnsi="宋体" w:eastAsia="宋体"/>
                <w:b w:val="0"/>
                <w:i w:val="0"/>
                <w:color w:val="8C8C8C"/>
                <w:sz w:val="13"/>
              </w:rPr>
              <w:t>1639</w:t>
            </w:r>
            <w:r>
              <w:rPr>
                <w:rFonts w:ascii="宋体" w:hAnsi="宋体" w:eastAsia="宋体"/>
                <w:b w:val="0"/>
                <w:i w:val="0"/>
                <w:color w:val="111111"/>
                <w:sz w:val="27"/>
              </w:rPr>
              <w:t xml:space="preserve"> 柱</w:t>
            </w:r>
          </w:p>
        </w:tc>
        <w:tc>
          <w:tcPr>
            <w:tcW w:type="dxa" w:w="941"/>
            <w:vAlign w:val="center"/>
          </w:tcPr>
          <w:p>
            <w:pPr>
              <w:spacing w:after="0" w:line="240" w:lineRule="auto"/>
              <w:jc w:val="center"/>
            </w:pPr>
            <w:r>
              <w:rPr>
                <w:rFonts w:ascii="宋体" w:hAnsi="宋体" w:eastAsia="宋体"/>
                <w:b w:val="0"/>
                <w:i w:val="0"/>
                <w:color w:val="8C8C8C"/>
                <w:sz w:val="13"/>
              </w:rPr>
              <w:t>1640</w:t>
            </w:r>
            <w:r>
              <w:rPr>
                <w:rFonts w:ascii="宋体" w:hAnsi="宋体" w:eastAsia="宋体"/>
                <w:b w:val="0"/>
                <w:i w:val="0"/>
                <w:color w:val="111111"/>
                <w:sz w:val="27"/>
              </w:rPr>
              <w:t xml:space="preserve"> 抛</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1641</w:t>
            </w:r>
            <w:r>
              <w:rPr>
                <w:rFonts w:ascii="宋体" w:hAnsi="宋体" w:eastAsia="宋体"/>
                <w:b w:val="0"/>
                <w:i w:val="0"/>
                <w:color w:val="111111"/>
                <w:sz w:val="27"/>
              </w:rPr>
              <w:t xml:space="preserve"> 鼠</w:t>
            </w:r>
          </w:p>
        </w:tc>
        <w:tc>
          <w:tcPr>
            <w:tcW w:type="dxa" w:w="941"/>
            <w:vAlign w:val="center"/>
          </w:tcPr>
          <w:p>
            <w:pPr>
              <w:spacing w:after="0" w:line="240" w:lineRule="auto"/>
              <w:jc w:val="center"/>
            </w:pPr>
            <w:r>
              <w:rPr>
                <w:rFonts w:ascii="宋体" w:hAnsi="宋体" w:eastAsia="宋体"/>
                <w:b w:val="0"/>
                <w:i w:val="0"/>
                <w:color w:val="8C8C8C"/>
                <w:sz w:val="13"/>
              </w:rPr>
              <w:t>1642</w:t>
            </w:r>
            <w:r>
              <w:rPr>
                <w:rFonts w:ascii="宋体" w:hAnsi="宋体" w:eastAsia="宋体"/>
                <w:b w:val="0"/>
                <w:i w:val="0"/>
                <w:color w:val="111111"/>
                <w:sz w:val="27"/>
              </w:rPr>
              <w:t xml:space="preserve"> 牢</w:t>
            </w:r>
          </w:p>
        </w:tc>
        <w:tc>
          <w:tcPr>
            <w:tcW w:type="dxa" w:w="941"/>
            <w:vAlign w:val="center"/>
          </w:tcPr>
          <w:p>
            <w:pPr>
              <w:spacing w:after="0" w:line="240" w:lineRule="auto"/>
              <w:jc w:val="center"/>
            </w:pPr>
            <w:r>
              <w:rPr>
                <w:rFonts w:ascii="宋体" w:hAnsi="宋体" w:eastAsia="宋体"/>
                <w:b w:val="0"/>
                <w:i w:val="0"/>
                <w:color w:val="8C8C8C"/>
                <w:sz w:val="13"/>
              </w:rPr>
              <w:t>1643</w:t>
            </w:r>
            <w:r>
              <w:rPr>
                <w:rFonts w:ascii="宋体" w:hAnsi="宋体" w:eastAsia="宋体"/>
                <w:b w:val="0"/>
                <w:i w:val="0"/>
                <w:color w:val="111111"/>
                <w:sz w:val="27"/>
              </w:rPr>
              <w:t xml:space="preserve"> 迈</w:t>
            </w:r>
          </w:p>
        </w:tc>
        <w:tc>
          <w:tcPr>
            <w:tcW w:type="dxa" w:w="941"/>
            <w:vAlign w:val="center"/>
          </w:tcPr>
          <w:p>
            <w:pPr>
              <w:spacing w:after="0" w:line="240" w:lineRule="auto"/>
              <w:jc w:val="center"/>
            </w:pPr>
            <w:r>
              <w:rPr>
                <w:rFonts w:ascii="宋体" w:hAnsi="宋体" w:eastAsia="宋体"/>
                <w:b w:val="0"/>
                <w:i w:val="0"/>
                <w:color w:val="8C8C8C"/>
                <w:sz w:val="13"/>
              </w:rPr>
              <w:t>1644</w:t>
            </w:r>
            <w:r>
              <w:rPr>
                <w:rFonts w:ascii="宋体" w:hAnsi="宋体" w:eastAsia="宋体"/>
                <w:b w:val="0"/>
                <w:i w:val="0"/>
                <w:color w:val="111111"/>
                <w:sz w:val="27"/>
              </w:rPr>
              <w:t xml:space="preserve"> 欺</w:t>
            </w:r>
          </w:p>
        </w:tc>
        <w:tc>
          <w:tcPr>
            <w:tcW w:type="dxa" w:w="941"/>
            <w:vAlign w:val="center"/>
          </w:tcPr>
          <w:p>
            <w:pPr>
              <w:spacing w:after="0" w:line="240" w:lineRule="auto"/>
              <w:jc w:val="center"/>
            </w:pPr>
            <w:r>
              <w:rPr>
                <w:rFonts w:ascii="宋体" w:hAnsi="宋体" w:eastAsia="宋体"/>
                <w:b w:val="0"/>
                <w:i w:val="0"/>
                <w:color w:val="8C8C8C"/>
                <w:sz w:val="13"/>
              </w:rPr>
              <w:t>1645</w:t>
            </w:r>
            <w:r>
              <w:rPr>
                <w:rFonts w:ascii="宋体" w:hAnsi="宋体" w:eastAsia="宋体"/>
                <w:b w:val="0"/>
                <w:i w:val="0"/>
                <w:color w:val="111111"/>
                <w:sz w:val="27"/>
              </w:rPr>
              <w:t xml:space="preserve"> 吨</w:t>
            </w:r>
          </w:p>
        </w:tc>
        <w:tc>
          <w:tcPr>
            <w:tcW w:type="dxa" w:w="941"/>
            <w:vAlign w:val="center"/>
          </w:tcPr>
          <w:p>
            <w:pPr>
              <w:spacing w:after="0" w:line="240" w:lineRule="auto"/>
              <w:jc w:val="center"/>
            </w:pPr>
            <w:r>
              <w:rPr>
                <w:rFonts w:ascii="宋体" w:hAnsi="宋体" w:eastAsia="宋体"/>
                <w:b w:val="0"/>
                <w:i w:val="0"/>
                <w:color w:val="8C8C8C"/>
                <w:sz w:val="13"/>
              </w:rPr>
              <w:t>1646</w:t>
            </w:r>
            <w:r>
              <w:rPr>
                <w:rFonts w:ascii="宋体" w:hAnsi="宋体" w:eastAsia="宋体"/>
                <w:b w:val="0"/>
                <w:i w:val="0"/>
                <w:color w:val="111111"/>
                <w:sz w:val="27"/>
              </w:rPr>
              <w:t xml:space="preserve"> 琴</w:t>
            </w:r>
          </w:p>
        </w:tc>
        <w:tc>
          <w:tcPr>
            <w:tcW w:type="dxa" w:w="941"/>
            <w:vAlign w:val="center"/>
          </w:tcPr>
          <w:p>
            <w:pPr>
              <w:spacing w:after="0" w:line="240" w:lineRule="auto"/>
              <w:jc w:val="center"/>
            </w:pPr>
            <w:r>
              <w:rPr>
                <w:rFonts w:ascii="宋体" w:hAnsi="宋体" w:eastAsia="宋体"/>
                <w:b w:val="0"/>
                <w:i w:val="0"/>
                <w:color w:val="8C8C8C"/>
                <w:sz w:val="13"/>
              </w:rPr>
              <w:t>1647</w:t>
            </w:r>
            <w:r>
              <w:rPr>
                <w:rFonts w:ascii="宋体" w:hAnsi="宋体" w:eastAsia="宋体"/>
                <w:b w:val="0"/>
                <w:i w:val="0"/>
                <w:color w:val="111111"/>
                <w:sz w:val="27"/>
              </w:rPr>
              <w:t xml:space="preserve"> 衰</w:t>
            </w:r>
          </w:p>
        </w:tc>
        <w:tc>
          <w:tcPr>
            <w:tcW w:type="dxa" w:w="941"/>
            <w:vAlign w:val="center"/>
          </w:tcPr>
          <w:p>
            <w:pPr>
              <w:spacing w:after="0" w:line="240" w:lineRule="auto"/>
              <w:jc w:val="center"/>
            </w:pPr>
            <w:r>
              <w:rPr>
                <w:rFonts w:ascii="宋体" w:hAnsi="宋体" w:eastAsia="宋体"/>
                <w:b w:val="0"/>
                <w:i w:val="0"/>
                <w:color w:val="8C8C8C"/>
                <w:sz w:val="13"/>
              </w:rPr>
              <w:t>1648</w:t>
            </w:r>
            <w:r>
              <w:rPr>
                <w:rFonts w:ascii="宋体" w:hAnsi="宋体" w:eastAsia="宋体"/>
                <w:b w:val="0"/>
                <w:i w:val="0"/>
                <w:color w:val="111111"/>
                <w:sz w:val="27"/>
              </w:rPr>
              <w:t xml:space="preserve"> 瓶</w:t>
            </w:r>
          </w:p>
        </w:tc>
        <w:tc>
          <w:tcPr>
            <w:tcW w:type="dxa" w:w="941"/>
            <w:vAlign w:val="center"/>
          </w:tcPr>
          <w:p>
            <w:pPr>
              <w:spacing w:after="0" w:line="240" w:lineRule="auto"/>
              <w:jc w:val="center"/>
            </w:pPr>
            <w:r>
              <w:rPr>
                <w:rFonts w:ascii="宋体" w:hAnsi="宋体" w:eastAsia="宋体"/>
                <w:b w:val="0"/>
                <w:i w:val="0"/>
                <w:color w:val="8C8C8C"/>
                <w:sz w:val="13"/>
              </w:rPr>
              <w:t>1649</w:t>
            </w:r>
            <w:r>
              <w:rPr>
                <w:rFonts w:ascii="宋体" w:hAnsi="宋体" w:eastAsia="宋体"/>
                <w:b w:val="0"/>
                <w:i w:val="0"/>
                <w:color w:val="111111"/>
                <w:sz w:val="27"/>
              </w:rPr>
              <w:t xml:space="preserve"> 恼</w:t>
            </w:r>
          </w:p>
        </w:tc>
        <w:tc>
          <w:tcPr>
            <w:tcW w:type="dxa" w:w="941"/>
            <w:vAlign w:val="center"/>
          </w:tcPr>
          <w:p>
            <w:pPr>
              <w:spacing w:after="0" w:line="240" w:lineRule="auto"/>
              <w:jc w:val="center"/>
            </w:pPr>
            <w:r>
              <w:rPr>
                <w:rFonts w:ascii="宋体" w:hAnsi="宋体" w:eastAsia="宋体"/>
                <w:b w:val="0"/>
                <w:i w:val="0"/>
                <w:color w:val="8C8C8C"/>
                <w:sz w:val="13"/>
              </w:rPr>
              <w:t>1650</w:t>
            </w:r>
            <w:r>
              <w:rPr>
                <w:rFonts w:ascii="宋体" w:hAnsi="宋体" w:eastAsia="宋体"/>
                <w:b w:val="0"/>
                <w:i w:val="0"/>
                <w:color w:val="111111"/>
                <w:sz w:val="27"/>
              </w:rPr>
              <w:t xml:space="preserve"> 燕</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1651</w:t>
            </w:r>
            <w:r>
              <w:rPr>
                <w:rFonts w:ascii="宋体" w:hAnsi="宋体" w:eastAsia="宋体"/>
                <w:b w:val="0"/>
                <w:i w:val="0"/>
                <w:color w:val="111111"/>
                <w:sz w:val="27"/>
              </w:rPr>
              <w:t xml:space="preserve"> 诱</w:t>
            </w:r>
          </w:p>
        </w:tc>
        <w:tc>
          <w:tcPr>
            <w:tcW w:type="dxa" w:w="941"/>
            <w:vAlign w:val="center"/>
          </w:tcPr>
          <w:p>
            <w:pPr>
              <w:spacing w:after="0" w:line="240" w:lineRule="auto"/>
              <w:jc w:val="center"/>
            </w:pPr>
            <w:r>
              <w:rPr>
                <w:rFonts w:ascii="宋体" w:hAnsi="宋体" w:eastAsia="宋体"/>
                <w:b w:val="0"/>
                <w:i w:val="0"/>
                <w:color w:val="8C8C8C"/>
                <w:sz w:val="13"/>
              </w:rPr>
              <w:t>1652</w:t>
            </w:r>
            <w:r>
              <w:rPr>
                <w:rFonts w:ascii="宋体" w:hAnsi="宋体" w:eastAsia="宋体"/>
                <w:b w:val="0"/>
                <w:i w:val="0"/>
                <w:color w:val="111111"/>
                <w:sz w:val="27"/>
              </w:rPr>
              <w:t xml:space="preserve"> 狼</w:t>
            </w:r>
          </w:p>
        </w:tc>
        <w:tc>
          <w:tcPr>
            <w:tcW w:type="dxa" w:w="941"/>
            <w:vAlign w:val="center"/>
          </w:tcPr>
          <w:p>
            <w:pPr>
              <w:spacing w:after="0" w:line="240" w:lineRule="auto"/>
              <w:jc w:val="center"/>
            </w:pPr>
            <w:r>
              <w:rPr>
                <w:rFonts w:ascii="宋体" w:hAnsi="宋体" w:eastAsia="宋体"/>
                <w:b w:val="0"/>
                <w:i w:val="0"/>
                <w:color w:val="8C8C8C"/>
                <w:sz w:val="13"/>
              </w:rPr>
              <w:t>1653</w:t>
            </w:r>
            <w:r>
              <w:rPr>
                <w:rFonts w:ascii="宋体" w:hAnsi="宋体" w:eastAsia="宋体"/>
                <w:b w:val="0"/>
                <w:i w:val="0"/>
                <w:color w:val="111111"/>
                <w:sz w:val="27"/>
              </w:rPr>
              <w:t xml:space="preserve"> 池</w:t>
            </w:r>
          </w:p>
        </w:tc>
        <w:tc>
          <w:tcPr>
            <w:tcW w:type="dxa" w:w="941"/>
            <w:vAlign w:val="center"/>
          </w:tcPr>
          <w:p>
            <w:pPr>
              <w:spacing w:after="0" w:line="240" w:lineRule="auto"/>
              <w:jc w:val="center"/>
            </w:pPr>
            <w:r>
              <w:rPr>
                <w:rFonts w:ascii="宋体" w:hAnsi="宋体" w:eastAsia="宋体"/>
                <w:b w:val="0"/>
                <w:i w:val="0"/>
                <w:color w:val="8C8C8C"/>
                <w:sz w:val="13"/>
              </w:rPr>
              <w:t>1654</w:t>
            </w:r>
            <w:r>
              <w:rPr>
                <w:rFonts w:ascii="宋体" w:hAnsi="宋体" w:eastAsia="宋体"/>
                <w:b w:val="0"/>
                <w:i w:val="0"/>
                <w:color w:val="111111"/>
                <w:sz w:val="27"/>
              </w:rPr>
              <w:t xml:space="preserve"> 疼</w:t>
            </w:r>
          </w:p>
        </w:tc>
        <w:tc>
          <w:tcPr>
            <w:tcW w:type="dxa" w:w="941"/>
            <w:vAlign w:val="center"/>
          </w:tcPr>
          <w:p>
            <w:pPr>
              <w:spacing w:after="0" w:line="240" w:lineRule="auto"/>
              <w:jc w:val="center"/>
            </w:pPr>
            <w:r>
              <w:rPr>
                <w:rFonts w:ascii="宋体" w:hAnsi="宋体" w:eastAsia="宋体"/>
                <w:b w:val="0"/>
                <w:i w:val="0"/>
                <w:color w:val="8C8C8C"/>
                <w:sz w:val="13"/>
              </w:rPr>
              <w:t>1655</w:t>
            </w:r>
            <w:r>
              <w:rPr>
                <w:rFonts w:ascii="宋体" w:hAnsi="宋体" w:eastAsia="宋体"/>
                <w:b w:val="0"/>
                <w:i w:val="0"/>
                <w:color w:val="111111"/>
                <w:sz w:val="27"/>
              </w:rPr>
              <w:t xml:space="preserve"> 仗</w:t>
            </w:r>
          </w:p>
        </w:tc>
        <w:tc>
          <w:tcPr>
            <w:tcW w:type="dxa" w:w="941"/>
            <w:vAlign w:val="center"/>
          </w:tcPr>
          <w:p>
            <w:pPr>
              <w:spacing w:after="0" w:line="240" w:lineRule="auto"/>
              <w:jc w:val="center"/>
            </w:pPr>
            <w:r>
              <w:rPr>
                <w:rFonts w:ascii="宋体" w:hAnsi="宋体" w:eastAsia="宋体"/>
                <w:b w:val="0"/>
                <w:i w:val="0"/>
                <w:color w:val="8C8C8C"/>
                <w:sz w:val="13"/>
              </w:rPr>
              <w:t>1656</w:t>
            </w:r>
            <w:r>
              <w:rPr>
                <w:rFonts w:ascii="宋体" w:hAnsi="宋体" w:eastAsia="宋体"/>
                <w:b w:val="0"/>
                <w:i w:val="0"/>
                <w:color w:val="111111"/>
                <w:sz w:val="27"/>
              </w:rPr>
              <w:t xml:space="preserve"> 冠</w:t>
            </w:r>
          </w:p>
        </w:tc>
        <w:tc>
          <w:tcPr>
            <w:tcW w:type="dxa" w:w="941"/>
            <w:vAlign w:val="center"/>
          </w:tcPr>
          <w:p>
            <w:pPr>
              <w:spacing w:after="0" w:line="240" w:lineRule="auto"/>
              <w:jc w:val="center"/>
            </w:pPr>
            <w:r>
              <w:rPr>
                <w:rFonts w:ascii="宋体" w:hAnsi="宋体" w:eastAsia="宋体"/>
                <w:b w:val="0"/>
                <w:i w:val="0"/>
                <w:color w:val="8C8C8C"/>
                <w:sz w:val="13"/>
              </w:rPr>
              <w:t>1657</w:t>
            </w:r>
            <w:r>
              <w:rPr>
                <w:rFonts w:ascii="宋体" w:hAnsi="宋体" w:eastAsia="宋体"/>
                <w:b w:val="0"/>
                <w:i w:val="0"/>
                <w:color w:val="111111"/>
                <w:sz w:val="27"/>
              </w:rPr>
              <w:t xml:space="preserve"> 粒</w:t>
            </w:r>
          </w:p>
        </w:tc>
        <w:tc>
          <w:tcPr>
            <w:tcW w:type="dxa" w:w="941"/>
            <w:vAlign w:val="center"/>
          </w:tcPr>
          <w:p>
            <w:pPr>
              <w:spacing w:after="0" w:line="240" w:lineRule="auto"/>
              <w:jc w:val="center"/>
            </w:pPr>
            <w:r>
              <w:rPr>
                <w:rFonts w:ascii="宋体" w:hAnsi="宋体" w:eastAsia="宋体"/>
                <w:b w:val="0"/>
                <w:i w:val="0"/>
                <w:color w:val="8C8C8C"/>
                <w:sz w:val="13"/>
              </w:rPr>
              <w:t>1658</w:t>
            </w:r>
            <w:r>
              <w:rPr>
                <w:rFonts w:ascii="宋体" w:hAnsi="宋体" w:eastAsia="宋体"/>
                <w:b w:val="0"/>
                <w:i w:val="0"/>
                <w:color w:val="111111"/>
                <w:sz w:val="27"/>
              </w:rPr>
              <w:t xml:space="preserve"> 遥</w:t>
            </w:r>
          </w:p>
        </w:tc>
        <w:tc>
          <w:tcPr>
            <w:tcW w:type="dxa" w:w="941"/>
            <w:vAlign w:val="center"/>
          </w:tcPr>
          <w:p>
            <w:pPr>
              <w:spacing w:after="0" w:line="240" w:lineRule="auto"/>
              <w:jc w:val="center"/>
            </w:pPr>
            <w:r>
              <w:rPr>
                <w:rFonts w:ascii="宋体" w:hAnsi="宋体" w:eastAsia="宋体"/>
                <w:b w:val="0"/>
                <w:i w:val="0"/>
                <w:color w:val="8C8C8C"/>
                <w:sz w:val="13"/>
              </w:rPr>
              <w:t>1659</w:t>
            </w:r>
            <w:r>
              <w:rPr>
                <w:rFonts w:ascii="宋体" w:hAnsi="宋体" w:eastAsia="宋体"/>
                <w:b w:val="0"/>
                <w:i w:val="0"/>
                <w:color w:val="111111"/>
                <w:sz w:val="27"/>
              </w:rPr>
              <w:t xml:space="preserve"> 尘</w:t>
            </w:r>
          </w:p>
        </w:tc>
        <w:tc>
          <w:tcPr>
            <w:tcW w:type="dxa" w:w="941"/>
            <w:vAlign w:val="center"/>
          </w:tcPr>
          <w:p>
            <w:pPr>
              <w:spacing w:after="0" w:line="240" w:lineRule="auto"/>
              <w:jc w:val="center"/>
            </w:pPr>
            <w:r>
              <w:rPr>
                <w:rFonts w:ascii="宋体" w:hAnsi="宋体" w:eastAsia="宋体"/>
                <w:b w:val="0"/>
                <w:i w:val="0"/>
                <w:color w:val="8C8C8C"/>
                <w:sz w:val="13"/>
              </w:rPr>
              <w:t>1660</w:t>
            </w:r>
            <w:r>
              <w:rPr>
                <w:rFonts w:ascii="宋体" w:hAnsi="宋体" w:eastAsia="宋体"/>
                <w:b w:val="0"/>
                <w:i w:val="0"/>
                <w:color w:val="111111"/>
                <w:sz w:val="27"/>
              </w:rPr>
              <w:t xml:space="preserve"> 抚</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1661</w:t>
            </w:r>
            <w:r>
              <w:rPr>
                <w:rFonts w:ascii="宋体" w:hAnsi="宋体" w:eastAsia="宋体"/>
                <w:b w:val="0"/>
                <w:i w:val="0"/>
                <w:color w:val="111111"/>
                <w:sz w:val="27"/>
              </w:rPr>
              <w:t xml:space="preserve"> 浅</w:t>
            </w:r>
          </w:p>
        </w:tc>
        <w:tc>
          <w:tcPr>
            <w:tcW w:type="dxa" w:w="941"/>
            <w:vAlign w:val="center"/>
          </w:tcPr>
          <w:p>
            <w:pPr>
              <w:spacing w:after="0" w:line="240" w:lineRule="auto"/>
              <w:jc w:val="center"/>
            </w:pPr>
            <w:r>
              <w:rPr>
                <w:rFonts w:ascii="宋体" w:hAnsi="宋体" w:eastAsia="宋体"/>
                <w:b w:val="0"/>
                <w:i w:val="0"/>
                <w:color w:val="8C8C8C"/>
                <w:sz w:val="13"/>
              </w:rPr>
              <w:t>1662</w:t>
            </w:r>
            <w:r>
              <w:rPr>
                <w:rFonts w:ascii="宋体" w:hAnsi="宋体" w:eastAsia="宋体"/>
                <w:b w:val="0"/>
                <w:i w:val="0"/>
                <w:color w:val="111111"/>
                <w:sz w:val="27"/>
              </w:rPr>
              <w:t xml:space="preserve"> 纠</w:t>
            </w:r>
          </w:p>
        </w:tc>
        <w:tc>
          <w:tcPr>
            <w:tcW w:type="dxa" w:w="941"/>
            <w:vAlign w:val="center"/>
          </w:tcPr>
          <w:p>
            <w:pPr>
              <w:spacing w:after="0" w:line="240" w:lineRule="auto"/>
              <w:jc w:val="center"/>
            </w:pPr>
            <w:r>
              <w:rPr>
                <w:rFonts w:ascii="宋体" w:hAnsi="宋体" w:eastAsia="宋体"/>
                <w:b w:val="0"/>
                <w:i w:val="0"/>
                <w:color w:val="8C8C8C"/>
                <w:sz w:val="13"/>
              </w:rPr>
              <w:t>1663</w:t>
            </w:r>
            <w:r>
              <w:rPr>
                <w:rFonts w:ascii="宋体" w:hAnsi="宋体" w:eastAsia="宋体"/>
                <w:b w:val="0"/>
                <w:i w:val="0"/>
                <w:color w:val="111111"/>
                <w:sz w:val="27"/>
              </w:rPr>
              <w:t xml:space="preserve"> 钻</w:t>
            </w:r>
          </w:p>
        </w:tc>
        <w:tc>
          <w:tcPr>
            <w:tcW w:type="dxa" w:w="941"/>
            <w:vAlign w:val="center"/>
          </w:tcPr>
          <w:p>
            <w:pPr>
              <w:spacing w:after="0" w:line="240" w:lineRule="auto"/>
              <w:jc w:val="center"/>
            </w:pPr>
            <w:r>
              <w:rPr>
                <w:rFonts w:ascii="宋体" w:hAnsi="宋体" w:eastAsia="宋体"/>
                <w:b w:val="0"/>
                <w:i w:val="0"/>
                <w:color w:val="8C8C8C"/>
                <w:sz w:val="13"/>
              </w:rPr>
              <w:t>1664</w:t>
            </w:r>
            <w:r>
              <w:rPr>
                <w:rFonts w:ascii="宋体" w:hAnsi="宋体" w:eastAsia="宋体"/>
                <w:b w:val="0"/>
                <w:i w:val="0"/>
                <w:color w:val="111111"/>
                <w:sz w:val="27"/>
              </w:rPr>
              <w:t xml:space="preserve"> 晶</w:t>
            </w:r>
          </w:p>
        </w:tc>
        <w:tc>
          <w:tcPr>
            <w:tcW w:type="dxa" w:w="941"/>
            <w:vAlign w:val="center"/>
          </w:tcPr>
          <w:p>
            <w:pPr>
              <w:spacing w:after="0" w:line="240" w:lineRule="auto"/>
              <w:jc w:val="center"/>
            </w:pPr>
            <w:r>
              <w:rPr>
                <w:rFonts w:ascii="宋体" w:hAnsi="宋体" w:eastAsia="宋体"/>
                <w:b w:val="0"/>
                <w:i w:val="0"/>
                <w:color w:val="8C8C8C"/>
                <w:sz w:val="13"/>
              </w:rPr>
              <w:t>1665</w:t>
            </w:r>
            <w:r>
              <w:rPr>
                <w:rFonts w:ascii="宋体" w:hAnsi="宋体" w:eastAsia="宋体"/>
                <w:b w:val="0"/>
                <w:i w:val="0"/>
                <w:color w:val="111111"/>
                <w:sz w:val="27"/>
              </w:rPr>
              <w:t xml:space="preserve"> 岂</w:t>
            </w:r>
          </w:p>
        </w:tc>
        <w:tc>
          <w:tcPr>
            <w:tcW w:type="dxa" w:w="941"/>
            <w:vAlign w:val="center"/>
          </w:tcPr>
          <w:p>
            <w:pPr>
              <w:spacing w:after="0" w:line="240" w:lineRule="auto"/>
              <w:jc w:val="center"/>
            </w:pPr>
            <w:r>
              <w:rPr>
                <w:rFonts w:ascii="宋体" w:hAnsi="宋体" w:eastAsia="宋体"/>
                <w:b w:val="0"/>
                <w:i w:val="0"/>
                <w:color w:val="8C8C8C"/>
                <w:sz w:val="13"/>
              </w:rPr>
              <w:t>1666</w:t>
            </w:r>
            <w:r>
              <w:rPr>
                <w:rFonts w:ascii="宋体" w:hAnsi="宋体" w:eastAsia="宋体"/>
                <w:b w:val="0"/>
                <w:i w:val="0"/>
                <w:color w:val="111111"/>
                <w:sz w:val="27"/>
              </w:rPr>
              <w:t xml:space="preserve"> 峡</w:t>
            </w:r>
          </w:p>
        </w:tc>
        <w:tc>
          <w:tcPr>
            <w:tcW w:type="dxa" w:w="941"/>
            <w:vAlign w:val="center"/>
          </w:tcPr>
          <w:p>
            <w:pPr>
              <w:spacing w:after="0" w:line="240" w:lineRule="auto"/>
              <w:jc w:val="center"/>
            </w:pPr>
            <w:r>
              <w:rPr>
                <w:rFonts w:ascii="宋体" w:hAnsi="宋体" w:eastAsia="宋体"/>
                <w:b w:val="0"/>
                <w:i w:val="0"/>
                <w:color w:val="8C8C8C"/>
                <w:sz w:val="13"/>
              </w:rPr>
              <w:t>1667</w:t>
            </w:r>
            <w:r>
              <w:rPr>
                <w:rFonts w:ascii="宋体" w:hAnsi="宋体" w:eastAsia="宋体"/>
                <w:b w:val="0"/>
                <w:i w:val="0"/>
                <w:color w:val="111111"/>
                <w:sz w:val="27"/>
              </w:rPr>
              <w:t xml:space="preserve"> 苍</w:t>
            </w:r>
          </w:p>
        </w:tc>
        <w:tc>
          <w:tcPr>
            <w:tcW w:type="dxa" w:w="941"/>
            <w:vAlign w:val="center"/>
          </w:tcPr>
          <w:p>
            <w:pPr>
              <w:spacing w:after="0" w:line="240" w:lineRule="auto"/>
              <w:jc w:val="center"/>
            </w:pPr>
            <w:r>
              <w:rPr>
                <w:rFonts w:ascii="宋体" w:hAnsi="宋体" w:eastAsia="宋体"/>
                <w:b w:val="0"/>
                <w:i w:val="0"/>
                <w:color w:val="8C8C8C"/>
                <w:sz w:val="13"/>
              </w:rPr>
              <w:t>1668</w:t>
            </w:r>
            <w:r>
              <w:rPr>
                <w:rFonts w:ascii="宋体" w:hAnsi="宋体" w:eastAsia="宋体"/>
                <w:b w:val="0"/>
                <w:i w:val="0"/>
                <w:color w:val="111111"/>
                <w:sz w:val="27"/>
              </w:rPr>
              <w:t xml:space="preserve"> 喷</w:t>
            </w:r>
          </w:p>
        </w:tc>
        <w:tc>
          <w:tcPr>
            <w:tcW w:type="dxa" w:w="941"/>
            <w:vAlign w:val="center"/>
          </w:tcPr>
          <w:p>
            <w:pPr>
              <w:spacing w:after="0" w:line="240" w:lineRule="auto"/>
              <w:jc w:val="center"/>
            </w:pPr>
            <w:r>
              <w:rPr>
                <w:rFonts w:ascii="宋体" w:hAnsi="宋体" w:eastAsia="宋体"/>
                <w:b w:val="0"/>
                <w:i w:val="0"/>
                <w:color w:val="8C8C8C"/>
                <w:sz w:val="13"/>
              </w:rPr>
              <w:t>1669</w:t>
            </w:r>
            <w:r>
              <w:rPr>
                <w:rFonts w:ascii="宋体" w:hAnsi="宋体" w:eastAsia="宋体"/>
                <w:b w:val="0"/>
                <w:i w:val="0"/>
                <w:color w:val="111111"/>
                <w:sz w:val="27"/>
              </w:rPr>
              <w:t xml:space="preserve"> 耗</w:t>
            </w:r>
          </w:p>
        </w:tc>
        <w:tc>
          <w:tcPr>
            <w:tcW w:type="dxa" w:w="941"/>
            <w:vAlign w:val="center"/>
          </w:tcPr>
          <w:p>
            <w:pPr>
              <w:spacing w:after="0" w:line="240" w:lineRule="auto"/>
              <w:jc w:val="center"/>
            </w:pPr>
            <w:r>
              <w:rPr>
                <w:rFonts w:ascii="宋体" w:hAnsi="宋体" w:eastAsia="宋体"/>
                <w:b w:val="0"/>
                <w:i w:val="0"/>
                <w:color w:val="8C8C8C"/>
                <w:sz w:val="13"/>
              </w:rPr>
              <w:t>1670</w:t>
            </w:r>
            <w:r>
              <w:rPr>
                <w:rFonts w:ascii="宋体" w:hAnsi="宋体" w:eastAsia="宋体"/>
                <w:b w:val="0"/>
                <w:i w:val="0"/>
                <w:color w:val="111111"/>
                <w:sz w:val="27"/>
              </w:rPr>
              <w:t xml:space="preserve"> 敲</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1671</w:t>
            </w:r>
            <w:r>
              <w:rPr>
                <w:rFonts w:ascii="宋体" w:hAnsi="宋体" w:eastAsia="宋体"/>
                <w:b w:val="0"/>
                <w:i w:val="0"/>
                <w:color w:val="111111"/>
                <w:sz w:val="27"/>
              </w:rPr>
              <w:t xml:space="preserve"> 菌</w:t>
            </w:r>
          </w:p>
        </w:tc>
        <w:tc>
          <w:tcPr>
            <w:tcW w:type="dxa" w:w="941"/>
            <w:vAlign w:val="center"/>
          </w:tcPr>
          <w:p>
            <w:pPr>
              <w:spacing w:after="0" w:line="240" w:lineRule="auto"/>
              <w:jc w:val="center"/>
            </w:pPr>
            <w:r>
              <w:rPr>
                <w:rFonts w:ascii="宋体" w:hAnsi="宋体" w:eastAsia="宋体"/>
                <w:b w:val="0"/>
                <w:i w:val="0"/>
                <w:color w:val="8C8C8C"/>
                <w:sz w:val="13"/>
              </w:rPr>
              <w:t>1672</w:t>
            </w:r>
            <w:r>
              <w:rPr>
                <w:rFonts w:ascii="宋体" w:hAnsi="宋体" w:eastAsia="宋体"/>
                <w:b w:val="0"/>
                <w:i w:val="0"/>
                <w:color w:val="111111"/>
                <w:sz w:val="27"/>
              </w:rPr>
              <w:t xml:space="preserve"> 赔</w:t>
            </w:r>
          </w:p>
        </w:tc>
        <w:tc>
          <w:tcPr>
            <w:tcW w:type="dxa" w:w="941"/>
            <w:vAlign w:val="center"/>
          </w:tcPr>
          <w:p>
            <w:pPr>
              <w:spacing w:after="0" w:line="240" w:lineRule="auto"/>
              <w:jc w:val="center"/>
            </w:pPr>
            <w:r>
              <w:rPr>
                <w:rFonts w:ascii="宋体" w:hAnsi="宋体" w:eastAsia="宋体"/>
                <w:b w:val="0"/>
                <w:i w:val="0"/>
                <w:color w:val="8C8C8C"/>
                <w:sz w:val="13"/>
              </w:rPr>
              <w:t>1673</w:t>
            </w:r>
            <w:r>
              <w:rPr>
                <w:rFonts w:ascii="宋体" w:hAnsi="宋体" w:eastAsia="宋体"/>
                <w:b w:val="0"/>
                <w:i w:val="0"/>
                <w:color w:val="111111"/>
                <w:sz w:val="27"/>
              </w:rPr>
              <w:t xml:space="preserve"> 涂</w:t>
            </w:r>
          </w:p>
        </w:tc>
        <w:tc>
          <w:tcPr>
            <w:tcW w:type="dxa" w:w="941"/>
            <w:vAlign w:val="center"/>
          </w:tcPr>
          <w:p>
            <w:pPr>
              <w:spacing w:after="0" w:line="240" w:lineRule="auto"/>
              <w:jc w:val="center"/>
            </w:pPr>
            <w:r>
              <w:rPr>
                <w:rFonts w:ascii="宋体" w:hAnsi="宋体" w:eastAsia="宋体"/>
                <w:b w:val="0"/>
                <w:i w:val="0"/>
                <w:color w:val="8C8C8C"/>
                <w:sz w:val="13"/>
              </w:rPr>
              <w:t>1674</w:t>
            </w:r>
            <w:r>
              <w:rPr>
                <w:rFonts w:ascii="宋体" w:hAnsi="宋体" w:eastAsia="宋体"/>
                <w:b w:val="0"/>
                <w:i w:val="0"/>
                <w:color w:val="111111"/>
                <w:sz w:val="27"/>
              </w:rPr>
              <w:t xml:space="preserve"> 扁</w:t>
            </w:r>
          </w:p>
        </w:tc>
        <w:tc>
          <w:tcPr>
            <w:tcW w:type="dxa" w:w="941"/>
            <w:vAlign w:val="center"/>
          </w:tcPr>
          <w:p>
            <w:pPr>
              <w:spacing w:after="0" w:line="240" w:lineRule="auto"/>
              <w:jc w:val="center"/>
            </w:pPr>
            <w:r>
              <w:rPr>
                <w:rFonts w:ascii="宋体" w:hAnsi="宋体" w:eastAsia="宋体"/>
                <w:b w:val="0"/>
                <w:i w:val="0"/>
                <w:color w:val="8C8C8C"/>
                <w:sz w:val="13"/>
              </w:rPr>
              <w:t>1675</w:t>
            </w:r>
            <w:r>
              <w:rPr>
                <w:rFonts w:ascii="宋体" w:hAnsi="宋体" w:eastAsia="宋体"/>
                <w:b w:val="0"/>
                <w:i w:val="0"/>
                <w:color w:val="111111"/>
                <w:sz w:val="27"/>
              </w:rPr>
              <w:t xml:space="preserve"> 亏</w:t>
            </w:r>
          </w:p>
        </w:tc>
        <w:tc>
          <w:tcPr>
            <w:tcW w:type="dxa" w:w="941"/>
            <w:vAlign w:val="center"/>
          </w:tcPr>
          <w:p>
            <w:pPr>
              <w:spacing w:after="0" w:line="240" w:lineRule="auto"/>
              <w:jc w:val="center"/>
            </w:pPr>
            <w:r>
              <w:rPr>
                <w:rFonts w:ascii="宋体" w:hAnsi="宋体" w:eastAsia="宋体"/>
                <w:b w:val="0"/>
                <w:i w:val="0"/>
                <w:color w:val="8C8C8C"/>
                <w:sz w:val="13"/>
              </w:rPr>
              <w:t>1676</w:t>
            </w:r>
            <w:r>
              <w:rPr>
                <w:rFonts w:ascii="宋体" w:hAnsi="宋体" w:eastAsia="宋体"/>
                <w:b w:val="0"/>
                <w:i w:val="0"/>
                <w:color w:val="111111"/>
                <w:sz w:val="27"/>
              </w:rPr>
              <w:t xml:space="preserve"> 煤</w:t>
            </w:r>
          </w:p>
        </w:tc>
        <w:tc>
          <w:tcPr>
            <w:tcW w:type="dxa" w:w="941"/>
            <w:vAlign w:val="center"/>
          </w:tcPr>
          <w:p>
            <w:pPr>
              <w:spacing w:after="0" w:line="240" w:lineRule="auto"/>
              <w:jc w:val="center"/>
            </w:pPr>
            <w:r>
              <w:rPr>
                <w:rFonts w:ascii="宋体" w:hAnsi="宋体" w:eastAsia="宋体"/>
                <w:b w:val="0"/>
                <w:i w:val="0"/>
                <w:color w:val="8C8C8C"/>
                <w:sz w:val="13"/>
              </w:rPr>
              <w:t>1677</w:t>
            </w:r>
            <w:r>
              <w:rPr>
                <w:rFonts w:ascii="宋体" w:hAnsi="宋体" w:eastAsia="宋体"/>
                <w:b w:val="0"/>
                <w:i w:val="0"/>
                <w:color w:val="111111"/>
                <w:sz w:val="27"/>
              </w:rPr>
              <w:t xml:space="preserve"> 熊</w:t>
            </w:r>
          </w:p>
        </w:tc>
        <w:tc>
          <w:tcPr>
            <w:tcW w:type="dxa" w:w="941"/>
            <w:vAlign w:val="center"/>
          </w:tcPr>
          <w:p>
            <w:pPr>
              <w:spacing w:after="0" w:line="240" w:lineRule="auto"/>
              <w:jc w:val="center"/>
            </w:pPr>
            <w:r>
              <w:rPr>
                <w:rFonts w:ascii="宋体" w:hAnsi="宋体" w:eastAsia="宋体"/>
                <w:b w:val="0"/>
                <w:i w:val="0"/>
                <w:color w:val="8C8C8C"/>
                <w:sz w:val="13"/>
              </w:rPr>
              <w:t>1678</w:t>
            </w:r>
            <w:r>
              <w:rPr>
                <w:rFonts w:ascii="宋体" w:hAnsi="宋体" w:eastAsia="宋体"/>
                <w:b w:val="0"/>
                <w:i w:val="0"/>
                <w:color w:val="111111"/>
                <w:sz w:val="27"/>
              </w:rPr>
              <w:t xml:space="preserve"> 恭</w:t>
            </w:r>
          </w:p>
        </w:tc>
        <w:tc>
          <w:tcPr>
            <w:tcW w:type="dxa" w:w="941"/>
            <w:vAlign w:val="center"/>
          </w:tcPr>
          <w:p>
            <w:pPr>
              <w:spacing w:after="0" w:line="240" w:lineRule="auto"/>
              <w:jc w:val="center"/>
            </w:pPr>
            <w:r>
              <w:rPr>
                <w:rFonts w:ascii="宋体" w:hAnsi="宋体" w:eastAsia="宋体"/>
                <w:b w:val="0"/>
                <w:i w:val="0"/>
                <w:color w:val="8C8C8C"/>
                <w:sz w:val="13"/>
              </w:rPr>
              <w:t>1679</w:t>
            </w:r>
            <w:r>
              <w:rPr>
                <w:rFonts w:ascii="宋体" w:hAnsi="宋体" w:eastAsia="宋体"/>
                <w:b w:val="0"/>
                <w:i w:val="0"/>
                <w:color w:val="111111"/>
                <w:sz w:val="27"/>
              </w:rPr>
              <w:t xml:space="preserve"> 湿</w:t>
            </w:r>
          </w:p>
        </w:tc>
        <w:tc>
          <w:tcPr>
            <w:tcW w:type="dxa" w:w="941"/>
            <w:vAlign w:val="center"/>
          </w:tcPr>
          <w:p>
            <w:pPr>
              <w:spacing w:after="0" w:line="240" w:lineRule="auto"/>
              <w:jc w:val="center"/>
            </w:pPr>
            <w:r>
              <w:rPr>
                <w:rFonts w:ascii="宋体" w:hAnsi="宋体" w:eastAsia="宋体"/>
                <w:b w:val="0"/>
                <w:i w:val="0"/>
                <w:color w:val="8C8C8C"/>
                <w:sz w:val="13"/>
              </w:rPr>
              <w:t>1680</w:t>
            </w:r>
            <w:r>
              <w:rPr>
                <w:rFonts w:ascii="宋体" w:hAnsi="宋体" w:eastAsia="宋体"/>
                <w:b w:val="0"/>
                <w:i w:val="0"/>
                <w:color w:val="111111"/>
                <w:sz w:val="27"/>
              </w:rPr>
              <w:t xml:space="preserve"> 循</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1681</w:t>
            </w:r>
            <w:r>
              <w:rPr>
                <w:rFonts w:ascii="宋体" w:hAnsi="宋体" w:eastAsia="宋体"/>
                <w:b w:val="0"/>
                <w:i w:val="0"/>
                <w:color w:val="111111"/>
                <w:sz w:val="27"/>
              </w:rPr>
              <w:t xml:space="preserve"> 暖</w:t>
            </w:r>
          </w:p>
        </w:tc>
        <w:tc>
          <w:tcPr>
            <w:tcW w:type="dxa" w:w="941"/>
            <w:vAlign w:val="center"/>
          </w:tcPr>
          <w:p>
            <w:pPr>
              <w:spacing w:after="0" w:line="240" w:lineRule="auto"/>
              <w:jc w:val="center"/>
            </w:pPr>
            <w:r>
              <w:rPr>
                <w:rFonts w:ascii="宋体" w:hAnsi="宋体" w:eastAsia="宋体"/>
                <w:b w:val="0"/>
                <w:i w:val="0"/>
                <w:color w:val="8C8C8C"/>
                <w:sz w:val="13"/>
              </w:rPr>
              <w:t>1682</w:t>
            </w:r>
            <w:r>
              <w:rPr>
                <w:rFonts w:ascii="宋体" w:hAnsi="宋体" w:eastAsia="宋体"/>
                <w:b w:val="0"/>
                <w:i w:val="0"/>
                <w:color w:val="111111"/>
                <w:sz w:val="27"/>
              </w:rPr>
              <w:t xml:space="preserve"> 糖</w:t>
            </w:r>
          </w:p>
        </w:tc>
        <w:tc>
          <w:tcPr>
            <w:tcW w:type="dxa" w:w="941"/>
            <w:vAlign w:val="center"/>
          </w:tcPr>
          <w:p>
            <w:pPr>
              <w:spacing w:after="0" w:line="240" w:lineRule="auto"/>
              <w:jc w:val="center"/>
            </w:pPr>
            <w:r>
              <w:rPr>
                <w:rFonts w:ascii="宋体" w:hAnsi="宋体" w:eastAsia="宋体"/>
                <w:b w:val="0"/>
                <w:i w:val="0"/>
                <w:color w:val="8C8C8C"/>
                <w:sz w:val="13"/>
              </w:rPr>
              <w:t>1683</w:t>
            </w:r>
            <w:r>
              <w:rPr>
                <w:rFonts w:ascii="宋体" w:hAnsi="宋体" w:eastAsia="宋体"/>
                <w:b w:val="0"/>
                <w:i w:val="0"/>
                <w:color w:val="111111"/>
                <w:sz w:val="27"/>
              </w:rPr>
              <w:t xml:space="preserve"> 秩</w:t>
            </w:r>
          </w:p>
        </w:tc>
        <w:tc>
          <w:tcPr>
            <w:tcW w:type="dxa" w:w="941"/>
            <w:vAlign w:val="center"/>
          </w:tcPr>
          <w:p>
            <w:pPr>
              <w:spacing w:after="0" w:line="240" w:lineRule="auto"/>
              <w:jc w:val="center"/>
            </w:pPr>
            <w:r>
              <w:rPr>
                <w:rFonts w:ascii="宋体" w:hAnsi="宋体" w:eastAsia="宋体"/>
                <w:b w:val="0"/>
                <w:i w:val="0"/>
                <w:color w:val="8C8C8C"/>
                <w:sz w:val="13"/>
              </w:rPr>
              <w:t>1684</w:t>
            </w:r>
            <w:r>
              <w:rPr>
                <w:rFonts w:ascii="宋体" w:hAnsi="宋体" w:eastAsia="宋体"/>
                <w:b w:val="0"/>
                <w:i w:val="0"/>
                <w:color w:val="111111"/>
                <w:sz w:val="27"/>
              </w:rPr>
              <w:t xml:space="preserve"> 帽</w:t>
            </w:r>
          </w:p>
        </w:tc>
        <w:tc>
          <w:tcPr>
            <w:tcW w:type="dxa" w:w="941"/>
            <w:vAlign w:val="center"/>
          </w:tcPr>
          <w:p>
            <w:pPr>
              <w:spacing w:after="0" w:line="240" w:lineRule="auto"/>
              <w:jc w:val="center"/>
            </w:pPr>
            <w:r>
              <w:rPr>
                <w:rFonts w:ascii="宋体" w:hAnsi="宋体" w:eastAsia="宋体"/>
                <w:b w:val="0"/>
                <w:i w:val="0"/>
                <w:color w:val="8C8C8C"/>
                <w:sz w:val="13"/>
              </w:rPr>
              <w:t>1685</w:t>
            </w:r>
            <w:r>
              <w:rPr>
                <w:rFonts w:ascii="宋体" w:hAnsi="宋体" w:eastAsia="宋体"/>
                <w:b w:val="0"/>
                <w:i w:val="0"/>
                <w:color w:val="111111"/>
                <w:sz w:val="27"/>
              </w:rPr>
              <w:t xml:space="preserve"> 哀</w:t>
            </w:r>
          </w:p>
        </w:tc>
        <w:tc>
          <w:tcPr>
            <w:tcW w:type="dxa" w:w="941"/>
            <w:vAlign w:val="center"/>
          </w:tcPr>
          <w:p>
            <w:pPr>
              <w:spacing w:after="0" w:line="240" w:lineRule="auto"/>
              <w:jc w:val="center"/>
            </w:pPr>
            <w:r>
              <w:rPr>
                <w:rFonts w:ascii="宋体" w:hAnsi="宋体" w:eastAsia="宋体"/>
                <w:b w:val="0"/>
                <w:i w:val="0"/>
                <w:color w:val="8C8C8C"/>
                <w:sz w:val="13"/>
              </w:rPr>
              <w:t>1686</w:t>
            </w:r>
            <w:r>
              <w:rPr>
                <w:rFonts w:ascii="宋体" w:hAnsi="宋体" w:eastAsia="宋体"/>
                <w:b w:val="0"/>
                <w:i w:val="0"/>
                <w:color w:val="111111"/>
                <w:sz w:val="27"/>
              </w:rPr>
              <w:t xml:space="preserve"> 宿</w:t>
            </w:r>
          </w:p>
        </w:tc>
        <w:tc>
          <w:tcPr>
            <w:tcW w:type="dxa" w:w="941"/>
            <w:vAlign w:val="center"/>
          </w:tcPr>
          <w:p>
            <w:pPr>
              <w:spacing w:after="0" w:line="240" w:lineRule="auto"/>
              <w:jc w:val="center"/>
            </w:pPr>
            <w:r>
              <w:rPr>
                <w:rFonts w:ascii="宋体" w:hAnsi="宋体" w:eastAsia="宋体"/>
                <w:b w:val="0"/>
                <w:i w:val="0"/>
                <w:color w:val="8C8C8C"/>
                <w:sz w:val="13"/>
              </w:rPr>
              <w:t>1687</w:t>
            </w:r>
            <w:r>
              <w:rPr>
                <w:rFonts w:ascii="宋体" w:hAnsi="宋体" w:eastAsia="宋体"/>
                <w:b w:val="0"/>
                <w:i w:val="0"/>
                <w:color w:val="111111"/>
                <w:sz w:val="27"/>
              </w:rPr>
              <w:t xml:space="preserve"> 踏</w:t>
            </w:r>
          </w:p>
        </w:tc>
        <w:tc>
          <w:tcPr>
            <w:tcW w:type="dxa" w:w="941"/>
            <w:vAlign w:val="center"/>
          </w:tcPr>
          <w:p>
            <w:pPr>
              <w:spacing w:after="0" w:line="240" w:lineRule="auto"/>
              <w:jc w:val="center"/>
            </w:pPr>
            <w:r>
              <w:rPr>
                <w:rFonts w:ascii="宋体" w:hAnsi="宋体" w:eastAsia="宋体"/>
                <w:b w:val="0"/>
                <w:i w:val="0"/>
                <w:color w:val="8C8C8C"/>
                <w:sz w:val="13"/>
              </w:rPr>
              <w:t>1688</w:t>
            </w:r>
            <w:r>
              <w:rPr>
                <w:rFonts w:ascii="宋体" w:hAnsi="宋体" w:eastAsia="宋体"/>
                <w:b w:val="0"/>
                <w:i w:val="0"/>
                <w:color w:val="111111"/>
                <w:sz w:val="27"/>
              </w:rPr>
              <w:t xml:space="preserve"> 烂</w:t>
            </w:r>
          </w:p>
        </w:tc>
        <w:tc>
          <w:tcPr>
            <w:tcW w:type="dxa" w:w="941"/>
            <w:vAlign w:val="center"/>
          </w:tcPr>
          <w:p>
            <w:pPr>
              <w:spacing w:after="0" w:line="240" w:lineRule="auto"/>
              <w:jc w:val="center"/>
            </w:pPr>
            <w:r>
              <w:rPr>
                <w:rFonts w:ascii="宋体" w:hAnsi="宋体" w:eastAsia="宋体"/>
                <w:b w:val="0"/>
                <w:i w:val="0"/>
                <w:color w:val="8C8C8C"/>
                <w:sz w:val="13"/>
              </w:rPr>
              <w:t>1689</w:t>
            </w:r>
            <w:r>
              <w:rPr>
                <w:rFonts w:ascii="宋体" w:hAnsi="宋体" w:eastAsia="宋体"/>
                <w:b w:val="0"/>
                <w:i w:val="0"/>
                <w:color w:val="111111"/>
                <w:sz w:val="27"/>
              </w:rPr>
              <w:t xml:space="preserve"> 抖</w:t>
            </w:r>
          </w:p>
        </w:tc>
        <w:tc>
          <w:tcPr>
            <w:tcW w:type="dxa" w:w="941"/>
            <w:vAlign w:val="center"/>
          </w:tcPr>
          <w:p>
            <w:pPr>
              <w:spacing w:after="0" w:line="240" w:lineRule="auto"/>
              <w:jc w:val="center"/>
            </w:pPr>
            <w:r>
              <w:rPr>
                <w:rFonts w:ascii="宋体" w:hAnsi="宋体" w:eastAsia="宋体"/>
                <w:b w:val="0"/>
                <w:i w:val="0"/>
                <w:color w:val="8C8C8C"/>
                <w:sz w:val="13"/>
              </w:rPr>
              <w:t>1690</w:t>
            </w:r>
            <w:r>
              <w:rPr>
                <w:rFonts w:ascii="宋体" w:hAnsi="宋体" w:eastAsia="宋体"/>
                <w:b w:val="0"/>
                <w:i w:val="0"/>
                <w:color w:val="111111"/>
                <w:sz w:val="27"/>
              </w:rPr>
              <w:t xml:space="preserve"> 夹</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1691</w:t>
            </w:r>
            <w:r>
              <w:rPr>
                <w:rFonts w:ascii="宋体" w:hAnsi="宋体" w:eastAsia="宋体"/>
                <w:b w:val="0"/>
                <w:i w:val="0"/>
                <w:color w:val="111111"/>
                <w:sz w:val="27"/>
              </w:rPr>
              <w:t xml:space="preserve"> 昆</w:t>
            </w:r>
          </w:p>
        </w:tc>
        <w:tc>
          <w:tcPr>
            <w:tcW w:type="dxa" w:w="941"/>
            <w:vAlign w:val="center"/>
          </w:tcPr>
          <w:p>
            <w:pPr>
              <w:spacing w:after="0" w:line="240" w:lineRule="auto"/>
              <w:jc w:val="center"/>
            </w:pPr>
            <w:r>
              <w:rPr>
                <w:rFonts w:ascii="宋体" w:hAnsi="宋体" w:eastAsia="宋体"/>
                <w:b w:val="0"/>
                <w:i w:val="0"/>
                <w:color w:val="8C8C8C"/>
                <w:sz w:val="13"/>
              </w:rPr>
              <w:t>1692</w:t>
            </w:r>
            <w:r>
              <w:rPr>
                <w:rFonts w:ascii="宋体" w:hAnsi="宋体" w:eastAsia="宋体"/>
                <w:b w:val="0"/>
                <w:i w:val="0"/>
                <w:color w:val="111111"/>
                <w:sz w:val="27"/>
              </w:rPr>
              <w:t xml:space="preserve"> 肝</w:t>
            </w:r>
          </w:p>
        </w:tc>
        <w:tc>
          <w:tcPr>
            <w:tcW w:type="dxa" w:w="941"/>
            <w:vAlign w:val="center"/>
          </w:tcPr>
          <w:p>
            <w:pPr>
              <w:spacing w:after="0" w:line="240" w:lineRule="auto"/>
              <w:jc w:val="center"/>
            </w:pPr>
            <w:r>
              <w:rPr>
                <w:rFonts w:ascii="宋体" w:hAnsi="宋体" w:eastAsia="宋体"/>
                <w:b w:val="0"/>
                <w:i w:val="0"/>
                <w:color w:val="8C8C8C"/>
                <w:sz w:val="13"/>
              </w:rPr>
              <w:t>1693</w:t>
            </w:r>
            <w:r>
              <w:rPr>
                <w:rFonts w:ascii="宋体" w:hAnsi="宋体" w:eastAsia="宋体"/>
                <w:b w:val="0"/>
                <w:i w:val="0"/>
                <w:color w:val="111111"/>
                <w:sz w:val="27"/>
              </w:rPr>
              <w:t xml:space="preserve"> 擦</w:t>
            </w:r>
          </w:p>
        </w:tc>
        <w:tc>
          <w:tcPr>
            <w:tcW w:type="dxa" w:w="941"/>
            <w:vAlign w:val="center"/>
          </w:tcPr>
          <w:p>
            <w:pPr>
              <w:spacing w:after="0" w:line="240" w:lineRule="auto"/>
              <w:jc w:val="center"/>
            </w:pPr>
            <w:r>
              <w:rPr>
                <w:rFonts w:ascii="宋体" w:hAnsi="宋体" w:eastAsia="宋体"/>
                <w:b w:val="0"/>
                <w:i w:val="0"/>
                <w:color w:val="8C8C8C"/>
                <w:sz w:val="13"/>
              </w:rPr>
              <w:t>1694</w:t>
            </w:r>
            <w:r>
              <w:rPr>
                <w:rFonts w:ascii="宋体" w:hAnsi="宋体" w:eastAsia="宋体"/>
                <w:b w:val="0"/>
                <w:i w:val="0"/>
                <w:color w:val="111111"/>
                <w:sz w:val="27"/>
              </w:rPr>
              <w:t xml:space="preserve"> 猪</w:t>
            </w:r>
          </w:p>
        </w:tc>
        <w:tc>
          <w:tcPr>
            <w:tcW w:type="dxa" w:w="941"/>
            <w:vAlign w:val="center"/>
          </w:tcPr>
          <w:p>
            <w:pPr>
              <w:spacing w:after="0" w:line="240" w:lineRule="auto"/>
              <w:jc w:val="center"/>
            </w:pPr>
            <w:r>
              <w:rPr>
                <w:rFonts w:ascii="宋体" w:hAnsi="宋体" w:eastAsia="宋体"/>
                <w:b w:val="0"/>
                <w:i w:val="0"/>
                <w:color w:val="8C8C8C"/>
                <w:sz w:val="13"/>
              </w:rPr>
              <w:t>1695</w:t>
            </w:r>
            <w:r>
              <w:rPr>
                <w:rFonts w:ascii="宋体" w:hAnsi="宋体" w:eastAsia="宋体"/>
                <w:b w:val="0"/>
                <w:i w:val="0"/>
                <w:color w:val="111111"/>
                <w:sz w:val="27"/>
              </w:rPr>
              <w:t xml:space="preserve"> 炼</w:t>
            </w:r>
          </w:p>
        </w:tc>
        <w:tc>
          <w:tcPr>
            <w:tcW w:type="dxa" w:w="941"/>
            <w:vAlign w:val="center"/>
          </w:tcPr>
          <w:p>
            <w:pPr>
              <w:spacing w:after="0" w:line="240" w:lineRule="auto"/>
              <w:jc w:val="center"/>
            </w:pPr>
            <w:r>
              <w:rPr>
                <w:rFonts w:ascii="宋体" w:hAnsi="宋体" w:eastAsia="宋体"/>
                <w:b w:val="0"/>
                <w:i w:val="0"/>
                <w:color w:val="8C8C8C"/>
                <w:sz w:val="13"/>
              </w:rPr>
              <w:t>1696</w:t>
            </w:r>
            <w:r>
              <w:rPr>
                <w:rFonts w:ascii="宋体" w:hAnsi="宋体" w:eastAsia="宋体"/>
                <w:b w:val="0"/>
                <w:i w:val="0"/>
                <w:color w:val="111111"/>
                <w:sz w:val="27"/>
              </w:rPr>
              <w:t xml:space="preserve"> 恒</w:t>
            </w:r>
          </w:p>
        </w:tc>
        <w:tc>
          <w:tcPr>
            <w:tcW w:type="dxa" w:w="941"/>
            <w:vAlign w:val="center"/>
          </w:tcPr>
          <w:p>
            <w:pPr>
              <w:spacing w:after="0" w:line="240" w:lineRule="auto"/>
              <w:jc w:val="center"/>
            </w:pPr>
            <w:r>
              <w:rPr>
                <w:rFonts w:ascii="宋体" w:hAnsi="宋体" w:eastAsia="宋体"/>
                <w:b w:val="0"/>
                <w:i w:val="0"/>
                <w:color w:val="8C8C8C"/>
                <w:sz w:val="13"/>
              </w:rPr>
              <w:t>1697</w:t>
            </w:r>
            <w:r>
              <w:rPr>
                <w:rFonts w:ascii="宋体" w:hAnsi="宋体" w:eastAsia="宋体"/>
                <w:b w:val="0"/>
                <w:i w:val="0"/>
                <w:color w:val="111111"/>
                <w:sz w:val="27"/>
              </w:rPr>
              <w:t xml:space="preserve"> 慎</w:t>
            </w:r>
          </w:p>
        </w:tc>
        <w:tc>
          <w:tcPr>
            <w:tcW w:type="dxa" w:w="941"/>
            <w:vAlign w:val="center"/>
          </w:tcPr>
          <w:p>
            <w:pPr>
              <w:spacing w:after="0" w:line="240" w:lineRule="auto"/>
              <w:jc w:val="center"/>
            </w:pPr>
            <w:r>
              <w:rPr>
                <w:rFonts w:ascii="宋体" w:hAnsi="宋体" w:eastAsia="宋体"/>
                <w:b w:val="0"/>
                <w:i w:val="0"/>
                <w:color w:val="8C8C8C"/>
                <w:sz w:val="13"/>
              </w:rPr>
              <w:t>1698</w:t>
            </w:r>
            <w:r>
              <w:rPr>
                <w:rFonts w:ascii="宋体" w:hAnsi="宋体" w:eastAsia="宋体"/>
                <w:b w:val="0"/>
                <w:i w:val="0"/>
                <w:color w:val="111111"/>
                <w:sz w:val="27"/>
              </w:rPr>
              <w:t xml:space="preserve"> 搬</w:t>
            </w:r>
          </w:p>
        </w:tc>
        <w:tc>
          <w:tcPr>
            <w:tcW w:type="dxa" w:w="941"/>
            <w:vAlign w:val="center"/>
          </w:tcPr>
          <w:p>
            <w:pPr>
              <w:spacing w:after="0" w:line="240" w:lineRule="auto"/>
              <w:jc w:val="center"/>
            </w:pPr>
            <w:r>
              <w:rPr>
                <w:rFonts w:ascii="宋体" w:hAnsi="宋体" w:eastAsia="宋体"/>
                <w:b w:val="0"/>
                <w:i w:val="0"/>
                <w:color w:val="8C8C8C"/>
                <w:sz w:val="13"/>
              </w:rPr>
              <w:t>1699</w:t>
            </w:r>
            <w:r>
              <w:rPr>
                <w:rFonts w:ascii="宋体" w:hAnsi="宋体" w:eastAsia="宋体"/>
                <w:b w:val="0"/>
                <w:i w:val="0"/>
                <w:color w:val="111111"/>
                <w:sz w:val="27"/>
              </w:rPr>
              <w:t xml:space="preserve"> 纽</w:t>
            </w:r>
          </w:p>
        </w:tc>
        <w:tc>
          <w:tcPr>
            <w:tcW w:type="dxa" w:w="941"/>
            <w:vAlign w:val="center"/>
          </w:tcPr>
          <w:p>
            <w:pPr>
              <w:spacing w:after="0" w:line="240" w:lineRule="auto"/>
              <w:jc w:val="center"/>
            </w:pPr>
            <w:r>
              <w:rPr>
                <w:rFonts w:ascii="宋体" w:hAnsi="宋体" w:eastAsia="宋体"/>
                <w:b w:val="0"/>
                <w:i w:val="0"/>
                <w:color w:val="8C8C8C"/>
                <w:sz w:val="13"/>
              </w:rPr>
              <w:t>1700</w:t>
            </w:r>
            <w:r>
              <w:rPr>
                <w:rFonts w:ascii="宋体" w:hAnsi="宋体" w:eastAsia="宋体"/>
                <w:b w:val="0"/>
                <w:i w:val="0"/>
                <w:color w:val="111111"/>
                <w:sz w:val="27"/>
              </w:rPr>
              <w:t xml:space="preserve"> 纹</w:t>
            </w:r>
          </w:p>
        </w:tc>
      </w:tr>
    </w:tbl>
    <w:p>
      <w:pPr>
        <w:spacing w:after="40"/>
      </w:pPr>
    </w:p>
    <w:p>
      <w:pPr>
        <w:pStyle w:val="Heading2"/>
        <w:keepNext/>
        <w:spacing w:before="200" w:after="120"/>
      </w:pPr>
      <w:r>
        <w:rPr>
          <w:rFonts w:ascii="微软雅黑" w:hAnsi="微软雅黑" w:eastAsia="微软雅黑"/>
          <w:b/>
          <w:i w:val="0"/>
          <w:color w:val="2E5C8A"/>
          <w:sz w:val="25"/>
        </w:rPr>
        <w:t>第 1701–1800 字（累计覆盖 95.9%）</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1701</w:t>
            </w:r>
            <w:r>
              <w:rPr>
                <w:rFonts w:ascii="宋体" w:hAnsi="宋体" w:eastAsia="宋体"/>
                <w:b w:val="0"/>
                <w:i w:val="0"/>
                <w:color w:val="111111"/>
                <w:sz w:val="27"/>
              </w:rPr>
              <w:t xml:space="preserve"> 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1702</w:t>
            </w:r>
            <w:r>
              <w:rPr>
                <w:rFonts w:ascii="宋体" w:hAnsi="宋体" w:eastAsia="宋体"/>
                <w:b w:val="0"/>
                <w:i w:val="0"/>
                <w:color w:val="111111"/>
                <w:sz w:val="27"/>
              </w:rPr>
              <w:t xml:space="preserve"> 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1703</w:t>
            </w:r>
            <w:r>
              <w:rPr>
                <w:rFonts w:ascii="宋体" w:hAnsi="宋体" w:eastAsia="宋体"/>
                <w:b w:val="0"/>
                <w:i w:val="0"/>
                <w:color w:val="111111"/>
                <w:sz w:val="27"/>
              </w:rPr>
              <w:t xml:space="preserve"> 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1704</w:t>
            </w:r>
            <w:r>
              <w:rPr>
                <w:rFonts w:ascii="宋体" w:hAnsi="宋体" w:eastAsia="宋体"/>
                <w:b w:val="0"/>
                <w:i w:val="0"/>
                <w:color w:val="111111"/>
                <w:sz w:val="27"/>
              </w:rPr>
              <w:t xml:space="preserve"> 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1705</w:t>
            </w:r>
            <w:r>
              <w:rPr>
                <w:rFonts w:ascii="宋体" w:hAnsi="宋体" w:eastAsia="宋体"/>
                <w:b w:val="0"/>
                <w:i w:val="0"/>
                <w:color w:val="111111"/>
                <w:sz w:val="27"/>
              </w:rPr>
              <w:t xml:space="preserve"> 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1706</w:t>
            </w:r>
            <w:r>
              <w:rPr>
                <w:rFonts w:ascii="宋体" w:hAnsi="宋体" w:eastAsia="宋体"/>
                <w:b w:val="0"/>
                <w:i w:val="0"/>
                <w:color w:val="111111"/>
                <w:sz w:val="27"/>
              </w:rPr>
              <w:t xml:space="preserve"> 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1707</w:t>
            </w:r>
            <w:r>
              <w:rPr>
                <w:rFonts w:ascii="宋体" w:hAnsi="宋体" w:eastAsia="宋体"/>
                <w:b w:val="0"/>
                <w:i w:val="0"/>
                <w:color w:val="111111"/>
                <w:sz w:val="27"/>
              </w:rPr>
              <w:t xml:space="preserve"> 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1708</w:t>
            </w:r>
            <w:r>
              <w:rPr>
                <w:rFonts w:ascii="宋体" w:hAnsi="宋体" w:eastAsia="宋体"/>
                <w:b w:val="0"/>
                <w:i w:val="0"/>
                <w:color w:val="111111"/>
                <w:sz w:val="27"/>
              </w:rPr>
              <w:t xml:space="preserve"> 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1709</w:t>
            </w:r>
            <w:r>
              <w:rPr>
                <w:rFonts w:ascii="宋体" w:hAnsi="宋体" w:eastAsia="宋体"/>
                <w:b w:val="0"/>
                <w:i w:val="0"/>
                <w:color w:val="111111"/>
                <w:sz w:val="27"/>
              </w:rPr>
              <w:t xml:space="preserve"> 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1710</w:t>
            </w:r>
            <w:r>
              <w:rPr>
                <w:rFonts w:ascii="宋体" w:hAnsi="宋体" w:eastAsia="宋体"/>
                <w:b w:val="0"/>
                <w:i w:val="0"/>
                <w:color w:val="111111"/>
                <w:sz w:val="27"/>
              </w:rPr>
              <w:t xml:space="preserve"> 疲</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1711</w:t>
            </w:r>
            <w:r>
              <w:rPr>
                <w:rFonts w:ascii="宋体" w:hAnsi="宋体" w:eastAsia="宋体"/>
                <w:b w:val="0"/>
                <w:i w:val="0"/>
                <w:color w:val="111111"/>
                <w:sz w:val="27"/>
              </w:rPr>
              <w:t xml:space="preserve"> 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1712</w:t>
            </w:r>
            <w:r>
              <w:rPr>
                <w:rFonts w:ascii="宋体" w:hAnsi="宋体" w:eastAsia="宋体"/>
                <w:b w:val="0"/>
                <w:i w:val="0"/>
                <w:color w:val="111111"/>
                <w:sz w:val="27"/>
              </w:rPr>
              <w:t xml:space="preserve"> 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1713</w:t>
            </w:r>
            <w:r>
              <w:rPr>
                <w:rFonts w:ascii="宋体" w:hAnsi="宋体" w:eastAsia="宋体"/>
                <w:b w:val="0"/>
                <w:i w:val="0"/>
                <w:color w:val="111111"/>
                <w:sz w:val="27"/>
              </w:rPr>
              <w:t xml:space="preserve"> 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1714</w:t>
            </w:r>
            <w:r>
              <w:rPr>
                <w:rFonts w:ascii="宋体" w:hAnsi="宋体" w:eastAsia="宋体"/>
                <w:b w:val="0"/>
                <w:i w:val="0"/>
                <w:color w:val="111111"/>
                <w:sz w:val="27"/>
              </w:rPr>
              <w:t xml:space="preserve"> 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1715</w:t>
            </w:r>
            <w:r>
              <w:rPr>
                <w:rFonts w:ascii="宋体" w:hAnsi="宋体" w:eastAsia="宋体"/>
                <w:b w:val="0"/>
                <w:i w:val="0"/>
                <w:color w:val="111111"/>
                <w:sz w:val="27"/>
              </w:rPr>
              <w:t xml:space="preserve"> 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1716</w:t>
            </w:r>
            <w:r>
              <w:rPr>
                <w:rFonts w:ascii="宋体" w:hAnsi="宋体" w:eastAsia="宋体"/>
                <w:b w:val="0"/>
                <w:i w:val="0"/>
                <w:color w:val="111111"/>
                <w:sz w:val="27"/>
              </w:rPr>
              <w:t xml:space="preserve"> 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1717</w:t>
            </w:r>
            <w:r>
              <w:rPr>
                <w:rFonts w:ascii="宋体" w:hAnsi="宋体" w:eastAsia="宋体"/>
                <w:b w:val="0"/>
                <w:i w:val="0"/>
                <w:color w:val="111111"/>
                <w:sz w:val="27"/>
              </w:rPr>
              <w:t xml:space="preserve"> 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1718</w:t>
            </w:r>
            <w:r>
              <w:rPr>
                <w:rFonts w:ascii="宋体" w:hAnsi="宋体" w:eastAsia="宋体"/>
                <w:b w:val="0"/>
                <w:i w:val="0"/>
                <w:color w:val="111111"/>
                <w:sz w:val="27"/>
              </w:rPr>
              <w:t xml:space="preserve"> 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1719</w:t>
            </w:r>
            <w:r>
              <w:rPr>
                <w:rFonts w:ascii="宋体" w:hAnsi="宋体" w:eastAsia="宋体"/>
                <w:b w:val="0"/>
                <w:i w:val="0"/>
                <w:color w:val="111111"/>
                <w:sz w:val="27"/>
              </w:rPr>
              <w:t xml:space="preserve"> 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1720</w:t>
            </w:r>
            <w:r>
              <w:rPr>
                <w:rFonts w:ascii="宋体" w:hAnsi="宋体" w:eastAsia="宋体"/>
                <w:b w:val="0"/>
                <w:i w:val="0"/>
                <w:color w:val="111111"/>
                <w:sz w:val="27"/>
              </w:rPr>
              <w:t xml:space="preserve"> 疫</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1721</w:t>
            </w:r>
            <w:r>
              <w:rPr>
                <w:rFonts w:ascii="宋体" w:hAnsi="宋体" w:eastAsia="宋体"/>
                <w:b w:val="0"/>
                <w:i w:val="0"/>
                <w:color w:val="111111"/>
                <w:sz w:val="27"/>
              </w:rPr>
              <w:t xml:space="preserve"> 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1722</w:t>
            </w:r>
            <w:r>
              <w:rPr>
                <w:rFonts w:ascii="宋体" w:hAnsi="宋体" w:eastAsia="宋体"/>
                <w:b w:val="0"/>
                <w:i w:val="0"/>
                <w:color w:val="111111"/>
                <w:sz w:val="27"/>
              </w:rPr>
              <w:t xml:space="preserve"> 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1723</w:t>
            </w:r>
            <w:r>
              <w:rPr>
                <w:rFonts w:ascii="宋体" w:hAnsi="宋体" w:eastAsia="宋体"/>
                <w:b w:val="0"/>
                <w:i w:val="0"/>
                <w:color w:val="111111"/>
                <w:sz w:val="27"/>
              </w:rPr>
              <w:t xml:space="preserve"> 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1724</w:t>
            </w:r>
            <w:r>
              <w:rPr>
                <w:rFonts w:ascii="宋体" w:hAnsi="宋体" w:eastAsia="宋体"/>
                <w:b w:val="0"/>
                <w:i w:val="0"/>
                <w:color w:val="111111"/>
                <w:sz w:val="27"/>
              </w:rPr>
              <w:t xml:space="preserve"> 岗</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1725</w:t>
            </w:r>
            <w:r>
              <w:rPr>
                <w:rFonts w:ascii="宋体" w:hAnsi="宋体" w:eastAsia="宋体"/>
                <w:b w:val="0"/>
                <w:i w:val="0"/>
                <w:color w:val="111111"/>
                <w:sz w:val="27"/>
              </w:rPr>
              <w:t xml:space="preserve"> 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1726</w:t>
            </w:r>
            <w:r>
              <w:rPr>
                <w:rFonts w:ascii="宋体" w:hAnsi="宋体" w:eastAsia="宋体"/>
                <w:b w:val="0"/>
                <w:i w:val="0"/>
                <w:color w:val="111111"/>
                <w:sz w:val="27"/>
              </w:rPr>
              <w:t xml:space="preserve"> 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1727</w:t>
            </w:r>
            <w:r>
              <w:rPr>
                <w:rFonts w:ascii="宋体" w:hAnsi="宋体" w:eastAsia="宋体"/>
                <w:b w:val="0"/>
                <w:i w:val="0"/>
                <w:color w:val="111111"/>
                <w:sz w:val="27"/>
              </w:rPr>
              <w:t xml:space="preserve"> 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1728</w:t>
            </w:r>
            <w:r>
              <w:rPr>
                <w:rFonts w:ascii="宋体" w:hAnsi="宋体" w:eastAsia="宋体"/>
                <w:b w:val="0"/>
                <w:i w:val="0"/>
                <w:color w:val="111111"/>
                <w:sz w:val="27"/>
              </w:rPr>
              <w:t xml:space="preserve"> 肚</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1729</w:t>
            </w:r>
            <w:r>
              <w:rPr>
                <w:rFonts w:ascii="宋体" w:hAnsi="宋体" w:eastAsia="宋体"/>
                <w:b w:val="0"/>
                <w:i w:val="0"/>
                <w:color w:val="111111"/>
                <w:sz w:val="27"/>
              </w:rPr>
              <w:t xml:space="preserve"> 隶</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1730</w:t>
            </w:r>
            <w:r>
              <w:rPr>
                <w:rFonts w:ascii="宋体" w:hAnsi="宋体" w:eastAsia="宋体"/>
                <w:b w:val="0"/>
                <w:i w:val="0"/>
                <w:color w:val="111111"/>
                <w:sz w:val="27"/>
              </w:rPr>
              <w:t xml:space="preserve"> 涨</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1731</w:t>
            </w:r>
            <w:r>
              <w:rPr>
                <w:rFonts w:ascii="宋体" w:hAnsi="宋体" w:eastAsia="宋体"/>
                <w:b w:val="0"/>
                <w:i w:val="0"/>
                <w:color w:val="111111"/>
                <w:sz w:val="27"/>
              </w:rPr>
              <w:t xml:space="preserve"> 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1732</w:t>
            </w:r>
            <w:r>
              <w:rPr>
                <w:rFonts w:ascii="宋体" w:hAnsi="宋体" w:eastAsia="宋体"/>
                <w:b w:val="0"/>
                <w:i w:val="0"/>
                <w:color w:val="111111"/>
                <w:sz w:val="27"/>
              </w:rPr>
              <w:t xml:space="preserve"> 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1733</w:t>
            </w:r>
            <w:r>
              <w:rPr>
                <w:rFonts w:ascii="宋体" w:hAnsi="宋体" w:eastAsia="宋体"/>
                <w:b w:val="0"/>
                <w:i w:val="0"/>
                <w:color w:val="111111"/>
                <w:sz w:val="27"/>
              </w:rPr>
              <w:t xml:space="preserve"> 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1734</w:t>
            </w:r>
            <w:r>
              <w:rPr>
                <w:rFonts w:ascii="宋体" w:hAnsi="宋体" w:eastAsia="宋体"/>
                <w:b w:val="0"/>
                <w:i w:val="0"/>
                <w:color w:val="111111"/>
                <w:sz w:val="27"/>
              </w:rPr>
              <w:t xml:space="preserve"> 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1735</w:t>
            </w:r>
            <w:r>
              <w:rPr>
                <w:rFonts w:ascii="宋体" w:hAnsi="宋体" w:eastAsia="宋体"/>
                <w:b w:val="0"/>
                <w:i w:val="0"/>
                <w:color w:val="111111"/>
                <w:sz w:val="27"/>
              </w:rPr>
              <w:t xml:space="preserve"> 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1736</w:t>
            </w:r>
            <w:r>
              <w:rPr>
                <w:rFonts w:ascii="宋体" w:hAnsi="宋体" w:eastAsia="宋体"/>
                <w:b w:val="0"/>
                <w:i w:val="0"/>
                <w:color w:val="111111"/>
                <w:sz w:val="27"/>
              </w:rPr>
              <w:t xml:space="preserve"> 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1737</w:t>
            </w:r>
            <w:r>
              <w:rPr>
                <w:rFonts w:ascii="宋体" w:hAnsi="宋体" w:eastAsia="宋体"/>
                <w:b w:val="0"/>
                <w:i w:val="0"/>
                <w:color w:val="111111"/>
                <w:sz w:val="27"/>
              </w:rPr>
              <w:t xml:space="preserve"> 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1738</w:t>
            </w:r>
            <w:r>
              <w:rPr>
                <w:rFonts w:ascii="宋体" w:hAnsi="宋体" w:eastAsia="宋体"/>
                <w:b w:val="0"/>
                <w:i w:val="0"/>
                <w:color w:val="111111"/>
                <w:sz w:val="27"/>
              </w:rPr>
              <w:t xml:space="preserve"> 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1739</w:t>
            </w:r>
            <w:r>
              <w:rPr>
                <w:rFonts w:ascii="宋体" w:hAnsi="宋体" w:eastAsia="宋体"/>
                <w:b w:val="0"/>
                <w:i w:val="0"/>
                <w:color w:val="111111"/>
                <w:sz w:val="27"/>
              </w:rPr>
              <w:t xml:space="preserve"> 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1740</w:t>
            </w:r>
            <w:r>
              <w:rPr>
                <w:rFonts w:ascii="宋体" w:hAnsi="宋体" w:eastAsia="宋体"/>
                <w:b w:val="0"/>
                <w:i w:val="0"/>
                <w:color w:val="111111"/>
                <w:sz w:val="27"/>
              </w:rPr>
              <w:t xml:space="preserve"> 牺</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1741</w:t>
            </w:r>
            <w:r>
              <w:rPr>
                <w:rFonts w:ascii="宋体" w:hAnsi="宋体" w:eastAsia="宋体"/>
                <w:b w:val="0"/>
                <w:i w:val="0"/>
                <w:color w:val="111111"/>
                <w:sz w:val="27"/>
              </w:rPr>
              <w:t xml:space="preserve"> 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1742</w:t>
            </w:r>
            <w:r>
              <w:rPr>
                <w:rFonts w:ascii="宋体" w:hAnsi="宋体" w:eastAsia="宋体"/>
                <w:b w:val="0"/>
                <w:i w:val="0"/>
                <w:color w:val="111111"/>
                <w:sz w:val="27"/>
              </w:rPr>
              <w:t xml:space="preserve"> 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1743</w:t>
            </w:r>
            <w:r>
              <w:rPr>
                <w:rFonts w:ascii="宋体" w:hAnsi="宋体" w:eastAsia="宋体"/>
                <w:b w:val="0"/>
                <w:i w:val="0"/>
                <w:color w:val="111111"/>
                <w:sz w:val="27"/>
              </w:rPr>
              <w:t xml:space="preserve"> 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1744</w:t>
            </w:r>
            <w:r>
              <w:rPr>
                <w:rFonts w:ascii="宋体" w:hAnsi="宋体" w:eastAsia="宋体"/>
                <w:b w:val="0"/>
                <w:i w:val="0"/>
                <w:color w:val="111111"/>
                <w:sz w:val="27"/>
              </w:rPr>
              <w:t xml:space="preserve"> 拼</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1745</w:t>
            </w:r>
            <w:r>
              <w:rPr>
                <w:rFonts w:ascii="宋体" w:hAnsi="宋体" w:eastAsia="宋体"/>
                <w:b w:val="0"/>
                <w:i w:val="0"/>
                <w:color w:val="111111"/>
                <w:sz w:val="27"/>
              </w:rPr>
              <w:t xml:space="preserve"> 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1746</w:t>
            </w:r>
            <w:r>
              <w:rPr>
                <w:rFonts w:ascii="宋体" w:hAnsi="宋体" w:eastAsia="宋体"/>
                <w:b w:val="0"/>
                <w:i w:val="0"/>
                <w:color w:val="111111"/>
                <w:sz w:val="27"/>
              </w:rPr>
              <w:t xml:space="preserve"> 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1747</w:t>
            </w:r>
            <w:r>
              <w:rPr>
                <w:rFonts w:ascii="宋体" w:hAnsi="宋体" w:eastAsia="宋体"/>
                <w:b w:val="0"/>
                <w:i w:val="0"/>
                <w:color w:val="111111"/>
                <w:sz w:val="27"/>
              </w:rPr>
              <w:t xml:space="preserve"> 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1748</w:t>
            </w:r>
            <w:r>
              <w:rPr>
                <w:rFonts w:ascii="宋体" w:hAnsi="宋体" w:eastAsia="宋体"/>
                <w:b w:val="0"/>
                <w:i w:val="0"/>
                <w:color w:val="111111"/>
                <w:sz w:val="27"/>
              </w:rPr>
              <w:t xml:space="preserve"> 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1749</w:t>
            </w:r>
            <w:r>
              <w:rPr>
                <w:rFonts w:ascii="宋体" w:hAnsi="宋体" w:eastAsia="宋体"/>
                <w:b w:val="0"/>
                <w:i w:val="0"/>
                <w:color w:val="111111"/>
                <w:sz w:val="27"/>
              </w:rPr>
              <w:t xml:space="preserve"> 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1750</w:t>
            </w:r>
            <w:r>
              <w:rPr>
                <w:rFonts w:ascii="宋体" w:hAnsi="宋体" w:eastAsia="宋体"/>
                <w:b w:val="0"/>
                <w:i w:val="0"/>
                <w:color w:val="111111"/>
                <w:sz w:val="27"/>
              </w:rPr>
              <w:t xml:space="preserve"> 嫌</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1751</w:t>
            </w:r>
            <w:r>
              <w:rPr>
                <w:rFonts w:ascii="宋体" w:hAnsi="宋体" w:eastAsia="宋体"/>
                <w:b w:val="0"/>
                <w:i w:val="0"/>
                <w:color w:val="111111"/>
                <w:sz w:val="27"/>
              </w:rPr>
              <w:t xml:space="preserve"> 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1752</w:t>
            </w:r>
            <w:r>
              <w:rPr>
                <w:rFonts w:ascii="宋体" w:hAnsi="宋体" w:eastAsia="宋体"/>
                <w:b w:val="0"/>
                <w:i w:val="0"/>
                <w:color w:val="111111"/>
                <w:sz w:val="27"/>
              </w:rPr>
              <w:t xml:space="preserve"> 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1753</w:t>
            </w:r>
            <w:r>
              <w:rPr>
                <w:rFonts w:ascii="宋体" w:hAnsi="宋体" w:eastAsia="宋体"/>
                <w:b w:val="0"/>
                <w:i w:val="0"/>
                <w:color w:val="111111"/>
                <w:sz w:val="27"/>
              </w:rPr>
              <w:t xml:space="preserve"> 雕</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1754</w:t>
            </w:r>
            <w:r>
              <w:rPr>
                <w:rFonts w:ascii="宋体" w:hAnsi="宋体" w:eastAsia="宋体"/>
                <w:b w:val="0"/>
                <w:i w:val="0"/>
                <w:color w:val="111111"/>
                <w:sz w:val="27"/>
              </w:rPr>
              <w:t xml:space="preserve"> 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1755</w:t>
            </w:r>
            <w:r>
              <w:rPr>
                <w:rFonts w:ascii="宋体" w:hAnsi="宋体" w:eastAsia="宋体"/>
                <w:b w:val="0"/>
                <w:i w:val="0"/>
                <w:color w:val="111111"/>
                <w:sz w:val="27"/>
              </w:rPr>
              <w:t xml:space="preserve"> 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1756</w:t>
            </w:r>
            <w:r>
              <w:rPr>
                <w:rFonts w:ascii="宋体" w:hAnsi="宋体" w:eastAsia="宋体"/>
                <w:b w:val="0"/>
                <w:i w:val="0"/>
                <w:color w:val="111111"/>
                <w:sz w:val="27"/>
              </w:rPr>
              <w:t xml:space="preserve"> 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1757</w:t>
            </w:r>
            <w:r>
              <w:rPr>
                <w:rFonts w:ascii="宋体" w:hAnsi="宋体" w:eastAsia="宋体"/>
                <w:b w:val="0"/>
                <w:i w:val="0"/>
                <w:color w:val="111111"/>
                <w:sz w:val="27"/>
              </w:rPr>
              <w:t xml:space="preserve"> 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1758</w:t>
            </w:r>
            <w:r>
              <w:rPr>
                <w:rFonts w:ascii="宋体" w:hAnsi="宋体" w:eastAsia="宋体"/>
                <w:b w:val="0"/>
                <w:i w:val="0"/>
                <w:color w:val="111111"/>
                <w:sz w:val="27"/>
              </w:rPr>
              <w:t xml:space="preserve"> 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1759</w:t>
            </w:r>
            <w:r>
              <w:rPr>
                <w:rFonts w:ascii="宋体" w:hAnsi="宋体" w:eastAsia="宋体"/>
                <w:b w:val="0"/>
                <w:i w:val="0"/>
                <w:color w:val="111111"/>
                <w:sz w:val="27"/>
              </w:rPr>
              <w:t xml:space="preserve"> 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1760</w:t>
            </w:r>
            <w:r>
              <w:rPr>
                <w:rFonts w:ascii="宋体" w:hAnsi="宋体" w:eastAsia="宋体"/>
                <w:b w:val="0"/>
                <w:i w:val="0"/>
                <w:color w:val="111111"/>
                <w:sz w:val="27"/>
              </w:rPr>
              <w:t xml:space="preserve"> 赢</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1761</w:t>
            </w:r>
            <w:r>
              <w:rPr>
                <w:rFonts w:ascii="宋体" w:hAnsi="宋体" w:eastAsia="宋体"/>
                <w:b w:val="0"/>
                <w:i w:val="0"/>
                <w:color w:val="111111"/>
                <w:sz w:val="27"/>
              </w:rPr>
              <w:t xml:space="preserve"> 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1762</w:t>
            </w:r>
            <w:r>
              <w:rPr>
                <w:rFonts w:ascii="宋体" w:hAnsi="宋体" w:eastAsia="宋体"/>
                <w:b w:val="0"/>
                <w:i w:val="0"/>
                <w:color w:val="111111"/>
                <w:sz w:val="27"/>
              </w:rPr>
              <w:t xml:space="preserve"> 霸</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1763</w:t>
            </w:r>
            <w:r>
              <w:rPr>
                <w:rFonts w:ascii="宋体" w:hAnsi="宋体" w:eastAsia="宋体"/>
                <w:b w:val="0"/>
                <w:i w:val="0"/>
                <w:color w:val="111111"/>
                <w:sz w:val="27"/>
              </w:rPr>
              <w:t xml:space="preserve"> 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1764</w:t>
            </w:r>
            <w:r>
              <w:rPr>
                <w:rFonts w:ascii="宋体" w:hAnsi="宋体" w:eastAsia="宋体"/>
                <w:b w:val="0"/>
                <w:i w:val="0"/>
                <w:color w:val="111111"/>
                <w:sz w:val="27"/>
              </w:rPr>
              <w:t xml:space="preserve"> 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1765</w:t>
            </w:r>
            <w:r>
              <w:rPr>
                <w:rFonts w:ascii="宋体" w:hAnsi="宋体" w:eastAsia="宋体"/>
                <w:b w:val="0"/>
                <w:i w:val="0"/>
                <w:color w:val="111111"/>
                <w:sz w:val="27"/>
              </w:rPr>
              <w:t xml:space="preserve"> 瘦</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1766</w:t>
            </w:r>
            <w:r>
              <w:rPr>
                <w:rFonts w:ascii="宋体" w:hAnsi="宋体" w:eastAsia="宋体"/>
                <w:b w:val="0"/>
                <w:i w:val="0"/>
                <w:color w:val="111111"/>
                <w:sz w:val="27"/>
              </w:rPr>
              <w:t xml:space="preserve"> 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1767</w:t>
            </w:r>
            <w:r>
              <w:rPr>
                <w:rFonts w:ascii="宋体" w:hAnsi="宋体" w:eastAsia="宋体"/>
                <w:b w:val="0"/>
                <w:i w:val="0"/>
                <w:color w:val="111111"/>
                <w:sz w:val="27"/>
              </w:rPr>
              <w:t xml:space="preserve"> 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1768</w:t>
            </w:r>
            <w:r>
              <w:rPr>
                <w:rFonts w:ascii="宋体" w:hAnsi="宋体" w:eastAsia="宋体"/>
                <w:b w:val="0"/>
                <w:i w:val="0"/>
                <w:color w:val="111111"/>
                <w:sz w:val="27"/>
              </w:rPr>
              <w:t xml:space="preserve"> 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1769</w:t>
            </w:r>
            <w:r>
              <w:rPr>
                <w:rFonts w:ascii="宋体" w:hAnsi="宋体" w:eastAsia="宋体"/>
                <w:b w:val="0"/>
                <w:i w:val="0"/>
                <w:color w:val="111111"/>
                <w:sz w:val="27"/>
              </w:rPr>
              <w:t xml:space="preserve"> 舱</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1770</w:t>
            </w:r>
            <w:r>
              <w:rPr>
                <w:rFonts w:ascii="宋体" w:hAnsi="宋体" w:eastAsia="宋体"/>
                <w:b w:val="0"/>
                <w:i w:val="0"/>
                <w:color w:val="111111"/>
                <w:sz w:val="27"/>
              </w:rPr>
              <w:t xml:space="preserve"> 俊</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1771</w:t>
            </w:r>
            <w:r>
              <w:rPr>
                <w:rFonts w:ascii="宋体" w:hAnsi="宋体" w:eastAsia="宋体"/>
                <w:b w:val="0"/>
                <w:i w:val="0"/>
                <w:color w:val="111111"/>
                <w:sz w:val="27"/>
              </w:rPr>
              <w:t xml:space="preserve"> 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1772</w:t>
            </w:r>
            <w:r>
              <w:rPr>
                <w:rFonts w:ascii="宋体" w:hAnsi="宋体" w:eastAsia="宋体"/>
                <w:b w:val="0"/>
                <w:i w:val="0"/>
                <w:color w:val="111111"/>
                <w:sz w:val="27"/>
              </w:rPr>
              <w:t xml:space="preserve"> 耕</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1773</w:t>
            </w:r>
            <w:r>
              <w:rPr>
                <w:rFonts w:ascii="宋体" w:hAnsi="宋体" w:eastAsia="宋体"/>
                <w:b w:val="0"/>
                <w:i w:val="0"/>
                <w:color w:val="111111"/>
                <w:sz w:val="27"/>
              </w:rPr>
              <w:t xml:space="preserve"> 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1774</w:t>
            </w:r>
            <w:r>
              <w:rPr>
                <w:rFonts w:ascii="宋体" w:hAnsi="宋体" w:eastAsia="宋体"/>
                <w:b w:val="0"/>
                <w:i w:val="0"/>
                <w:color w:val="111111"/>
                <w:sz w:val="27"/>
              </w:rPr>
              <w:t xml:space="preserve"> 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1775</w:t>
            </w:r>
            <w:r>
              <w:rPr>
                <w:rFonts w:ascii="宋体" w:hAnsi="宋体" w:eastAsia="宋体"/>
                <w:b w:val="0"/>
                <w:i w:val="0"/>
                <w:color w:val="111111"/>
                <w:sz w:val="27"/>
              </w:rPr>
              <w:t xml:space="preserve"> 悔</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1776</w:t>
            </w:r>
            <w:r>
              <w:rPr>
                <w:rFonts w:ascii="宋体" w:hAnsi="宋体" w:eastAsia="宋体"/>
                <w:b w:val="0"/>
                <w:i w:val="0"/>
                <w:color w:val="111111"/>
                <w:sz w:val="27"/>
              </w:rPr>
              <w:t xml:space="preserve"> 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1777</w:t>
            </w:r>
            <w:r>
              <w:rPr>
                <w:rFonts w:ascii="宋体" w:hAnsi="宋体" w:eastAsia="宋体"/>
                <w:b w:val="0"/>
                <w:i w:val="0"/>
                <w:color w:val="111111"/>
                <w:sz w:val="27"/>
              </w:rPr>
              <w:t xml:space="preserve"> 斥</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1778</w:t>
            </w:r>
            <w:r>
              <w:rPr>
                <w:rFonts w:ascii="宋体" w:hAnsi="宋体" w:eastAsia="宋体"/>
                <w:b w:val="0"/>
                <w:i w:val="0"/>
                <w:color w:val="111111"/>
                <w:sz w:val="27"/>
              </w:rPr>
              <w:t xml:space="preserve"> 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1779</w:t>
            </w:r>
            <w:r>
              <w:rPr>
                <w:rFonts w:ascii="宋体" w:hAnsi="宋体" w:eastAsia="宋体"/>
                <w:b w:val="0"/>
                <w:i w:val="0"/>
                <w:color w:val="111111"/>
                <w:sz w:val="27"/>
              </w:rPr>
              <w:t xml:space="preserve"> 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1780</w:t>
            </w:r>
            <w:r>
              <w:rPr>
                <w:rFonts w:ascii="宋体" w:hAnsi="宋体" w:eastAsia="宋体"/>
                <w:b w:val="0"/>
                <w:i w:val="0"/>
                <w:color w:val="111111"/>
                <w:sz w:val="27"/>
              </w:rPr>
              <w:t xml:space="preserve"> 挖</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1781</w:t>
            </w:r>
            <w:r>
              <w:rPr>
                <w:rFonts w:ascii="宋体" w:hAnsi="宋体" w:eastAsia="宋体"/>
                <w:b w:val="0"/>
                <w:i w:val="0"/>
                <w:color w:val="111111"/>
                <w:sz w:val="27"/>
              </w:rPr>
              <w:t xml:space="preserve"> 氧</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1782</w:t>
            </w:r>
            <w:r>
              <w:rPr>
                <w:rFonts w:ascii="宋体" w:hAnsi="宋体" w:eastAsia="宋体"/>
                <w:b w:val="0"/>
                <w:i w:val="0"/>
                <w:color w:val="111111"/>
                <w:sz w:val="27"/>
              </w:rPr>
              <w:t xml:space="preserve"> 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1783</w:t>
            </w:r>
            <w:r>
              <w:rPr>
                <w:rFonts w:ascii="宋体" w:hAnsi="宋体" w:eastAsia="宋体"/>
                <w:b w:val="0"/>
                <w:i w:val="0"/>
                <w:color w:val="111111"/>
                <w:sz w:val="27"/>
              </w:rPr>
              <w:t xml:space="preserve"> 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1784</w:t>
            </w:r>
            <w:r>
              <w:rPr>
                <w:rFonts w:ascii="宋体" w:hAnsi="宋体" w:eastAsia="宋体"/>
                <w:b w:val="0"/>
                <w:i w:val="0"/>
                <w:color w:val="111111"/>
                <w:sz w:val="27"/>
              </w:rPr>
              <w:t xml:space="preserve"> 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1785</w:t>
            </w:r>
            <w:r>
              <w:rPr>
                <w:rFonts w:ascii="宋体" w:hAnsi="宋体" w:eastAsia="宋体"/>
                <w:b w:val="0"/>
                <w:i w:val="0"/>
                <w:color w:val="111111"/>
                <w:sz w:val="27"/>
              </w:rPr>
              <w:t xml:space="preserve"> 酷</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1786</w:t>
            </w:r>
            <w:r>
              <w:rPr>
                <w:rFonts w:ascii="宋体" w:hAnsi="宋体" w:eastAsia="宋体"/>
                <w:b w:val="0"/>
                <w:i w:val="0"/>
                <w:color w:val="111111"/>
                <w:sz w:val="27"/>
              </w:rPr>
              <w:t xml:space="preserve"> 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1787</w:t>
            </w:r>
            <w:r>
              <w:rPr>
                <w:rFonts w:ascii="宋体" w:hAnsi="宋体" w:eastAsia="宋体"/>
                <w:b w:val="0"/>
                <w:i w:val="0"/>
                <w:color w:val="111111"/>
                <w:sz w:val="27"/>
              </w:rPr>
              <w:t xml:space="preserve"> 妖</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1788</w:t>
            </w:r>
            <w:r>
              <w:rPr>
                <w:rFonts w:ascii="宋体" w:hAnsi="宋体" w:eastAsia="宋体"/>
                <w:b w:val="0"/>
                <w:i w:val="0"/>
                <w:color w:val="111111"/>
                <w:sz w:val="27"/>
              </w:rPr>
              <w:t xml:space="preserve"> 祸</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1789</w:t>
            </w:r>
            <w:r>
              <w:rPr>
                <w:rFonts w:ascii="宋体" w:hAnsi="宋体" w:eastAsia="宋体"/>
                <w:b w:val="0"/>
                <w:i w:val="0"/>
                <w:color w:val="111111"/>
                <w:sz w:val="27"/>
              </w:rPr>
              <w:t xml:space="preserve"> 侍</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1790</w:t>
            </w:r>
            <w:r>
              <w:rPr>
                <w:rFonts w:ascii="宋体" w:hAnsi="宋体" w:eastAsia="宋体"/>
                <w:b w:val="0"/>
                <w:i w:val="0"/>
                <w:color w:val="111111"/>
                <w:sz w:val="27"/>
              </w:rPr>
              <w:t xml:space="preserve"> 乙</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1791</w:t>
            </w:r>
            <w:r>
              <w:rPr>
                <w:rFonts w:ascii="宋体" w:hAnsi="宋体" w:eastAsia="宋体"/>
                <w:b w:val="0"/>
                <w:i w:val="0"/>
                <w:color w:val="111111"/>
                <w:sz w:val="27"/>
              </w:rPr>
              <w:t xml:space="preserve"> 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1792</w:t>
            </w:r>
            <w:r>
              <w:rPr>
                <w:rFonts w:ascii="宋体" w:hAnsi="宋体" w:eastAsia="宋体"/>
                <w:b w:val="0"/>
                <w:i w:val="0"/>
                <w:color w:val="111111"/>
                <w:sz w:val="27"/>
              </w:rPr>
              <w:t xml:space="preserve"> 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1793</w:t>
            </w:r>
            <w:r>
              <w:rPr>
                <w:rFonts w:ascii="宋体" w:hAnsi="宋体" w:eastAsia="宋体"/>
                <w:b w:val="0"/>
                <w:i w:val="0"/>
                <w:color w:val="111111"/>
                <w:sz w:val="27"/>
              </w:rPr>
              <w:t xml:space="preserve"> 挣</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1794</w:t>
            </w:r>
            <w:r>
              <w:rPr>
                <w:rFonts w:ascii="宋体" w:hAnsi="宋体" w:eastAsia="宋体"/>
                <w:b w:val="0"/>
                <w:i w:val="0"/>
                <w:color w:val="111111"/>
                <w:sz w:val="27"/>
              </w:rPr>
              <w:t xml:space="preserve"> 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1795</w:t>
            </w:r>
            <w:r>
              <w:rPr>
                <w:rFonts w:ascii="宋体" w:hAnsi="宋体" w:eastAsia="宋体"/>
                <w:b w:val="0"/>
                <w:i w:val="0"/>
                <w:color w:val="111111"/>
                <w:sz w:val="27"/>
              </w:rPr>
              <w:t xml:space="preserve"> 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1796</w:t>
            </w:r>
            <w:r>
              <w:rPr>
                <w:rFonts w:ascii="宋体" w:hAnsi="宋体" w:eastAsia="宋体"/>
                <w:b w:val="0"/>
                <w:i w:val="0"/>
                <w:color w:val="111111"/>
                <w:sz w:val="27"/>
              </w:rPr>
              <w:t xml:space="preserve"> 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1797</w:t>
            </w:r>
            <w:r>
              <w:rPr>
                <w:rFonts w:ascii="宋体" w:hAnsi="宋体" w:eastAsia="宋体"/>
                <w:b w:val="0"/>
                <w:i w:val="0"/>
                <w:color w:val="111111"/>
                <w:sz w:val="27"/>
              </w:rPr>
              <w:t xml:space="preserve"> 唇</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1798</w:t>
            </w:r>
            <w:r>
              <w:rPr>
                <w:rFonts w:ascii="宋体" w:hAnsi="宋体" w:eastAsia="宋体"/>
                <w:b w:val="0"/>
                <w:i w:val="0"/>
                <w:color w:val="111111"/>
                <w:sz w:val="27"/>
              </w:rPr>
              <w:t xml:space="preserve"> 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1799</w:t>
            </w:r>
            <w:r>
              <w:rPr>
                <w:rFonts w:ascii="宋体" w:hAnsi="宋体" w:eastAsia="宋体"/>
                <w:b w:val="0"/>
                <w:i w:val="0"/>
                <w:color w:val="111111"/>
                <w:sz w:val="27"/>
              </w:rPr>
              <w:t xml:space="preserve"> 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1800</w:t>
            </w:r>
            <w:r>
              <w:rPr>
                <w:rFonts w:ascii="宋体" w:hAnsi="宋体" w:eastAsia="宋体"/>
                <w:b w:val="0"/>
                <w:i w:val="0"/>
                <w:color w:val="111111"/>
                <w:sz w:val="27"/>
              </w:rPr>
              <w:t xml:space="preserve"> 盐</w:t>
            </w:r>
          </w:p>
        </w:tc>
      </w:tr>
    </w:tbl>
    <w:p>
      <w:pPr>
        <w:spacing w:after="40"/>
      </w:pPr>
    </w:p>
    <w:p>
      <w:r>
        <w:br w:type="page"/>
      </w:r>
    </w:p>
    <w:p>
      <w:pPr>
        <w:pStyle w:val="Heading2"/>
        <w:keepNext/>
        <w:spacing w:before="200" w:after="120"/>
      </w:pPr>
      <w:r>
        <w:rPr>
          <w:rFonts w:ascii="微软雅黑" w:hAnsi="微软雅黑" w:eastAsia="微软雅黑"/>
          <w:b/>
          <w:i w:val="0"/>
          <w:color w:val="2E5C8A"/>
          <w:sz w:val="25"/>
        </w:rPr>
        <w:t>第 1801–1900 字（累计覆盖 96.3%）</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1801</w:t>
            </w:r>
            <w:r>
              <w:rPr>
                <w:rFonts w:ascii="宋体" w:hAnsi="宋体" w:eastAsia="宋体"/>
                <w:b w:val="0"/>
                <w:i w:val="0"/>
                <w:color w:val="111111"/>
                <w:sz w:val="27"/>
              </w:rPr>
              <w:t xml:space="preserve"> 览</w:t>
            </w:r>
          </w:p>
        </w:tc>
        <w:tc>
          <w:tcPr>
            <w:tcW w:type="dxa" w:w="941"/>
            <w:vAlign w:val="center"/>
          </w:tcPr>
          <w:p>
            <w:pPr>
              <w:spacing w:after="0" w:line="240" w:lineRule="auto"/>
              <w:jc w:val="center"/>
            </w:pPr>
            <w:r>
              <w:rPr>
                <w:rFonts w:ascii="宋体" w:hAnsi="宋体" w:eastAsia="宋体"/>
                <w:b w:val="0"/>
                <w:i w:val="0"/>
                <w:color w:val="8C8C8C"/>
                <w:sz w:val="13"/>
              </w:rPr>
              <w:t>1802</w:t>
            </w:r>
            <w:r>
              <w:rPr>
                <w:rFonts w:ascii="宋体" w:hAnsi="宋体" w:eastAsia="宋体"/>
                <w:b w:val="0"/>
                <w:i w:val="0"/>
                <w:color w:val="111111"/>
                <w:sz w:val="27"/>
              </w:rPr>
              <w:t xml:space="preserve"> 傅</w:t>
            </w:r>
          </w:p>
        </w:tc>
        <w:tc>
          <w:tcPr>
            <w:tcW w:type="dxa" w:w="941"/>
            <w:vAlign w:val="center"/>
          </w:tcPr>
          <w:p>
            <w:pPr>
              <w:spacing w:after="0" w:line="240" w:lineRule="auto"/>
              <w:jc w:val="center"/>
            </w:pPr>
            <w:r>
              <w:rPr>
                <w:rFonts w:ascii="宋体" w:hAnsi="宋体" w:eastAsia="宋体"/>
                <w:b w:val="0"/>
                <w:i w:val="0"/>
                <w:color w:val="8C8C8C"/>
                <w:sz w:val="13"/>
              </w:rPr>
              <w:t>1803</w:t>
            </w:r>
            <w:r>
              <w:rPr>
                <w:rFonts w:ascii="宋体" w:hAnsi="宋体" w:eastAsia="宋体"/>
                <w:b w:val="0"/>
                <w:i w:val="0"/>
                <w:color w:val="111111"/>
                <w:sz w:val="27"/>
              </w:rPr>
              <w:t xml:space="preserve"> 帅</w:t>
            </w:r>
          </w:p>
        </w:tc>
        <w:tc>
          <w:tcPr>
            <w:tcW w:type="dxa" w:w="941"/>
            <w:vAlign w:val="center"/>
          </w:tcPr>
          <w:p>
            <w:pPr>
              <w:spacing w:after="0" w:line="240" w:lineRule="auto"/>
              <w:jc w:val="center"/>
            </w:pPr>
            <w:r>
              <w:rPr>
                <w:rFonts w:ascii="宋体" w:hAnsi="宋体" w:eastAsia="宋体"/>
                <w:b w:val="0"/>
                <w:i w:val="0"/>
                <w:color w:val="8C8C8C"/>
                <w:sz w:val="13"/>
              </w:rPr>
              <w:t>1804</w:t>
            </w:r>
            <w:r>
              <w:rPr>
                <w:rFonts w:ascii="宋体" w:hAnsi="宋体" w:eastAsia="宋体"/>
                <w:b w:val="0"/>
                <w:i w:val="0"/>
                <w:color w:val="111111"/>
                <w:sz w:val="27"/>
              </w:rPr>
              <w:t xml:space="preserve"> 庙</w:t>
            </w:r>
          </w:p>
        </w:tc>
        <w:tc>
          <w:tcPr>
            <w:tcW w:type="dxa" w:w="941"/>
            <w:vAlign w:val="center"/>
          </w:tcPr>
          <w:p>
            <w:pPr>
              <w:spacing w:after="0" w:line="240" w:lineRule="auto"/>
              <w:jc w:val="center"/>
            </w:pPr>
            <w:r>
              <w:rPr>
                <w:rFonts w:ascii="宋体" w:hAnsi="宋体" w:eastAsia="宋体"/>
                <w:b w:val="0"/>
                <w:i w:val="0"/>
                <w:color w:val="8C8C8C"/>
                <w:sz w:val="13"/>
              </w:rPr>
              <w:t>1805</w:t>
            </w:r>
            <w:r>
              <w:rPr>
                <w:rFonts w:ascii="宋体" w:hAnsi="宋体" w:eastAsia="宋体"/>
                <w:b w:val="0"/>
                <w:i w:val="0"/>
                <w:color w:val="111111"/>
                <w:sz w:val="27"/>
              </w:rPr>
              <w:t xml:space="preserve"> 芬</w:t>
            </w:r>
          </w:p>
        </w:tc>
        <w:tc>
          <w:tcPr>
            <w:tcW w:type="dxa" w:w="941"/>
            <w:vAlign w:val="center"/>
          </w:tcPr>
          <w:p>
            <w:pPr>
              <w:spacing w:after="0" w:line="240" w:lineRule="auto"/>
              <w:jc w:val="center"/>
            </w:pPr>
            <w:r>
              <w:rPr>
                <w:rFonts w:ascii="宋体" w:hAnsi="宋体" w:eastAsia="宋体"/>
                <w:b w:val="0"/>
                <w:i w:val="0"/>
                <w:color w:val="8C8C8C"/>
                <w:sz w:val="13"/>
              </w:rPr>
              <w:t>1806</w:t>
            </w:r>
            <w:r>
              <w:rPr>
                <w:rFonts w:ascii="宋体" w:hAnsi="宋体" w:eastAsia="宋体"/>
                <w:b w:val="0"/>
                <w:i w:val="0"/>
                <w:color w:val="111111"/>
                <w:sz w:val="27"/>
              </w:rPr>
              <w:t xml:space="preserve"> 寺</w:t>
            </w:r>
          </w:p>
        </w:tc>
        <w:tc>
          <w:tcPr>
            <w:tcW w:type="dxa" w:w="941"/>
            <w:vAlign w:val="center"/>
          </w:tcPr>
          <w:p>
            <w:pPr>
              <w:spacing w:after="0" w:line="240" w:lineRule="auto"/>
              <w:jc w:val="center"/>
            </w:pPr>
            <w:r>
              <w:rPr>
                <w:rFonts w:ascii="宋体" w:hAnsi="宋体" w:eastAsia="宋体"/>
                <w:b w:val="0"/>
                <w:i w:val="0"/>
                <w:color w:val="8C8C8C"/>
                <w:sz w:val="13"/>
              </w:rPr>
              <w:t>1807</w:t>
            </w:r>
            <w:r>
              <w:rPr>
                <w:rFonts w:ascii="宋体" w:hAnsi="宋体" w:eastAsia="宋体"/>
                <w:b w:val="0"/>
                <w:i w:val="0"/>
                <w:color w:val="111111"/>
                <w:sz w:val="27"/>
              </w:rPr>
              <w:t xml:space="preserve"> 胖</w:t>
            </w:r>
          </w:p>
        </w:tc>
        <w:tc>
          <w:tcPr>
            <w:tcW w:type="dxa" w:w="941"/>
            <w:vAlign w:val="center"/>
          </w:tcPr>
          <w:p>
            <w:pPr>
              <w:spacing w:after="0" w:line="240" w:lineRule="auto"/>
              <w:jc w:val="center"/>
            </w:pPr>
            <w:r>
              <w:rPr>
                <w:rFonts w:ascii="宋体" w:hAnsi="宋体" w:eastAsia="宋体"/>
                <w:b w:val="0"/>
                <w:i w:val="0"/>
                <w:color w:val="8C8C8C"/>
                <w:sz w:val="13"/>
              </w:rPr>
              <w:t>1808</w:t>
            </w:r>
            <w:r>
              <w:rPr>
                <w:rFonts w:ascii="宋体" w:hAnsi="宋体" w:eastAsia="宋体"/>
                <w:b w:val="0"/>
                <w:i w:val="0"/>
                <w:color w:val="111111"/>
                <w:sz w:val="27"/>
              </w:rPr>
              <w:t xml:space="preserve"> 璃</w:t>
            </w:r>
          </w:p>
        </w:tc>
        <w:tc>
          <w:tcPr>
            <w:tcW w:type="dxa" w:w="941"/>
            <w:vAlign w:val="center"/>
          </w:tcPr>
          <w:p>
            <w:pPr>
              <w:spacing w:after="0" w:line="240" w:lineRule="auto"/>
              <w:jc w:val="center"/>
            </w:pPr>
            <w:r>
              <w:rPr>
                <w:rFonts w:ascii="宋体" w:hAnsi="宋体" w:eastAsia="宋体"/>
                <w:b w:val="0"/>
                <w:i w:val="0"/>
                <w:color w:val="8C8C8C"/>
                <w:sz w:val="13"/>
              </w:rPr>
              <w:t>1809</w:t>
            </w:r>
            <w:r>
              <w:rPr>
                <w:rFonts w:ascii="宋体" w:hAnsi="宋体" w:eastAsia="宋体"/>
                <w:b w:val="0"/>
                <w:i w:val="0"/>
                <w:color w:val="111111"/>
                <w:sz w:val="27"/>
              </w:rPr>
              <w:t xml:space="preserve"> 愚</w:t>
            </w:r>
          </w:p>
        </w:tc>
        <w:tc>
          <w:tcPr>
            <w:tcW w:type="dxa" w:w="941"/>
            <w:vAlign w:val="center"/>
          </w:tcPr>
          <w:p>
            <w:pPr>
              <w:spacing w:after="0" w:line="240" w:lineRule="auto"/>
              <w:jc w:val="center"/>
            </w:pPr>
            <w:r>
              <w:rPr>
                <w:rFonts w:ascii="宋体" w:hAnsi="宋体" w:eastAsia="宋体"/>
                <w:b w:val="0"/>
                <w:i w:val="0"/>
                <w:color w:val="8C8C8C"/>
                <w:sz w:val="13"/>
              </w:rPr>
              <w:t>1810</w:t>
            </w:r>
            <w:r>
              <w:rPr>
                <w:rFonts w:ascii="宋体" w:hAnsi="宋体" w:eastAsia="宋体"/>
                <w:b w:val="0"/>
                <w:i w:val="0"/>
                <w:color w:val="111111"/>
                <w:sz w:val="27"/>
              </w:rPr>
              <w:t xml:space="preserve"> 滴</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1811</w:t>
            </w:r>
            <w:r>
              <w:rPr>
                <w:rFonts w:ascii="宋体" w:hAnsi="宋体" w:eastAsia="宋体"/>
                <w:b w:val="0"/>
                <w:i w:val="0"/>
                <w:color w:val="111111"/>
                <w:sz w:val="27"/>
              </w:rPr>
              <w:t xml:space="preserve"> 疏</w:t>
            </w:r>
          </w:p>
        </w:tc>
        <w:tc>
          <w:tcPr>
            <w:tcW w:type="dxa" w:w="941"/>
            <w:vAlign w:val="center"/>
          </w:tcPr>
          <w:p>
            <w:pPr>
              <w:spacing w:after="0" w:line="240" w:lineRule="auto"/>
              <w:jc w:val="center"/>
            </w:pPr>
            <w:r>
              <w:rPr>
                <w:rFonts w:ascii="宋体" w:hAnsi="宋体" w:eastAsia="宋体"/>
                <w:b w:val="0"/>
                <w:i w:val="0"/>
                <w:color w:val="8C8C8C"/>
                <w:sz w:val="13"/>
              </w:rPr>
              <w:t>1812</w:t>
            </w:r>
            <w:r>
              <w:rPr>
                <w:rFonts w:ascii="宋体" w:hAnsi="宋体" w:eastAsia="宋体"/>
                <w:b w:val="0"/>
                <w:i w:val="0"/>
                <w:color w:val="111111"/>
                <w:sz w:val="27"/>
              </w:rPr>
              <w:t xml:space="preserve"> 姿</w:t>
            </w:r>
          </w:p>
        </w:tc>
        <w:tc>
          <w:tcPr>
            <w:tcW w:type="dxa" w:w="941"/>
            <w:vAlign w:val="center"/>
          </w:tcPr>
          <w:p>
            <w:pPr>
              <w:spacing w:after="0" w:line="240" w:lineRule="auto"/>
              <w:jc w:val="center"/>
            </w:pPr>
            <w:r>
              <w:rPr>
                <w:rFonts w:ascii="宋体" w:hAnsi="宋体" w:eastAsia="宋体"/>
                <w:b w:val="0"/>
                <w:i w:val="0"/>
                <w:color w:val="8C8C8C"/>
                <w:sz w:val="13"/>
              </w:rPr>
              <w:t>1813</w:t>
            </w:r>
            <w:r>
              <w:rPr>
                <w:rFonts w:ascii="宋体" w:hAnsi="宋体" w:eastAsia="宋体"/>
                <w:b w:val="0"/>
                <w:i w:val="0"/>
                <w:color w:val="111111"/>
                <w:sz w:val="27"/>
              </w:rPr>
              <w:t xml:space="preserve"> 颤</w:t>
            </w:r>
          </w:p>
        </w:tc>
        <w:tc>
          <w:tcPr>
            <w:tcW w:type="dxa" w:w="941"/>
            <w:vAlign w:val="center"/>
          </w:tcPr>
          <w:p>
            <w:pPr>
              <w:spacing w:after="0" w:line="240" w:lineRule="auto"/>
              <w:jc w:val="center"/>
            </w:pPr>
            <w:r>
              <w:rPr>
                <w:rFonts w:ascii="宋体" w:hAnsi="宋体" w:eastAsia="宋体"/>
                <w:b w:val="0"/>
                <w:i w:val="0"/>
                <w:color w:val="8C8C8C"/>
                <w:sz w:val="13"/>
              </w:rPr>
              <w:t>1814</w:t>
            </w:r>
            <w:r>
              <w:rPr>
                <w:rFonts w:ascii="宋体" w:hAnsi="宋体" w:eastAsia="宋体"/>
                <w:b w:val="0"/>
                <w:i w:val="0"/>
                <w:color w:val="111111"/>
                <w:sz w:val="27"/>
              </w:rPr>
              <w:t xml:space="preserve"> 丑</w:t>
            </w:r>
          </w:p>
        </w:tc>
        <w:tc>
          <w:tcPr>
            <w:tcW w:type="dxa" w:w="941"/>
            <w:vAlign w:val="center"/>
          </w:tcPr>
          <w:p>
            <w:pPr>
              <w:spacing w:after="0" w:line="240" w:lineRule="auto"/>
              <w:jc w:val="center"/>
            </w:pPr>
            <w:r>
              <w:rPr>
                <w:rFonts w:ascii="宋体" w:hAnsi="宋体" w:eastAsia="宋体"/>
                <w:b w:val="0"/>
                <w:i w:val="0"/>
                <w:color w:val="8C8C8C"/>
                <w:sz w:val="13"/>
              </w:rPr>
              <w:t>1815</w:t>
            </w:r>
            <w:r>
              <w:rPr>
                <w:rFonts w:ascii="宋体" w:hAnsi="宋体" w:eastAsia="宋体"/>
                <w:b w:val="0"/>
                <w:i w:val="0"/>
                <w:color w:val="111111"/>
                <w:sz w:val="27"/>
              </w:rPr>
              <w:t xml:space="preserve"> 劣</w:t>
            </w:r>
          </w:p>
        </w:tc>
        <w:tc>
          <w:tcPr>
            <w:tcW w:type="dxa" w:w="941"/>
            <w:vAlign w:val="center"/>
          </w:tcPr>
          <w:p>
            <w:pPr>
              <w:spacing w:after="0" w:line="240" w:lineRule="auto"/>
              <w:jc w:val="center"/>
            </w:pPr>
            <w:r>
              <w:rPr>
                <w:rFonts w:ascii="宋体" w:hAnsi="宋体" w:eastAsia="宋体"/>
                <w:b w:val="0"/>
                <w:i w:val="0"/>
                <w:color w:val="8C8C8C"/>
                <w:sz w:val="13"/>
              </w:rPr>
              <w:t>1816</w:t>
            </w:r>
            <w:r>
              <w:rPr>
                <w:rFonts w:ascii="宋体" w:hAnsi="宋体" w:eastAsia="宋体"/>
                <w:b w:val="0"/>
                <w:i w:val="0"/>
                <w:color w:val="111111"/>
                <w:sz w:val="27"/>
              </w:rPr>
              <w:t xml:space="preserve"> 寸</w:t>
            </w:r>
          </w:p>
        </w:tc>
        <w:tc>
          <w:tcPr>
            <w:tcW w:type="dxa" w:w="941"/>
            <w:vAlign w:val="center"/>
          </w:tcPr>
          <w:p>
            <w:pPr>
              <w:spacing w:after="0" w:line="240" w:lineRule="auto"/>
              <w:jc w:val="center"/>
            </w:pPr>
            <w:r>
              <w:rPr>
                <w:rFonts w:ascii="宋体" w:hAnsi="宋体" w:eastAsia="宋体"/>
                <w:b w:val="0"/>
                <w:i w:val="0"/>
                <w:color w:val="8C8C8C"/>
                <w:sz w:val="13"/>
              </w:rPr>
              <w:t>1817</w:t>
            </w:r>
            <w:r>
              <w:rPr>
                <w:rFonts w:ascii="宋体" w:hAnsi="宋体" w:eastAsia="宋体"/>
                <w:b w:val="0"/>
                <w:i w:val="0"/>
                <w:color w:val="111111"/>
                <w:sz w:val="27"/>
              </w:rPr>
              <w:t xml:space="preserve"> 扔</w:t>
            </w:r>
          </w:p>
        </w:tc>
        <w:tc>
          <w:tcPr>
            <w:tcW w:type="dxa" w:w="941"/>
            <w:vAlign w:val="center"/>
          </w:tcPr>
          <w:p>
            <w:pPr>
              <w:spacing w:after="0" w:line="240" w:lineRule="auto"/>
              <w:jc w:val="center"/>
            </w:pPr>
            <w:r>
              <w:rPr>
                <w:rFonts w:ascii="宋体" w:hAnsi="宋体" w:eastAsia="宋体"/>
                <w:b w:val="0"/>
                <w:i w:val="0"/>
                <w:color w:val="8C8C8C"/>
                <w:sz w:val="13"/>
              </w:rPr>
              <w:t>1818</w:t>
            </w:r>
            <w:r>
              <w:rPr>
                <w:rFonts w:ascii="宋体" w:hAnsi="宋体" w:eastAsia="宋体"/>
                <w:b w:val="0"/>
                <w:i w:val="0"/>
                <w:color w:val="111111"/>
                <w:sz w:val="27"/>
              </w:rPr>
              <w:t xml:space="preserve"> 盯</w:t>
            </w:r>
          </w:p>
        </w:tc>
        <w:tc>
          <w:tcPr>
            <w:tcW w:type="dxa" w:w="941"/>
            <w:vAlign w:val="center"/>
          </w:tcPr>
          <w:p>
            <w:pPr>
              <w:spacing w:after="0" w:line="240" w:lineRule="auto"/>
              <w:jc w:val="center"/>
            </w:pPr>
            <w:r>
              <w:rPr>
                <w:rFonts w:ascii="宋体" w:hAnsi="宋体" w:eastAsia="宋体"/>
                <w:b w:val="0"/>
                <w:i w:val="0"/>
                <w:color w:val="8C8C8C"/>
                <w:sz w:val="13"/>
              </w:rPr>
              <w:t>1819</w:t>
            </w:r>
            <w:r>
              <w:rPr>
                <w:rFonts w:ascii="宋体" w:hAnsi="宋体" w:eastAsia="宋体"/>
                <w:b w:val="0"/>
                <w:i w:val="0"/>
                <w:color w:val="111111"/>
                <w:sz w:val="27"/>
              </w:rPr>
              <w:t xml:space="preserve"> 辱</w:t>
            </w:r>
          </w:p>
        </w:tc>
        <w:tc>
          <w:tcPr>
            <w:tcW w:type="dxa" w:w="941"/>
            <w:vAlign w:val="center"/>
          </w:tcPr>
          <w:p>
            <w:pPr>
              <w:spacing w:after="0" w:line="240" w:lineRule="auto"/>
              <w:jc w:val="center"/>
            </w:pPr>
            <w:r>
              <w:rPr>
                <w:rFonts w:ascii="宋体" w:hAnsi="宋体" w:eastAsia="宋体"/>
                <w:b w:val="0"/>
                <w:i w:val="0"/>
                <w:color w:val="8C8C8C"/>
                <w:sz w:val="13"/>
              </w:rPr>
              <w:t>1820</w:t>
            </w:r>
            <w:r>
              <w:rPr>
                <w:rFonts w:ascii="宋体" w:hAnsi="宋体" w:eastAsia="宋体"/>
                <w:b w:val="0"/>
                <w:i w:val="0"/>
                <w:color w:val="111111"/>
                <w:sz w:val="27"/>
              </w:rPr>
              <w:t xml:space="preserve"> 匹</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1821</w:t>
            </w:r>
            <w:r>
              <w:rPr>
                <w:rFonts w:ascii="宋体" w:hAnsi="宋体" w:eastAsia="宋体"/>
                <w:b w:val="0"/>
                <w:i w:val="0"/>
                <w:color w:val="111111"/>
                <w:sz w:val="27"/>
              </w:rPr>
              <w:t xml:space="preserve"> 俱</w:t>
            </w:r>
          </w:p>
        </w:tc>
        <w:tc>
          <w:tcPr>
            <w:tcW w:type="dxa" w:w="941"/>
            <w:vAlign w:val="center"/>
          </w:tcPr>
          <w:p>
            <w:pPr>
              <w:spacing w:after="0" w:line="240" w:lineRule="auto"/>
              <w:jc w:val="center"/>
            </w:pPr>
            <w:r>
              <w:rPr>
                <w:rFonts w:ascii="宋体" w:hAnsi="宋体" w:eastAsia="宋体"/>
                <w:b w:val="0"/>
                <w:i w:val="0"/>
                <w:color w:val="8C8C8C"/>
                <w:sz w:val="13"/>
              </w:rPr>
              <w:t>1822</w:t>
            </w:r>
            <w:r>
              <w:rPr>
                <w:rFonts w:ascii="宋体" w:hAnsi="宋体" w:eastAsia="宋体"/>
                <w:b w:val="0"/>
                <w:i w:val="0"/>
                <w:color w:val="111111"/>
                <w:sz w:val="27"/>
              </w:rPr>
              <w:t xml:space="preserve"> 辨</w:t>
            </w:r>
          </w:p>
        </w:tc>
        <w:tc>
          <w:tcPr>
            <w:tcW w:type="dxa" w:w="941"/>
            <w:vAlign w:val="center"/>
          </w:tcPr>
          <w:p>
            <w:pPr>
              <w:spacing w:after="0" w:line="240" w:lineRule="auto"/>
              <w:jc w:val="center"/>
            </w:pPr>
            <w:r>
              <w:rPr>
                <w:rFonts w:ascii="宋体" w:hAnsi="宋体" w:eastAsia="宋体"/>
                <w:b w:val="0"/>
                <w:i w:val="0"/>
                <w:color w:val="8C8C8C"/>
                <w:sz w:val="13"/>
              </w:rPr>
              <w:t>1823</w:t>
            </w:r>
            <w:r>
              <w:rPr>
                <w:rFonts w:ascii="宋体" w:hAnsi="宋体" w:eastAsia="宋体"/>
                <w:b w:val="0"/>
                <w:i w:val="0"/>
                <w:color w:val="111111"/>
                <w:sz w:val="27"/>
              </w:rPr>
              <w:t xml:space="preserve"> 饿</w:t>
            </w:r>
          </w:p>
        </w:tc>
        <w:tc>
          <w:tcPr>
            <w:tcW w:type="dxa" w:w="941"/>
            <w:vAlign w:val="center"/>
          </w:tcPr>
          <w:p>
            <w:pPr>
              <w:spacing w:after="0" w:line="240" w:lineRule="auto"/>
              <w:jc w:val="center"/>
            </w:pPr>
            <w:r>
              <w:rPr>
                <w:rFonts w:ascii="宋体" w:hAnsi="宋体" w:eastAsia="宋体"/>
                <w:b w:val="0"/>
                <w:i w:val="0"/>
                <w:color w:val="8C8C8C"/>
                <w:sz w:val="13"/>
              </w:rPr>
              <w:t>1824</w:t>
            </w:r>
            <w:r>
              <w:rPr>
                <w:rFonts w:ascii="宋体" w:hAnsi="宋体" w:eastAsia="宋体"/>
                <w:b w:val="0"/>
                <w:i w:val="0"/>
                <w:color w:val="111111"/>
                <w:sz w:val="27"/>
              </w:rPr>
              <w:t xml:space="preserve"> 蜂</w:t>
            </w:r>
          </w:p>
        </w:tc>
        <w:tc>
          <w:tcPr>
            <w:tcW w:type="dxa" w:w="941"/>
            <w:vAlign w:val="center"/>
          </w:tcPr>
          <w:p>
            <w:pPr>
              <w:spacing w:after="0" w:line="240" w:lineRule="auto"/>
              <w:jc w:val="center"/>
            </w:pPr>
            <w:r>
              <w:rPr>
                <w:rFonts w:ascii="宋体" w:hAnsi="宋体" w:eastAsia="宋体"/>
                <w:b w:val="0"/>
                <w:i w:val="0"/>
                <w:color w:val="8C8C8C"/>
                <w:sz w:val="13"/>
              </w:rPr>
              <w:t>1825</w:t>
            </w:r>
            <w:r>
              <w:rPr>
                <w:rFonts w:ascii="宋体" w:hAnsi="宋体" w:eastAsia="宋体"/>
                <w:b w:val="0"/>
                <w:i w:val="0"/>
                <w:color w:val="111111"/>
                <w:sz w:val="27"/>
              </w:rPr>
              <w:t xml:space="preserve"> 腔</w:t>
            </w:r>
          </w:p>
        </w:tc>
        <w:tc>
          <w:tcPr>
            <w:tcW w:type="dxa" w:w="941"/>
            <w:vAlign w:val="center"/>
          </w:tcPr>
          <w:p>
            <w:pPr>
              <w:spacing w:after="0" w:line="240" w:lineRule="auto"/>
              <w:jc w:val="center"/>
            </w:pPr>
            <w:r>
              <w:rPr>
                <w:rFonts w:ascii="宋体" w:hAnsi="宋体" w:eastAsia="宋体"/>
                <w:b w:val="0"/>
                <w:i w:val="0"/>
                <w:color w:val="8C8C8C"/>
                <w:sz w:val="13"/>
              </w:rPr>
              <w:t>1826</w:t>
            </w:r>
            <w:r>
              <w:rPr>
                <w:rFonts w:ascii="宋体" w:hAnsi="宋体" w:eastAsia="宋体"/>
                <w:b w:val="0"/>
                <w:i w:val="0"/>
                <w:color w:val="111111"/>
                <w:sz w:val="27"/>
              </w:rPr>
              <w:t xml:space="preserve"> 谨</w:t>
            </w:r>
          </w:p>
        </w:tc>
        <w:tc>
          <w:tcPr>
            <w:tcW w:type="dxa" w:w="941"/>
            <w:vAlign w:val="center"/>
          </w:tcPr>
          <w:p>
            <w:pPr>
              <w:spacing w:after="0" w:line="240" w:lineRule="auto"/>
              <w:jc w:val="center"/>
            </w:pPr>
            <w:r>
              <w:rPr>
                <w:rFonts w:ascii="宋体" w:hAnsi="宋体" w:eastAsia="宋体"/>
                <w:b w:val="0"/>
                <w:i w:val="0"/>
                <w:color w:val="8C8C8C"/>
                <w:sz w:val="13"/>
              </w:rPr>
              <w:t>1827</w:t>
            </w:r>
            <w:r>
              <w:rPr>
                <w:rFonts w:ascii="宋体" w:hAnsi="宋体" w:eastAsia="宋体"/>
                <w:b w:val="0"/>
                <w:i w:val="0"/>
                <w:color w:val="111111"/>
                <w:sz w:val="27"/>
              </w:rPr>
              <w:t xml:space="preserve"> 糟</w:t>
            </w:r>
          </w:p>
        </w:tc>
        <w:tc>
          <w:tcPr>
            <w:tcW w:type="dxa" w:w="941"/>
            <w:vAlign w:val="center"/>
          </w:tcPr>
          <w:p>
            <w:pPr>
              <w:spacing w:after="0" w:line="240" w:lineRule="auto"/>
              <w:jc w:val="center"/>
            </w:pPr>
            <w:r>
              <w:rPr>
                <w:rFonts w:ascii="宋体" w:hAnsi="宋体" w:eastAsia="宋体"/>
                <w:b w:val="0"/>
                <w:i w:val="0"/>
                <w:color w:val="8C8C8C"/>
                <w:sz w:val="13"/>
              </w:rPr>
              <w:t>1828</w:t>
            </w:r>
            <w:r>
              <w:rPr>
                <w:rFonts w:ascii="宋体" w:hAnsi="宋体" w:eastAsia="宋体"/>
                <w:b w:val="0"/>
                <w:i w:val="0"/>
                <w:color w:val="111111"/>
                <w:sz w:val="27"/>
              </w:rPr>
              <w:t xml:space="preserve"> 葛</w:t>
            </w:r>
          </w:p>
        </w:tc>
        <w:tc>
          <w:tcPr>
            <w:tcW w:type="dxa" w:w="941"/>
            <w:vAlign w:val="center"/>
          </w:tcPr>
          <w:p>
            <w:pPr>
              <w:spacing w:after="0" w:line="240" w:lineRule="auto"/>
              <w:jc w:val="center"/>
            </w:pPr>
            <w:r>
              <w:rPr>
                <w:rFonts w:ascii="宋体" w:hAnsi="宋体" w:eastAsia="宋体"/>
                <w:b w:val="0"/>
                <w:i w:val="0"/>
                <w:color w:val="8C8C8C"/>
                <w:sz w:val="13"/>
              </w:rPr>
              <w:t>1829</w:t>
            </w:r>
            <w:r>
              <w:rPr>
                <w:rFonts w:ascii="宋体" w:hAnsi="宋体" w:eastAsia="宋体"/>
                <w:b w:val="0"/>
                <w:i w:val="0"/>
                <w:color w:val="111111"/>
                <w:sz w:val="27"/>
              </w:rPr>
              <w:t xml:space="preserve"> 苗</w:t>
            </w:r>
          </w:p>
        </w:tc>
        <w:tc>
          <w:tcPr>
            <w:tcW w:type="dxa" w:w="941"/>
            <w:vAlign w:val="center"/>
          </w:tcPr>
          <w:p>
            <w:pPr>
              <w:spacing w:after="0" w:line="240" w:lineRule="auto"/>
              <w:jc w:val="center"/>
            </w:pPr>
            <w:r>
              <w:rPr>
                <w:rFonts w:ascii="宋体" w:hAnsi="宋体" w:eastAsia="宋体"/>
                <w:b w:val="0"/>
                <w:i w:val="0"/>
                <w:color w:val="8C8C8C"/>
                <w:sz w:val="13"/>
              </w:rPr>
              <w:t>1830</w:t>
            </w:r>
            <w:r>
              <w:rPr>
                <w:rFonts w:ascii="宋体" w:hAnsi="宋体" w:eastAsia="宋体"/>
                <w:b w:val="0"/>
                <w:i w:val="0"/>
                <w:color w:val="111111"/>
                <w:sz w:val="27"/>
              </w:rPr>
              <w:t xml:space="preserve"> 肠</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1831</w:t>
            </w:r>
            <w:r>
              <w:rPr>
                <w:rFonts w:ascii="宋体" w:hAnsi="宋体" w:eastAsia="宋体"/>
                <w:b w:val="0"/>
                <w:i w:val="0"/>
                <w:color w:val="111111"/>
                <w:sz w:val="27"/>
              </w:rPr>
              <w:t xml:space="preserve"> 忌</w:t>
            </w:r>
          </w:p>
        </w:tc>
        <w:tc>
          <w:tcPr>
            <w:tcW w:type="dxa" w:w="941"/>
            <w:vAlign w:val="center"/>
          </w:tcPr>
          <w:p>
            <w:pPr>
              <w:spacing w:after="0" w:line="240" w:lineRule="auto"/>
              <w:jc w:val="center"/>
            </w:pPr>
            <w:r>
              <w:rPr>
                <w:rFonts w:ascii="宋体" w:hAnsi="宋体" w:eastAsia="宋体"/>
                <w:b w:val="0"/>
                <w:i w:val="0"/>
                <w:color w:val="8C8C8C"/>
                <w:sz w:val="13"/>
              </w:rPr>
              <w:t>1832</w:t>
            </w:r>
            <w:r>
              <w:rPr>
                <w:rFonts w:ascii="宋体" w:hAnsi="宋体" w:eastAsia="宋体"/>
                <w:b w:val="0"/>
                <w:i w:val="0"/>
                <w:color w:val="111111"/>
                <w:sz w:val="27"/>
              </w:rPr>
              <w:t xml:space="preserve"> 溜</w:t>
            </w:r>
          </w:p>
        </w:tc>
        <w:tc>
          <w:tcPr>
            <w:tcW w:type="dxa" w:w="941"/>
            <w:vAlign w:val="center"/>
          </w:tcPr>
          <w:p>
            <w:pPr>
              <w:spacing w:after="0" w:line="240" w:lineRule="auto"/>
              <w:jc w:val="center"/>
            </w:pPr>
            <w:r>
              <w:rPr>
                <w:rFonts w:ascii="宋体" w:hAnsi="宋体" w:eastAsia="宋体"/>
                <w:b w:val="0"/>
                <w:i w:val="0"/>
                <w:color w:val="8C8C8C"/>
                <w:sz w:val="13"/>
              </w:rPr>
              <w:t>1833</w:t>
            </w:r>
            <w:r>
              <w:rPr>
                <w:rFonts w:ascii="宋体" w:hAnsi="宋体" w:eastAsia="宋体"/>
                <w:b w:val="0"/>
                <w:i w:val="0"/>
                <w:color w:val="111111"/>
                <w:sz w:val="27"/>
              </w:rPr>
              <w:t xml:space="preserve"> 鹰</w:t>
            </w:r>
          </w:p>
        </w:tc>
        <w:tc>
          <w:tcPr>
            <w:tcW w:type="dxa" w:w="941"/>
            <w:vAlign w:val="center"/>
          </w:tcPr>
          <w:p>
            <w:pPr>
              <w:spacing w:after="0" w:line="240" w:lineRule="auto"/>
              <w:jc w:val="center"/>
            </w:pPr>
            <w:r>
              <w:rPr>
                <w:rFonts w:ascii="宋体" w:hAnsi="宋体" w:eastAsia="宋体"/>
                <w:b w:val="0"/>
                <w:i w:val="0"/>
                <w:color w:val="8C8C8C"/>
                <w:sz w:val="13"/>
              </w:rPr>
              <w:t>1834</w:t>
            </w:r>
            <w:r>
              <w:rPr>
                <w:rFonts w:ascii="宋体" w:hAnsi="宋体" w:eastAsia="宋体"/>
                <w:b w:val="0"/>
                <w:i w:val="0"/>
                <w:color w:val="111111"/>
                <w:sz w:val="27"/>
              </w:rPr>
              <w:t xml:space="preserve"> 笼</w:t>
            </w:r>
          </w:p>
        </w:tc>
        <w:tc>
          <w:tcPr>
            <w:tcW w:type="dxa" w:w="941"/>
            <w:vAlign w:val="center"/>
          </w:tcPr>
          <w:p>
            <w:pPr>
              <w:spacing w:after="0" w:line="240" w:lineRule="auto"/>
              <w:jc w:val="center"/>
            </w:pPr>
            <w:r>
              <w:rPr>
                <w:rFonts w:ascii="宋体" w:hAnsi="宋体" w:eastAsia="宋体"/>
                <w:b w:val="0"/>
                <w:i w:val="0"/>
                <w:color w:val="8C8C8C"/>
                <w:sz w:val="13"/>
              </w:rPr>
              <w:t>1835</w:t>
            </w:r>
            <w:r>
              <w:rPr>
                <w:rFonts w:ascii="宋体" w:hAnsi="宋体" w:eastAsia="宋体"/>
                <w:b w:val="0"/>
                <w:i w:val="0"/>
                <w:color w:val="111111"/>
                <w:sz w:val="27"/>
              </w:rPr>
              <w:t xml:space="preserve"> 丘</w:t>
            </w:r>
          </w:p>
        </w:tc>
        <w:tc>
          <w:tcPr>
            <w:tcW w:type="dxa" w:w="941"/>
            <w:vAlign w:val="center"/>
          </w:tcPr>
          <w:p>
            <w:pPr>
              <w:spacing w:after="0" w:line="240" w:lineRule="auto"/>
              <w:jc w:val="center"/>
            </w:pPr>
            <w:r>
              <w:rPr>
                <w:rFonts w:ascii="宋体" w:hAnsi="宋体" w:eastAsia="宋体"/>
                <w:b w:val="0"/>
                <w:i w:val="0"/>
                <w:color w:val="8C8C8C"/>
                <w:sz w:val="13"/>
              </w:rPr>
              <w:t>1836</w:t>
            </w:r>
            <w:r>
              <w:rPr>
                <w:rFonts w:ascii="宋体" w:hAnsi="宋体" w:eastAsia="宋体"/>
                <w:b w:val="0"/>
                <w:i w:val="0"/>
                <w:color w:val="111111"/>
                <w:sz w:val="27"/>
              </w:rPr>
              <w:t xml:space="preserve"> 桂</w:t>
            </w:r>
          </w:p>
        </w:tc>
        <w:tc>
          <w:tcPr>
            <w:tcW w:type="dxa" w:w="941"/>
            <w:vAlign w:val="center"/>
          </w:tcPr>
          <w:p>
            <w:pPr>
              <w:spacing w:after="0" w:line="240" w:lineRule="auto"/>
              <w:jc w:val="center"/>
            </w:pPr>
            <w:r>
              <w:rPr>
                <w:rFonts w:ascii="宋体" w:hAnsi="宋体" w:eastAsia="宋体"/>
                <w:b w:val="0"/>
                <w:i w:val="0"/>
                <w:color w:val="8C8C8C"/>
                <w:sz w:val="13"/>
              </w:rPr>
              <w:t>1837</w:t>
            </w:r>
            <w:r>
              <w:rPr>
                <w:rFonts w:ascii="宋体" w:hAnsi="宋体" w:eastAsia="宋体"/>
                <w:b w:val="0"/>
                <w:i w:val="0"/>
                <w:color w:val="111111"/>
                <w:sz w:val="27"/>
              </w:rPr>
              <w:t xml:space="preserve"> 滋</w:t>
            </w:r>
          </w:p>
        </w:tc>
        <w:tc>
          <w:tcPr>
            <w:tcW w:type="dxa" w:w="941"/>
            <w:vAlign w:val="center"/>
          </w:tcPr>
          <w:p>
            <w:pPr>
              <w:spacing w:after="0" w:line="240" w:lineRule="auto"/>
              <w:jc w:val="center"/>
            </w:pPr>
            <w:r>
              <w:rPr>
                <w:rFonts w:ascii="宋体" w:hAnsi="宋体" w:eastAsia="宋体"/>
                <w:b w:val="0"/>
                <w:i w:val="0"/>
                <w:color w:val="8C8C8C"/>
                <w:sz w:val="13"/>
              </w:rPr>
              <w:t>1838</w:t>
            </w:r>
            <w:r>
              <w:rPr>
                <w:rFonts w:ascii="宋体" w:hAnsi="宋体" w:eastAsia="宋体"/>
                <w:b w:val="0"/>
                <w:i w:val="0"/>
                <w:color w:val="111111"/>
                <w:sz w:val="27"/>
              </w:rPr>
              <w:t xml:space="preserve"> 挡</w:t>
            </w:r>
          </w:p>
        </w:tc>
        <w:tc>
          <w:tcPr>
            <w:tcW w:type="dxa" w:w="941"/>
            <w:vAlign w:val="center"/>
          </w:tcPr>
          <w:p>
            <w:pPr>
              <w:spacing w:after="0" w:line="240" w:lineRule="auto"/>
              <w:jc w:val="center"/>
            </w:pPr>
            <w:r>
              <w:rPr>
                <w:rFonts w:ascii="宋体" w:hAnsi="宋体" w:eastAsia="宋体"/>
                <w:b w:val="0"/>
                <w:i w:val="0"/>
                <w:color w:val="8C8C8C"/>
                <w:sz w:val="13"/>
              </w:rPr>
              <w:t>1839</w:t>
            </w:r>
            <w:r>
              <w:rPr>
                <w:rFonts w:ascii="宋体" w:hAnsi="宋体" w:eastAsia="宋体"/>
                <w:b w:val="0"/>
                <w:i w:val="0"/>
                <w:color w:val="111111"/>
                <w:sz w:val="27"/>
              </w:rPr>
              <w:t xml:space="preserve"> 纲</w:t>
            </w:r>
          </w:p>
        </w:tc>
        <w:tc>
          <w:tcPr>
            <w:tcW w:type="dxa" w:w="941"/>
            <w:vAlign w:val="center"/>
          </w:tcPr>
          <w:p>
            <w:pPr>
              <w:spacing w:after="0" w:line="240" w:lineRule="auto"/>
              <w:jc w:val="center"/>
            </w:pPr>
            <w:r>
              <w:rPr>
                <w:rFonts w:ascii="宋体" w:hAnsi="宋体" w:eastAsia="宋体"/>
                <w:b w:val="0"/>
                <w:i w:val="0"/>
                <w:color w:val="8C8C8C"/>
                <w:sz w:val="13"/>
              </w:rPr>
              <w:t>1840</w:t>
            </w:r>
            <w:r>
              <w:rPr>
                <w:rFonts w:ascii="宋体" w:hAnsi="宋体" w:eastAsia="宋体"/>
                <w:b w:val="0"/>
                <w:i w:val="0"/>
                <w:color w:val="111111"/>
                <w:sz w:val="27"/>
              </w:rPr>
              <w:t xml:space="preserve"> 肌</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1841</w:t>
            </w:r>
            <w:r>
              <w:rPr>
                <w:rFonts w:ascii="宋体" w:hAnsi="宋体" w:eastAsia="宋体"/>
                <w:b w:val="0"/>
                <w:i w:val="0"/>
                <w:color w:val="111111"/>
                <w:sz w:val="27"/>
              </w:rPr>
              <w:t xml:space="preserve"> 壳</w:t>
            </w:r>
          </w:p>
        </w:tc>
        <w:tc>
          <w:tcPr>
            <w:tcW w:type="dxa" w:w="941"/>
            <w:vAlign w:val="center"/>
          </w:tcPr>
          <w:p>
            <w:pPr>
              <w:spacing w:after="0" w:line="240" w:lineRule="auto"/>
              <w:jc w:val="center"/>
            </w:pPr>
            <w:r>
              <w:rPr>
                <w:rFonts w:ascii="宋体" w:hAnsi="宋体" w:eastAsia="宋体"/>
                <w:b w:val="0"/>
                <w:i w:val="0"/>
                <w:color w:val="8C8C8C"/>
                <w:sz w:val="13"/>
              </w:rPr>
              <w:t>1842</w:t>
            </w:r>
            <w:r>
              <w:rPr>
                <w:rFonts w:ascii="宋体" w:hAnsi="宋体" w:eastAsia="宋体"/>
                <w:b w:val="0"/>
                <w:i w:val="0"/>
                <w:color w:val="111111"/>
                <w:sz w:val="27"/>
              </w:rPr>
              <w:t xml:space="preserve"> 痕</w:t>
            </w:r>
          </w:p>
        </w:tc>
        <w:tc>
          <w:tcPr>
            <w:tcW w:type="dxa" w:w="941"/>
            <w:vAlign w:val="center"/>
          </w:tcPr>
          <w:p>
            <w:pPr>
              <w:spacing w:after="0" w:line="240" w:lineRule="auto"/>
              <w:jc w:val="center"/>
            </w:pPr>
            <w:r>
              <w:rPr>
                <w:rFonts w:ascii="宋体" w:hAnsi="宋体" w:eastAsia="宋体"/>
                <w:b w:val="0"/>
                <w:i w:val="0"/>
                <w:color w:val="8C8C8C"/>
                <w:sz w:val="13"/>
              </w:rPr>
              <w:t>1843</w:t>
            </w:r>
            <w:r>
              <w:rPr>
                <w:rFonts w:ascii="宋体" w:hAnsi="宋体" w:eastAsia="宋体"/>
                <w:b w:val="0"/>
                <w:i w:val="0"/>
                <w:color w:val="111111"/>
                <w:sz w:val="27"/>
              </w:rPr>
              <w:t xml:space="preserve"> 碗</w:t>
            </w:r>
          </w:p>
        </w:tc>
        <w:tc>
          <w:tcPr>
            <w:tcW w:type="dxa" w:w="941"/>
            <w:vAlign w:val="center"/>
          </w:tcPr>
          <w:p>
            <w:pPr>
              <w:spacing w:after="0" w:line="240" w:lineRule="auto"/>
              <w:jc w:val="center"/>
            </w:pPr>
            <w:r>
              <w:rPr>
                <w:rFonts w:ascii="宋体" w:hAnsi="宋体" w:eastAsia="宋体"/>
                <w:b w:val="0"/>
                <w:i w:val="0"/>
                <w:color w:val="8C8C8C"/>
                <w:sz w:val="13"/>
              </w:rPr>
              <w:t>1844</w:t>
            </w:r>
            <w:r>
              <w:rPr>
                <w:rFonts w:ascii="宋体" w:hAnsi="宋体" w:eastAsia="宋体"/>
                <w:b w:val="0"/>
                <w:i w:val="0"/>
                <w:color w:val="111111"/>
                <w:sz w:val="27"/>
              </w:rPr>
              <w:t xml:space="preserve"> 穴</w:t>
            </w:r>
          </w:p>
        </w:tc>
        <w:tc>
          <w:tcPr>
            <w:tcW w:type="dxa" w:w="941"/>
            <w:vAlign w:val="center"/>
          </w:tcPr>
          <w:p>
            <w:pPr>
              <w:spacing w:after="0" w:line="240" w:lineRule="auto"/>
              <w:jc w:val="center"/>
            </w:pPr>
            <w:r>
              <w:rPr>
                <w:rFonts w:ascii="宋体" w:hAnsi="宋体" w:eastAsia="宋体"/>
                <w:b w:val="0"/>
                <w:i w:val="0"/>
                <w:color w:val="8C8C8C"/>
                <w:sz w:val="13"/>
              </w:rPr>
              <w:t>1845</w:t>
            </w:r>
            <w:r>
              <w:rPr>
                <w:rFonts w:ascii="宋体" w:hAnsi="宋体" w:eastAsia="宋体"/>
                <w:b w:val="0"/>
                <w:i w:val="0"/>
                <w:color w:val="111111"/>
                <w:sz w:val="27"/>
              </w:rPr>
              <w:t xml:space="preserve"> 膀</w:t>
            </w:r>
          </w:p>
        </w:tc>
        <w:tc>
          <w:tcPr>
            <w:tcW w:type="dxa" w:w="941"/>
            <w:vAlign w:val="center"/>
          </w:tcPr>
          <w:p>
            <w:pPr>
              <w:spacing w:after="0" w:line="240" w:lineRule="auto"/>
              <w:jc w:val="center"/>
            </w:pPr>
            <w:r>
              <w:rPr>
                <w:rFonts w:ascii="宋体" w:hAnsi="宋体" w:eastAsia="宋体"/>
                <w:b w:val="0"/>
                <w:i w:val="0"/>
                <w:color w:val="8C8C8C"/>
                <w:sz w:val="13"/>
              </w:rPr>
              <w:t>1846</w:t>
            </w:r>
            <w:r>
              <w:rPr>
                <w:rFonts w:ascii="宋体" w:hAnsi="宋体" w:eastAsia="宋体"/>
                <w:b w:val="0"/>
                <w:i w:val="0"/>
                <w:color w:val="111111"/>
                <w:sz w:val="27"/>
              </w:rPr>
              <w:t xml:space="preserve"> 贤</w:t>
            </w:r>
          </w:p>
        </w:tc>
        <w:tc>
          <w:tcPr>
            <w:tcW w:type="dxa" w:w="941"/>
            <w:vAlign w:val="center"/>
          </w:tcPr>
          <w:p>
            <w:pPr>
              <w:spacing w:after="0" w:line="240" w:lineRule="auto"/>
              <w:jc w:val="center"/>
            </w:pPr>
            <w:r>
              <w:rPr>
                <w:rFonts w:ascii="宋体" w:hAnsi="宋体" w:eastAsia="宋体"/>
                <w:b w:val="0"/>
                <w:i w:val="0"/>
                <w:color w:val="8C8C8C"/>
                <w:sz w:val="13"/>
              </w:rPr>
              <w:t>1847</w:t>
            </w:r>
            <w:r>
              <w:rPr>
                <w:rFonts w:ascii="宋体" w:hAnsi="宋体" w:eastAsia="宋体"/>
                <w:b w:val="0"/>
                <w:i w:val="0"/>
                <w:color w:val="111111"/>
                <w:sz w:val="27"/>
              </w:rPr>
              <w:t xml:space="preserve"> 卧</w:t>
            </w:r>
          </w:p>
        </w:tc>
        <w:tc>
          <w:tcPr>
            <w:tcW w:type="dxa" w:w="941"/>
            <w:vAlign w:val="center"/>
          </w:tcPr>
          <w:p>
            <w:pPr>
              <w:spacing w:after="0" w:line="240" w:lineRule="auto"/>
              <w:jc w:val="center"/>
            </w:pPr>
            <w:r>
              <w:rPr>
                <w:rFonts w:ascii="宋体" w:hAnsi="宋体" w:eastAsia="宋体"/>
                <w:b w:val="0"/>
                <w:i w:val="0"/>
                <w:color w:val="8C8C8C"/>
                <w:sz w:val="13"/>
              </w:rPr>
              <w:t>1848</w:t>
            </w:r>
            <w:r>
              <w:rPr>
                <w:rFonts w:ascii="宋体" w:hAnsi="宋体" w:eastAsia="宋体"/>
                <w:b w:val="0"/>
                <w:i w:val="0"/>
                <w:color w:val="111111"/>
                <w:sz w:val="27"/>
              </w:rPr>
              <w:t xml:space="preserve"> 膜</w:t>
            </w:r>
          </w:p>
        </w:tc>
        <w:tc>
          <w:tcPr>
            <w:tcW w:type="dxa" w:w="941"/>
            <w:vAlign w:val="center"/>
          </w:tcPr>
          <w:p>
            <w:pPr>
              <w:spacing w:after="0" w:line="240" w:lineRule="auto"/>
              <w:jc w:val="center"/>
            </w:pPr>
            <w:r>
              <w:rPr>
                <w:rFonts w:ascii="宋体" w:hAnsi="宋体" w:eastAsia="宋体"/>
                <w:b w:val="0"/>
                <w:i w:val="0"/>
                <w:color w:val="8C8C8C"/>
                <w:sz w:val="13"/>
              </w:rPr>
              <w:t>1849</w:t>
            </w:r>
            <w:r>
              <w:rPr>
                <w:rFonts w:ascii="宋体" w:hAnsi="宋体" w:eastAsia="宋体"/>
                <w:b w:val="0"/>
                <w:i w:val="0"/>
                <w:color w:val="111111"/>
                <w:sz w:val="27"/>
              </w:rPr>
              <w:t xml:space="preserve"> 毅</w:t>
            </w:r>
          </w:p>
        </w:tc>
        <w:tc>
          <w:tcPr>
            <w:tcW w:type="dxa" w:w="941"/>
            <w:vAlign w:val="center"/>
          </w:tcPr>
          <w:p>
            <w:pPr>
              <w:spacing w:after="0" w:line="240" w:lineRule="auto"/>
              <w:jc w:val="center"/>
            </w:pPr>
            <w:r>
              <w:rPr>
                <w:rFonts w:ascii="宋体" w:hAnsi="宋体" w:eastAsia="宋体"/>
                <w:b w:val="0"/>
                <w:i w:val="0"/>
                <w:color w:val="8C8C8C"/>
                <w:sz w:val="13"/>
              </w:rPr>
              <w:t>1850</w:t>
            </w:r>
            <w:r>
              <w:rPr>
                <w:rFonts w:ascii="宋体" w:hAnsi="宋体" w:eastAsia="宋体"/>
                <w:b w:val="0"/>
                <w:i w:val="0"/>
                <w:color w:val="111111"/>
                <w:sz w:val="27"/>
              </w:rPr>
              <w:t xml:space="preserve"> 锦</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1851</w:t>
            </w:r>
            <w:r>
              <w:rPr>
                <w:rFonts w:ascii="宋体" w:hAnsi="宋体" w:eastAsia="宋体"/>
                <w:b w:val="0"/>
                <w:i w:val="0"/>
                <w:color w:val="111111"/>
                <w:sz w:val="27"/>
              </w:rPr>
              <w:t xml:space="preserve"> 欠</w:t>
            </w:r>
          </w:p>
        </w:tc>
        <w:tc>
          <w:tcPr>
            <w:tcW w:type="dxa" w:w="941"/>
            <w:vAlign w:val="center"/>
          </w:tcPr>
          <w:p>
            <w:pPr>
              <w:spacing w:after="0" w:line="240" w:lineRule="auto"/>
              <w:jc w:val="center"/>
            </w:pPr>
            <w:r>
              <w:rPr>
                <w:rFonts w:ascii="宋体" w:hAnsi="宋体" w:eastAsia="宋体"/>
                <w:b w:val="0"/>
                <w:i w:val="0"/>
                <w:color w:val="8C8C8C"/>
                <w:sz w:val="13"/>
              </w:rPr>
              <w:t>1852</w:t>
            </w:r>
            <w:r>
              <w:rPr>
                <w:rFonts w:ascii="宋体" w:hAnsi="宋体" w:eastAsia="宋体"/>
                <w:b w:val="0"/>
                <w:i w:val="0"/>
                <w:color w:val="111111"/>
                <w:sz w:val="27"/>
              </w:rPr>
              <w:t xml:space="preserve"> 茫</w:t>
            </w:r>
          </w:p>
        </w:tc>
        <w:tc>
          <w:tcPr>
            <w:tcW w:type="dxa" w:w="941"/>
            <w:vAlign w:val="center"/>
          </w:tcPr>
          <w:p>
            <w:pPr>
              <w:spacing w:after="0" w:line="240" w:lineRule="auto"/>
              <w:jc w:val="center"/>
            </w:pPr>
            <w:r>
              <w:rPr>
                <w:rFonts w:ascii="宋体" w:hAnsi="宋体" w:eastAsia="宋体"/>
                <w:b w:val="0"/>
                <w:i w:val="0"/>
                <w:color w:val="8C8C8C"/>
                <w:sz w:val="13"/>
              </w:rPr>
              <w:t>1853</w:t>
            </w:r>
            <w:r>
              <w:rPr>
                <w:rFonts w:ascii="宋体" w:hAnsi="宋体" w:eastAsia="宋体"/>
                <w:b w:val="0"/>
                <w:i w:val="0"/>
                <w:color w:val="111111"/>
                <w:sz w:val="27"/>
              </w:rPr>
              <w:t xml:space="preserve"> 昂</w:t>
            </w:r>
          </w:p>
        </w:tc>
        <w:tc>
          <w:tcPr>
            <w:tcW w:type="dxa" w:w="941"/>
            <w:vAlign w:val="center"/>
          </w:tcPr>
          <w:p>
            <w:pPr>
              <w:spacing w:after="0" w:line="240" w:lineRule="auto"/>
              <w:jc w:val="center"/>
            </w:pPr>
            <w:r>
              <w:rPr>
                <w:rFonts w:ascii="宋体" w:hAnsi="宋体" w:eastAsia="宋体"/>
                <w:b w:val="0"/>
                <w:i w:val="0"/>
                <w:color w:val="8C8C8C"/>
                <w:sz w:val="13"/>
              </w:rPr>
              <w:t>1854</w:t>
            </w:r>
            <w:r>
              <w:rPr>
                <w:rFonts w:ascii="宋体" w:hAnsi="宋体" w:eastAsia="宋体"/>
                <w:b w:val="0"/>
                <w:i w:val="0"/>
                <w:color w:val="111111"/>
                <w:sz w:val="27"/>
              </w:rPr>
              <w:t xml:space="preserve"> 皱</w:t>
            </w:r>
          </w:p>
        </w:tc>
        <w:tc>
          <w:tcPr>
            <w:tcW w:type="dxa" w:w="941"/>
            <w:vAlign w:val="center"/>
          </w:tcPr>
          <w:p>
            <w:pPr>
              <w:spacing w:after="0" w:line="240" w:lineRule="auto"/>
              <w:jc w:val="center"/>
            </w:pPr>
            <w:r>
              <w:rPr>
                <w:rFonts w:ascii="宋体" w:hAnsi="宋体" w:eastAsia="宋体"/>
                <w:b w:val="0"/>
                <w:i w:val="0"/>
                <w:color w:val="8C8C8C"/>
                <w:sz w:val="13"/>
              </w:rPr>
              <w:t>1855</w:t>
            </w:r>
            <w:r>
              <w:rPr>
                <w:rFonts w:ascii="宋体" w:hAnsi="宋体" w:eastAsia="宋体"/>
                <w:b w:val="0"/>
                <w:i w:val="0"/>
                <w:color w:val="111111"/>
                <w:sz w:val="27"/>
              </w:rPr>
              <w:t xml:space="preserve"> 夸</w:t>
            </w:r>
          </w:p>
        </w:tc>
        <w:tc>
          <w:tcPr>
            <w:tcW w:type="dxa" w:w="941"/>
            <w:vAlign w:val="center"/>
          </w:tcPr>
          <w:p>
            <w:pPr>
              <w:spacing w:after="0" w:line="240" w:lineRule="auto"/>
              <w:jc w:val="center"/>
            </w:pPr>
            <w:r>
              <w:rPr>
                <w:rFonts w:ascii="宋体" w:hAnsi="宋体" w:eastAsia="宋体"/>
                <w:b w:val="0"/>
                <w:i w:val="0"/>
                <w:color w:val="8C8C8C"/>
                <w:sz w:val="13"/>
              </w:rPr>
              <w:t>1856</w:t>
            </w:r>
            <w:r>
              <w:rPr>
                <w:rFonts w:ascii="宋体" w:hAnsi="宋体" w:eastAsia="宋体"/>
                <w:b w:val="0"/>
                <w:i w:val="0"/>
                <w:color w:val="111111"/>
                <w:sz w:val="27"/>
              </w:rPr>
              <w:t xml:space="preserve"> 胃</w:t>
            </w:r>
          </w:p>
        </w:tc>
        <w:tc>
          <w:tcPr>
            <w:tcW w:type="dxa" w:w="941"/>
            <w:vAlign w:val="center"/>
          </w:tcPr>
          <w:p>
            <w:pPr>
              <w:spacing w:after="0" w:line="240" w:lineRule="auto"/>
              <w:jc w:val="center"/>
            </w:pPr>
            <w:r>
              <w:rPr>
                <w:rFonts w:ascii="宋体" w:hAnsi="宋体" w:eastAsia="宋体"/>
                <w:b w:val="0"/>
                <w:i w:val="0"/>
                <w:color w:val="8C8C8C"/>
                <w:sz w:val="13"/>
              </w:rPr>
              <w:t>1857</w:t>
            </w:r>
            <w:r>
              <w:rPr>
                <w:rFonts w:ascii="宋体" w:hAnsi="宋体" w:eastAsia="宋体"/>
                <w:b w:val="0"/>
                <w:i w:val="0"/>
                <w:color w:val="111111"/>
                <w:sz w:val="27"/>
              </w:rPr>
              <w:t xml:space="preserve"> 舌</w:t>
            </w:r>
          </w:p>
        </w:tc>
        <w:tc>
          <w:tcPr>
            <w:tcW w:type="dxa" w:w="941"/>
            <w:vAlign w:val="center"/>
          </w:tcPr>
          <w:p>
            <w:pPr>
              <w:spacing w:after="0" w:line="240" w:lineRule="auto"/>
              <w:jc w:val="center"/>
            </w:pPr>
            <w:r>
              <w:rPr>
                <w:rFonts w:ascii="宋体" w:hAnsi="宋体" w:eastAsia="宋体"/>
                <w:b w:val="0"/>
                <w:i w:val="0"/>
                <w:color w:val="8C8C8C"/>
                <w:sz w:val="13"/>
              </w:rPr>
              <w:t>1858</w:t>
            </w:r>
            <w:r>
              <w:rPr>
                <w:rFonts w:ascii="宋体" w:hAnsi="宋体" w:eastAsia="宋体"/>
                <w:b w:val="0"/>
                <w:i w:val="0"/>
                <w:color w:val="111111"/>
                <w:sz w:val="27"/>
              </w:rPr>
              <w:t xml:space="preserve"> 剥</w:t>
            </w:r>
          </w:p>
        </w:tc>
        <w:tc>
          <w:tcPr>
            <w:tcW w:type="dxa" w:w="941"/>
            <w:vAlign w:val="center"/>
          </w:tcPr>
          <w:p>
            <w:pPr>
              <w:spacing w:after="0" w:line="240" w:lineRule="auto"/>
              <w:jc w:val="center"/>
            </w:pPr>
            <w:r>
              <w:rPr>
                <w:rFonts w:ascii="宋体" w:hAnsi="宋体" w:eastAsia="宋体"/>
                <w:b w:val="0"/>
                <w:i w:val="0"/>
                <w:color w:val="8C8C8C"/>
                <w:sz w:val="13"/>
              </w:rPr>
              <w:t>1859</w:t>
            </w:r>
            <w:r>
              <w:rPr>
                <w:rFonts w:ascii="宋体" w:hAnsi="宋体" w:eastAsia="宋体"/>
                <w:b w:val="0"/>
                <w:i w:val="0"/>
                <w:color w:val="111111"/>
                <w:sz w:val="27"/>
              </w:rPr>
              <w:t xml:space="preserve"> 傲</w:t>
            </w:r>
          </w:p>
        </w:tc>
        <w:tc>
          <w:tcPr>
            <w:tcW w:type="dxa" w:w="941"/>
            <w:vAlign w:val="center"/>
          </w:tcPr>
          <w:p>
            <w:pPr>
              <w:spacing w:after="0" w:line="240" w:lineRule="auto"/>
              <w:jc w:val="center"/>
            </w:pPr>
            <w:r>
              <w:rPr>
                <w:rFonts w:ascii="宋体" w:hAnsi="宋体" w:eastAsia="宋体"/>
                <w:b w:val="0"/>
                <w:i w:val="0"/>
                <w:color w:val="8C8C8C"/>
                <w:sz w:val="13"/>
              </w:rPr>
              <w:t>1860</w:t>
            </w:r>
            <w:r>
              <w:rPr>
                <w:rFonts w:ascii="宋体" w:hAnsi="宋体" w:eastAsia="宋体"/>
                <w:b w:val="0"/>
                <w:i w:val="0"/>
                <w:color w:val="111111"/>
                <w:sz w:val="27"/>
              </w:rPr>
              <w:t xml:space="preserve"> 拾</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1861</w:t>
            </w:r>
            <w:r>
              <w:rPr>
                <w:rFonts w:ascii="宋体" w:hAnsi="宋体" w:eastAsia="宋体"/>
                <w:b w:val="0"/>
                <w:i w:val="0"/>
                <w:color w:val="111111"/>
                <w:sz w:val="27"/>
              </w:rPr>
              <w:t xml:space="preserve"> 窝</w:t>
            </w:r>
          </w:p>
        </w:tc>
        <w:tc>
          <w:tcPr>
            <w:tcW w:type="dxa" w:w="941"/>
            <w:vAlign w:val="center"/>
          </w:tcPr>
          <w:p>
            <w:pPr>
              <w:spacing w:after="0" w:line="240" w:lineRule="auto"/>
              <w:jc w:val="center"/>
            </w:pPr>
            <w:r>
              <w:rPr>
                <w:rFonts w:ascii="宋体" w:hAnsi="宋体" w:eastAsia="宋体"/>
                <w:b w:val="0"/>
                <w:i w:val="0"/>
                <w:color w:val="8C8C8C"/>
                <w:sz w:val="13"/>
              </w:rPr>
              <w:t>1862</w:t>
            </w:r>
            <w:r>
              <w:rPr>
                <w:rFonts w:ascii="宋体" w:hAnsi="宋体" w:eastAsia="宋体"/>
                <w:b w:val="0"/>
                <w:i w:val="0"/>
                <w:color w:val="111111"/>
                <w:sz w:val="27"/>
              </w:rPr>
              <w:t xml:space="preserve"> 睁</w:t>
            </w:r>
          </w:p>
        </w:tc>
        <w:tc>
          <w:tcPr>
            <w:tcW w:type="dxa" w:w="941"/>
            <w:vAlign w:val="center"/>
          </w:tcPr>
          <w:p>
            <w:pPr>
              <w:spacing w:after="0" w:line="240" w:lineRule="auto"/>
              <w:jc w:val="center"/>
            </w:pPr>
            <w:r>
              <w:rPr>
                <w:rFonts w:ascii="宋体" w:hAnsi="宋体" w:eastAsia="宋体"/>
                <w:b w:val="0"/>
                <w:i w:val="0"/>
                <w:color w:val="8C8C8C"/>
                <w:sz w:val="13"/>
              </w:rPr>
              <w:t>1863</w:t>
            </w:r>
            <w:r>
              <w:rPr>
                <w:rFonts w:ascii="宋体" w:hAnsi="宋体" w:eastAsia="宋体"/>
                <w:b w:val="0"/>
                <w:i w:val="0"/>
                <w:color w:val="111111"/>
                <w:sz w:val="27"/>
              </w:rPr>
              <w:t xml:space="preserve"> 携</w:t>
            </w:r>
          </w:p>
        </w:tc>
        <w:tc>
          <w:tcPr>
            <w:tcW w:type="dxa" w:w="941"/>
            <w:vAlign w:val="center"/>
          </w:tcPr>
          <w:p>
            <w:pPr>
              <w:spacing w:after="0" w:line="240" w:lineRule="auto"/>
              <w:jc w:val="center"/>
            </w:pPr>
            <w:r>
              <w:rPr>
                <w:rFonts w:ascii="宋体" w:hAnsi="宋体" w:eastAsia="宋体"/>
                <w:b w:val="0"/>
                <w:i w:val="0"/>
                <w:color w:val="8C8C8C"/>
                <w:sz w:val="13"/>
              </w:rPr>
              <w:t>1864</w:t>
            </w:r>
            <w:r>
              <w:rPr>
                <w:rFonts w:ascii="宋体" w:hAnsi="宋体" w:eastAsia="宋体"/>
                <w:b w:val="0"/>
                <w:i w:val="0"/>
                <w:color w:val="111111"/>
                <w:sz w:val="27"/>
              </w:rPr>
              <w:t xml:space="preserve"> 陵</w:t>
            </w:r>
          </w:p>
        </w:tc>
        <w:tc>
          <w:tcPr>
            <w:tcW w:type="dxa" w:w="941"/>
            <w:vAlign w:val="center"/>
          </w:tcPr>
          <w:p>
            <w:pPr>
              <w:spacing w:after="0" w:line="240" w:lineRule="auto"/>
              <w:jc w:val="center"/>
            </w:pPr>
            <w:r>
              <w:rPr>
                <w:rFonts w:ascii="宋体" w:hAnsi="宋体" w:eastAsia="宋体"/>
                <w:b w:val="0"/>
                <w:i w:val="0"/>
                <w:color w:val="8C8C8C"/>
                <w:sz w:val="13"/>
              </w:rPr>
              <w:t>1865</w:t>
            </w:r>
            <w:r>
              <w:rPr>
                <w:rFonts w:ascii="宋体" w:hAnsi="宋体" w:eastAsia="宋体"/>
                <w:b w:val="0"/>
                <w:i w:val="0"/>
                <w:color w:val="111111"/>
                <w:sz w:val="27"/>
              </w:rPr>
              <w:t xml:space="preserve"> 棉</w:t>
            </w:r>
          </w:p>
        </w:tc>
        <w:tc>
          <w:tcPr>
            <w:tcW w:type="dxa" w:w="941"/>
            <w:vAlign w:val="center"/>
          </w:tcPr>
          <w:p>
            <w:pPr>
              <w:spacing w:after="0" w:line="240" w:lineRule="auto"/>
              <w:jc w:val="center"/>
            </w:pPr>
            <w:r>
              <w:rPr>
                <w:rFonts w:ascii="宋体" w:hAnsi="宋体" w:eastAsia="宋体"/>
                <w:b w:val="0"/>
                <w:i w:val="0"/>
                <w:color w:val="8C8C8C"/>
                <w:sz w:val="13"/>
              </w:rPr>
              <w:t>1866</w:t>
            </w:r>
            <w:r>
              <w:rPr>
                <w:rFonts w:ascii="宋体" w:hAnsi="宋体" w:eastAsia="宋体"/>
                <w:b w:val="0"/>
                <w:i w:val="0"/>
                <w:color w:val="111111"/>
                <w:sz w:val="27"/>
              </w:rPr>
              <w:t xml:space="preserve"> 晴</w:t>
            </w:r>
          </w:p>
        </w:tc>
        <w:tc>
          <w:tcPr>
            <w:tcW w:type="dxa" w:w="941"/>
            <w:vAlign w:val="center"/>
          </w:tcPr>
          <w:p>
            <w:pPr>
              <w:spacing w:after="0" w:line="240" w:lineRule="auto"/>
              <w:jc w:val="center"/>
            </w:pPr>
            <w:r>
              <w:rPr>
                <w:rFonts w:ascii="宋体" w:hAnsi="宋体" w:eastAsia="宋体"/>
                <w:b w:val="0"/>
                <w:i w:val="0"/>
                <w:color w:val="8C8C8C"/>
                <w:sz w:val="13"/>
              </w:rPr>
              <w:t>1867</w:t>
            </w:r>
            <w:r>
              <w:rPr>
                <w:rFonts w:ascii="宋体" w:hAnsi="宋体" w:eastAsia="宋体"/>
                <w:b w:val="0"/>
                <w:i w:val="0"/>
                <w:color w:val="111111"/>
                <w:sz w:val="27"/>
              </w:rPr>
              <w:t xml:space="preserve"> 铃</w:t>
            </w:r>
          </w:p>
        </w:tc>
        <w:tc>
          <w:tcPr>
            <w:tcW w:type="dxa" w:w="941"/>
            <w:vAlign w:val="center"/>
          </w:tcPr>
          <w:p>
            <w:pPr>
              <w:spacing w:after="0" w:line="240" w:lineRule="auto"/>
              <w:jc w:val="center"/>
            </w:pPr>
            <w:r>
              <w:rPr>
                <w:rFonts w:ascii="宋体" w:hAnsi="宋体" w:eastAsia="宋体"/>
                <w:b w:val="0"/>
                <w:i w:val="0"/>
                <w:color w:val="8C8C8C"/>
                <w:sz w:val="13"/>
              </w:rPr>
              <w:t>1868</w:t>
            </w:r>
            <w:r>
              <w:rPr>
                <w:rFonts w:ascii="宋体" w:hAnsi="宋体" w:eastAsia="宋体"/>
                <w:b w:val="0"/>
                <w:i w:val="0"/>
                <w:color w:val="111111"/>
                <w:sz w:val="27"/>
              </w:rPr>
              <w:t xml:space="preserve"> 填</w:t>
            </w:r>
          </w:p>
        </w:tc>
        <w:tc>
          <w:tcPr>
            <w:tcW w:type="dxa" w:w="941"/>
            <w:vAlign w:val="center"/>
          </w:tcPr>
          <w:p>
            <w:pPr>
              <w:spacing w:after="0" w:line="240" w:lineRule="auto"/>
              <w:jc w:val="center"/>
            </w:pPr>
            <w:r>
              <w:rPr>
                <w:rFonts w:ascii="宋体" w:hAnsi="宋体" w:eastAsia="宋体"/>
                <w:b w:val="0"/>
                <w:i w:val="0"/>
                <w:color w:val="8C8C8C"/>
                <w:sz w:val="13"/>
              </w:rPr>
              <w:t>1869</w:t>
            </w:r>
            <w:r>
              <w:rPr>
                <w:rFonts w:ascii="宋体" w:hAnsi="宋体" w:eastAsia="宋体"/>
                <w:b w:val="0"/>
                <w:i w:val="0"/>
                <w:color w:val="111111"/>
                <w:sz w:val="27"/>
              </w:rPr>
              <w:t xml:space="preserve"> 饲</w:t>
            </w:r>
          </w:p>
        </w:tc>
        <w:tc>
          <w:tcPr>
            <w:tcW w:type="dxa" w:w="941"/>
            <w:vAlign w:val="center"/>
          </w:tcPr>
          <w:p>
            <w:pPr>
              <w:spacing w:after="0" w:line="240" w:lineRule="auto"/>
              <w:jc w:val="center"/>
            </w:pPr>
            <w:r>
              <w:rPr>
                <w:rFonts w:ascii="宋体" w:hAnsi="宋体" w:eastAsia="宋体"/>
                <w:b w:val="0"/>
                <w:i w:val="0"/>
                <w:color w:val="8C8C8C"/>
                <w:sz w:val="13"/>
              </w:rPr>
              <w:t>1870</w:t>
            </w:r>
            <w:r>
              <w:rPr>
                <w:rFonts w:ascii="宋体" w:hAnsi="宋体" w:eastAsia="宋体"/>
                <w:b w:val="0"/>
                <w:i w:val="0"/>
                <w:color w:val="111111"/>
                <w:sz w:val="27"/>
              </w:rPr>
              <w:t xml:space="preserve"> 渴</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1871</w:t>
            </w:r>
            <w:r>
              <w:rPr>
                <w:rFonts w:ascii="宋体" w:hAnsi="宋体" w:eastAsia="宋体"/>
                <w:b w:val="0"/>
                <w:i w:val="0"/>
                <w:color w:val="111111"/>
                <w:sz w:val="27"/>
              </w:rPr>
              <w:t xml:space="preserve"> 扮</w:t>
            </w:r>
          </w:p>
        </w:tc>
        <w:tc>
          <w:tcPr>
            <w:tcW w:type="dxa" w:w="941"/>
            <w:vAlign w:val="center"/>
          </w:tcPr>
          <w:p>
            <w:pPr>
              <w:spacing w:after="0" w:line="240" w:lineRule="auto"/>
              <w:jc w:val="center"/>
            </w:pPr>
            <w:r>
              <w:rPr>
                <w:rFonts w:ascii="宋体" w:hAnsi="宋体" w:eastAsia="宋体"/>
                <w:b w:val="0"/>
                <w:i w:val="0"/>
                <w:color w:val="8C8C8C"/>
                <w:sz w:val="13"/>
              </w:rPr>
              <w:t>1872</w:t>
            </w:r>
            <w:r>
              <w:rPr>
                <w:rFonts w:ascii="宋体" w:hAnsi="宋体" w:eastAsia="宋体"/>
                <w:b w:val="0"/>
                <w:i w:val="0"/>
                <w:color w:val="111111"/>
                <w:sz w:val="27"/>
              </w:rPr>
              <w:t xml:space="preserve"> 逆</w:t>
            </w:r>
          </w:p>
        </w:tc>
        <w:tc>
          <w:tcPr>
            <w:tcW w:type="dxa" w:w="941"/>
            <w:vAlign w:val="center"/>
          </w:tcPr>
          <w:p>
            <w:pPr>
              <w:spacing w:after="0" w:line="240" w:lineRule="auto"/>
              <w:jc w:val="center"/>
            </w:pPr>
            <w:r>
              <w:rPr>
                <w:rFonts w:ascii="宋体" w:hAnsi="宋体" w:eastAsia="宋体"/>
                <w:b w:val="0"/>
                <w:i w:val="0"/>
                <w:color w:val="8C8C8C"/>
                <w:sz w:val="13"/>
              </w:rPr>
              <w:t>1873</w:t>
            </w:r>
            <w:r>
              <w:rPr>
                <w:rFonts w:ascii="宋体" w:hAnsi="宋体" w:eastAsia="宋体"/>
                <w:b w:val="0"/>
                <w:i w:val="0"/>
                <w:color w:val="111111"/>
                <w:sz w:val="27"/>
              </w:rPr>
              <w:t xml:space="preserve"> 脆</w:t>
            </w:r>
          </w:p>
        </w:tc>
        <w:tc>
          <w:tcPr>
            <w:tcW w:type="dxa" w:w="941"/>
            <w:vAlign w:val="center"/>
          </w:tcPr>
          <w:p>
            <w:pPr>
              <w:spacing w:after="0" w:line="240" w:lineRule="auto"/>
              <w:jc w:val="center"/>
            </w:pPr>
            <w:r>
              <w:rPr>
                <w:rFonts w:ascii="宋体" w:hAnsi="宋体" w:eastAsia="宋体"/>
                <w:b w:val="0"/>
                <w:i w:val="0"/>
                <w:color w:val="8C8C8C"/>
                <w:sz w:val="13"/>
              </w:rPr>
              <w:t>1874</w:t>
            </w:r>
            <w:r>
              <w:rPr>
                <w:rFonts w:ascii="宋体" w:hAnsi="宋体" w:eastAsia="宋体"/>
                <w:b w:val="0"/>
                <w:i w:val="0"/>
                <w:color w:val="111111"/>
                <w:sz w:val="27"/>
              </w:rPr>
              <w:t xml:space="preserve"> 喘</w:t>
            </w:r>
          </w:p>
        </w:tc>
        <w:tc>
          <w:tcPr>
            <w:tcW w:type="dxa" w:w="941"/>
            <w:vAlign w:val="center"/>
          </w:tcPr>
          <w:p>
            <w:pPr>
              <w:spacing w:after="0" w:line="240" w:lineRule="auto"/>
              <w:jc w:val="center"/>
            </w:pPr>
            <w:r>
              <w:rPr>
                <w:rFonts w:ascii="宋体" w:hAnsi="宋体" w:eastAsia="宋体"/>
                <w:b w:val="0"/>
                <w:i w:val="0"/>
                <w:color w:val="8C8C8C"/>
                <w:sz w:val="13"/>
              </w:rPr>
              <w:t>1875</w:t>
            </w:r>
            <w:r>
              <w:rPr>
                <w:rFonts w:ascii="宋体" w:hAnsi="宋体" w:eastAsia="宋体"/>
                <w:b w:val="0"/>
                <w:i w:val="0"/>
                <w:color w:val="111111"/>
                <w:sz w:val="27"/>
              </w:rPr>
              <w:t xml:space="preserve"> 罩</w:t>
            </w:r>
          </w:p>
        </w:tc>
        <w:tc>
          <w:tcPr>
            <w:tcW w:type="dxa" w:w="941"/>
            <w:vAlign w:val="center"/>
          </w:tcPr>
          <w:p>
            <w:pPr>
              <w:spacing w:after="0" w:line="240" w:lineRule="auto"/>
              <w:jc w:val="center"/>
            </w:pPr>
            <w:r>
              <w:rPr>
                <w:rFonts w:ascii="宋体" w:hAnsi="宋体" w:eastAsia="宋体"/>
                <w:b w:val="0"/>
                <w:i w:val="0"/>
                <w:color w:val="8C8C8C"/>
                <w:sz w:val="13"/>
              </w:rPr>
              <w:t>1876</w:t>
            </w:r>
            <w:r>
              <w:rPr>
                <w:rFonts w:ascii="宋体" w:hAnsi="宋体" w:eastAsia="宋体"/>
                <w:b w:val="0"/>
                <w:i w:val="0"/>
                <w:color w:val="111111"/>
                <w:sz w:val="27"/>
              </w:rPr>
              <w:t xml:space="preserve"> 卜</w:t>
            </w:r>
          </w:p>
        </w:tc>
        <w:tc>
          <w:tcPr>
            <w:tcW w:type="dxa" w:w="941"/>
            <w:vAlign w:val="center"/>
          </w:tcPr>
          <w:p>
            <w:pPr>
              <w:spacing w:after="0" w:line="240" w:lineRule="auto"/>
              <w:jc w:val="center"/>
            </w:pPr>
            <w:r>
              <w:rPr>
                <w:rFonts w:ascii="宋体" w:hAnsi="宋体" w:eastAsia="宋体"/>
                <w:b w:val="0"/>
                <w:i w:val="0"/>
                <w:color w:val="8C8C8C"/>
                <w:sz w:val="13"/>
              </w:rPr>
              <w:t>1877</w:t>
            </w:r>
            <w:r>
              <w:rPr>
                <w:rFonts w:ascii="宋体" w:hAnsi="宋体" w:eastAsia="宋体"/>
                <w:b w:val="0"/>
                <w:i w:val="0"/>
                <w:color w:val="111111"/>
                <w:sz w:val="27"/>
              </w:rPr>
              <w:t xml:space="preserve"> 炉</w:t>
            </w:r>
          </w:p>
        </w:tc>
        <w:tc>
          <w:tcPr>
            <w:tcW w:type="dxa" w:w="941"/>
            <w:vAlign w:val="center"/>
          </w:tcPr>
          <w:p>
            <w:pPr>
              <w:spacing w:after="0" w:line="240" w:lineRule="auto"/>
              <w:jc w:val="center"/>
            </w:pPr>
            <w:r>
              <w:rPr>
                <w:rFonts w:ascii="宋体" w:hAnsi="宋体" w:eastAsia="宋体"/>
                <w:b w:val="0"/>
                <w:i w:val="0"/>
                <w:color w:val="8C8C8C"/>
                <w:sz w:val="13"/>
              </w:rPr>
              <w:t>1878</w:t>
            </w:r>
            <w:r>
              <w:rPr>
                <w:rFonts w:ascii="宋体" w:hAnsi="宋体" w:eastAsia="宋体"/>
                <w:b w:val="0"/>
                <w:i w:val="0"/>
                <w:color w:val="111111"/>
                <w:sz w:val="27"/>
              </w:rPr>
              <w:t xml:space="preserve"> 柴</w:t>
            </w:r>
          </w:p>
        </w:tc>
        <w:tc>
          <w:tcPr>
            <w:tcW w:type="dxa" w:w="941"/>
            <w:vAlign w:val="center"/>
          </w:tcPr>
          <w:p>
            <w:pPr>
              <w:spacing w:after="0" w:line="240" w:lineRule="auto"/>
              <w:jc w:val="center"/>
            </w:pPr>
            <w:r>
              <w:rPr>
                <w:rFonts w:ascii="宋体" w:hAnsi="宋体" w:eastAsia="宋体"/>
                <w:b w:val="0"/>
                <w:i w:val="0"/>
                <w:color w:val="8C8C8C"/>
                <w:sz w:val="13"/>
              </w:rPr>
              <w:t>1879</w:t>
            </w:r>
            <w:r>
              <w:rPr>
                <w:rFonts w:ascii="宋体" w:hAnsi="宋体" w:eastAsia="宋体"/>
                <w:b w:val="0"/>
                <w:i w:val="0"/>
                <w:color w:val="111111"/>
                <w:sz w:val="27"/>
              </w:rPr>
              <w:t xml:space="preserve"> 愉</w:t>
            </w:r>
          </w:p>
        </w:tc>
        <w:tc>
          <w:tcPr>
            <w:tcW w:type="dxa" w:w="941"/>
            <w:vAlign w:val="center"/>
          </w:tcPr>
          <w:p>
            <w:pPr>
              <w:spacing w:after="0" w:line="240" w:lineRule="auto"/>
              <w:jc w:val="center"/>
            </w:pPr>
            <w:r>
              <w:rPr>
                <w:rFonts w:ascii="宋体" w:hAnsi="宋体" w:eastAsia="宋体"/>
                <w:b w:val="0"/>
                <w:i w:val="0"/>
                <w:color w:val="8C8C8C"/>
                <w:sz w:val="13"/>
              </w:rPr>
              <w:t>1880</w:t>
            </w:r>
            <w:r>
              <w:rPr>
                <w:rFonts w:ascii="宋体" w:hAnsi="宋体" w:eastAsia="宋体"/>
                <w:b w:val="0"/>
                <w:i w:val="0"/>
                <w:color w:val="111111"/>
                <w:sz w:val="27"/>
              </w:rPr>
              <w:t xml:space="preserve"> 绳</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1881</w:t>
            </w:r>
            <w:r>
              <w:rPr>
                <w:rFonts w:ascii="宋体" w:hAnsi="宋体" w:eastAsia="宋体"/>
                <w:b w:val="0"/>
                <w:i w:val="0"/>
                <w:color w:val="111111"/>
                <w:sz w:val="27"/>
              </w:rPr>
              <w:t xml:space="preserve"> 蓄</w:t>
            </w:r>
          </w:p>
        </w:tc>
        <w:tc>
          <w:tcPr>
            <w:tcW w:type="dxa" w:w="941"/>
            <w:vAlign w:val="center"/>
          </w:tcPr>
          <w:p>
            <w:pPr>
              <w:spacing w:after="0" w:line="240" w:lineRule="auto"/>
              <w:jc w:val="center"/>
            </w:pPr>
            <w:r>
              <w:rPr>
                <w:rFonts w:ascii="宋体" w:hAnsi="宋体" w:eastAsia="宋体"/>
                <w:b w:val="0"/>
                <w:i w:val="0"/>
                <w:color w:val="8C8C8C"/>
                <w:sz w:val="13"/>
              </w:rPr>
              <w:t>1882</w:t>
            </w:r>
            <w:r>
              <w:rPr>
                <w:rFonts w:ascii="宋体" w:hAnsi="宋体" w:eastAsia="宋体"/>
                <w:b w:val="0"/>
                <w:i w:val="0"/>
                <w:color w:val="111111"/>
                <w:sz w:val="27"/>
              </w:rPr>
              <w:t xml:space="preserve"> 眠</w:t>
            </w:r>
          </w:p>
        </w:tc>
        <w:tc>
          <w:tcPr>
            <w:tcW w:type="dxa" w:w="941"/>
            <w:vAlign w:val="center"/>
          </w:tcPr>
          <w:p>
            <w:pPr>
              <w:spacing w:after="0" w:line="240" w:lineRule="auto"/>
              <w:jc w:val="center"/>
            </w:pPr>
            <w:r>
              <w:rPr>
                <w:rFonts w:ascii="宋体" w:hAnsi="宋体" w:eastAsia="宋体"/>
                <w:b w:val="0"/>
                <w:i w:val="0"/>
                <w:color w:val="8C8C8C"/>
                <w:sz w:val="13"/>
              </w:rPr>
              <w:t>1883</w:t>
            </w:r>
            <w:r>
              <w:rPr>
                <w:rFonts w:ascii="宋体" w:hAnsi="宋体" w:eastAsia="宋体"/>
                <w:b w:val="0"/>
                <w:i w:val="0"/>
                <w:color w:val="111111"/>
                <w:sz w:val="27"/>
              </w:rPr>
              <w:t xml:space="preserve"> 竭</w:t>
            </w:r>
          </w:p>
        </w:tc>
        <w:tc>
          <w:tcPr>
            <w:tcW w:type="dxa" w:w="941"/>
            <w:vAlign w:val="center"/>
          </w:tcPr>
          <w:p>
            <w:pPr>
              <w:spacing w:after="0" w:line="240" w:lineRule="auto"/>
              <w:jc w:val="center"/>
            </w:pPr>
            <w:r>
              <w:rPr>
                <w:rFonts w:ascii="宋体" w:hAnsi="宋体" w:eastAsia="宋体"/>
                <w:b w:val="0"/>
                <w:i w:val="0"/>
                <w:color w:val="8C8C8C"/>
                <w:sz w:val="13"/>
              </w:rPr>
              <w:t>1884</w:t>
            </w:r>
            <w:r>
              <w:rPr>
                <w:rFonts w:ascii="宋体" w:hAnsi="宋体" w:eastAsia="宋体"/>
                <w:b w:val="0"/>
                <w:i w:val="0"/>
                <w:color w:val="111111"/>
                <w:sz w:val="27"/>
              </w:rPr>
              <w:t xml:space="preserve"> 喂</w:t>
            </w:r>
          </w:p>
        </w:tc>
        <w:tc>
          <w:tcPr>
            <w:tcW w:type="dxa" w:w="941"/>
            <w:vAlign w:val="center"/>
          </w:tcPr>
          <w:p>
            <w:pPr>
              <w:spacing w:after="0" w:line="240" w:lineRule="auto"/>
              <w:jc w:val="center"/>
            </w:pPr>
            <w:r>
              <w:rPr>
                <w:rFonts w:ascii="宋体" w:hAnsi="宋体" w:eastAsia="宋体"/>
                <w:b w:val="0"/>
                <w:i w:val="0"/>
                <w:color w:val="8C8C8C"/>
                <w:sz w:val="13"/>
              </w:rPr>
              <w:t>1885</w:t>
            </w:r>
            <w:r>
              <w:rPr>
                <w:rFonts w:ascii="宋体" w:hAnsi="宋体" w:eastAsia="宋体"/>
                <w:b w:val="0"/>
                <w:i w:val="0"/>
                <w:color w:val="111111"/>
                <w:sz w:val="27"/>
              </w:rPr>
              <w:t xml:space="preserve"> 傻</w:t>
            </w:r>
          </w:p>
        </w:tc>
        <w:tc>
          <w:tcPr>
            <w:tcW w:type="dxa" w:w="941"/>
            <w:vAlign w:val="center"/>
          </w:tcPr>
          <w:p>
            <w:pPr>
              <w:spacing w:after="0" w:line="240" w:lineRule="auto"/>
              <w:jc w:val="center"/>
            </w:pPr>
            <w:r>
              <w:rPr>
                <w:rFonts w:ascii="宋体" w:hAnsi="宋体" w:eastAsia="宋体"/>
                <w:b w:val="0"/>
                <w:i w:val="0"/>
                <w:color w:val="8C8C8C"/>
                <w:sz w:val="13"/>
              </w:rPr>
              <w:t>1886</w:t>
            </w:r>
            <w:r>
              <w:rPr>
                <w:rFonts w:ascii="宋体" w:hAnsi="宋体" w:eastAsia="宋体"/>
                <w:b w:val="0"/>
                <w:i w:val="0"/>
                <w:color w:val="111111"/>
                <w:sz w:val="27"/>
              </w:rPr>
              <w:t xml:space="preserve"> 慕</w:t>
            </w:r>
          </w:p>
        </w:tc>
        <w:tc>
          <w:tcPr>
            <w:tcW w:type="dxa" w:w="941"/>
            <w:vAlign w:val="center"/>
          </w:tcPr>
          <w:p>
            <w:pPr>
              <w:spacing w:after="0" w:line="240" w:lineRule="auto"/>
              <w:jc w:val="center"/>
            </w:pPr>
            <w:r>
              <w:rPr>
                <w:rFonts w:ascii="宋体" w:hAnsi="宋体" w:eastAsia="宋体"/>
                <w:b w:val="0"/>
                <w:i w:val="0"/>
                <w:color w:val="8C8C8C"/>
                <w:sz w:val="13"/>
              </w:rPr>
              <w:t>1887</w:t>
            </w:r>
            <w:r>
              <w:rPr>
                <w:rFonts w:ascii="宋体" w:hAnsi="宋体" w:eastAsia="宋体"/>
                <w:b w:val="0"/>
                <w:i w:val="0"/>
                <w:color w:val="111111"/>
                <w:sz w:val="27"/>
              </w:rPr>
              <w:t xml:space="preserve"> 浑</w:t>
            </w:r>
          </w:p>
        </w:tc>
        <w:tc>
          <w:tcPr>
            <w:tcW w:type="dxa" w:w="941"/>
            <w:vAlign w:val="center"/>
          </w:tcPr>
          <w:p>
            <w:pPr>
              <w:spacing w:after="0" w:line="240" w:lineRule="auto"/>
              <w:jc w:val="center"/>
            </w:pPr>
            <w:r>
              <w:rPr>
                <w:rFonts w:ascii="宋体" w:hAnsi="宋体" w:eastAsia="宋体"/>
                <w:b w:val="0"/>
                <w:i w:val="0"/>
                <w:color w:val="8C8C8C"/>
                <w:sz w:val="13"/>
              </w:rPr>
              <w:t>1888</w:t>
            </w:r>
            <w:r>
              <w:rPr>
                <w:rFonts w:ascii="宋体" w:hAnsi="宋体" w:eastAsia="宋体"/>
                <w:b w:val="0"/>
                <w:i w:val="0"/>
                <w:color w:val="111111"/>
                <w:sz w:val="27"/>
              </w:rPr>
              <w:t xml:space="preserve"> 奸</w:t>
            </w:r>
          </w:p>
        </w:tc>
        <w:tc>
          <w:tcPr>
            <w:tcW w:type="dxa" w:w="941"/>
            <w:vAlign w:val="center"/>
          </w:tcPr>
          <w:p>
            <w:pPr>
              <w:spacing w:after="0" w:line="240" w:lineRule="auto"/>
              <w:jc w:val="center"/>
            </w:pPr>
            <w:r>
              <w:rPr>
                <w:rFonts w:ascii="宋体" w:hAnsi="宋体" w:eastAsia="宋体"/>
                <w:b w:val="0"/>
                <w:i w:val="0"/>
                <w:color w:val="8C8C8C"/>
                <w:sz w:val="13"/>
              </w:rPr>
              <w:t>1889</w:t>
            </w:r>
            <w:r>
              <w:rPr>
                <w:rFonts w:ascii="宋体" w:hAnsi="宋体" w:eastAsia="宋体"/>
                <w:b w:val="0"/>
                <w:i w:val="0"/>
                <w:color w:val="111111"/>
                <w:sz w:val="27"/>
              </w:rPr>
              <w:t xml:space="preserve"> 扇</w:t>
            </w:r>
          </w:p>
        </w:tc>
        <w:tc>
          <w:tcPr>
            <w:tcW w:type="dxa" w:w="941"/>
            <w:vAlign w:val="center"/>
          </w:tcPr>
          <w:p>
            <w:pPr>
              <w:spacing w:after="0" w:line="240" w:lineRule="auto"/>
              <w:jc w:val="center"/>
            </w:pPr>
            <w:r>
              <w:rPr>
                <w:rFonts w:ascii="宋体" w:hAnsi="宋体" w:eastAsia="宋体"/>
                <w:b w:val="0"/>
                <w:i w:val="0"/>
                <w:color w:val="8C8C8C"/>
                <w:sz w:val="13"/>
              </w:rPr>
              <w:t>1890</w:t>
            </w:r>
            <w:r>
              <w:rPr>
                <w:rFonts w:ascii="宋体" w:hAnsi="宋体" w:eastAsia="宋体"/>
                <w:b w:val="0"/>
                <w:i w:val="0"/>
                <w:color w:val="111111"/>
                <w:sz w:val="27"/>
              </w:rPr>
              <w:t xml:space="preserve"> 柜</w:t>
            </w:r>
          </w:p>
        </w:tc>
      </w:tr>
      <w:tr>
        <w:trPr>
          <w:trHeight w:val="442"/>
          <w:cantSplit/>
        </w:trPr>
        <w:tc>
          <w:tcPr>
            <w:tcW w:type="dxa" w:w="941"/>
            <w:vAlign w:val="center"/>
          </w:tcPr>
          <w:p>
            <w:pPr>
              <w:spacing w:after="0" w:line="240" w:lineRule="auto"/>
              <w:jc w:val="center"/>
            </w:pPr>
            <w:r>
              <w:rPr>
                <w:rFonts w:ascii="宋体" w:hAnsi="宋体" w:eastAsia="宋体"/>
                <w:b w:val="0"/>
                <w:i w:val="0"/>
                <w:color w:val="8C8C8C"/>
                <w:sz w:val="13"/>
              </w:rPr>
              <w:t>1891</w:t>
            </w:r>
            <w:r>
              <w:rPr>
                <w:rFonts w:ascii="宋体" w:hAnsi="宋体" w:eastAsia="宋体"/>
                <w:b w:val="0"/>
                <w:i w:val="0"/>
                <w:color w:val="111111"/>
                <w:sz w:val="27"/>
              </w:rPr>
              <w:t xml:space="preserve"> 悦</w:t>
            </w:r>
          </w:p>
        </w:tc>
        <w:tc>
          <w:tcPr>
            <w:tcW w:type="dxa" w:w="941"/>
            <w:vAlign w:val="center"/>
          </w:tcPr>
          <w:p>
            <w:pPr>
              <w:spacing w:after="0" w:line="240" w:lineRule="auto"/>
              <w:jc w:val="center"/>
            </w:pPr>
            <w:r>
              <w:rPr>
                <w:rFonts w:ascii="宋体" w:hAnsi="宋体" w:eastAsia="宋体"/>
                <w:b w:val="0"/>
                <w:i w:val="0"/>
                <w:color w:val="8C8C8C"/>
                <w:sz w:val="13"/>
              </w:rPr>
              <w:t>1892</w:t>
            </w:r>
            <w:r>
              <w:rPr>
                <w:rFonts w:ascii="宋体" w:hAnsi="宋体" w:eastAsia="宋体"/>
                <w:b w:val="0"/>
                <w:i w:val="0"/>
                <w:color w:val="111111"/>
                <w:sz w:val="27"/>
              </w:rPr>
              <w:t xml:space="preserve"> 拦</w:t>
            </w:r>
          </w:p>
        </w:tc>
        <w:tc>
          <w:tcPr>
            <w:tcW w:type="dxa" w:w="941"/>
            <w:vAlign w:val="center"/>
          </w:tcPr>
          <w:p>
            <w:pPr>
              <w:spacing w:after="0" w:line="240" w:lineRule="auto"/>
              <w:jc w:val="center"/>
            </w:pPr>
            <w:r>
              <w:rPr>
                <w:rFonts w:ascii="宋体" w:hAnsi="宋体" w:eastAsia="宋体"/>
                <w:b w:val="0"/>
                <w:i w:val="0"/>
                <w:color w:val="8C8C8C"/>
                <w:sz w:val="13"/>
              </w:rPr>
              <w:t>1893</w:t>
            </w:r>
            <w:r>
              <w:rPr>
                <w:rFonts w:ascii="宋体" w:hAnsi="宋体" w:eastAsia="宋体"/>
                <w:b w:val="0"/>
                <w:i w:val="0"/>
                <w:color w:val="111111"/>
                <w:sz w:val="27"/>
              </w:rPr>
              <w:t xml:space="preserve"> 诞</w:t>
            </w:r>
          </w:p>
        </w:tc>
        <w:tc>
          <w:tcPr>
            <w:tcW w:type="dxa" w:w="941"/>
            <w:vAlign w:val="center"/>
          </w:tcPr>
          <w:p>
            <w:pPr>
              <w:spacing w:after="0" w:line="240" w:lineRule="auto"/>
              <w:jc w:val="center"/>
            </w:pPr>
            <w:r>
              <w:rPr>
                <w:rFonts w:ascii="宋体" w:hAnsi="宋体" w:eastAsia="宋体"/>
                <w:b w:val="0"/>
                <w:i w:val="0"/>
                <w:color w:val="8C8C8C"/>
                <w:sz w:val="13"/>
              </w:rPr>
              <w:t>1894</w:t>
            </w:r>
            <w:r>
              <w:rPr>
                <w:rFonts w:ascii="宋体" w:hAnsi="宋体" w:eastAsia="宋体"/>
                <w:b w:val="0"/>
                <w:i w:val="0"/>
                <w:color w:val="111111"/>
                <w:sz w:val="27"/>
              </w:rPr>
              <w:t xml:space="preserve"> 饱</w:t>
            </w:r>
          </w:p>
        </w:tc>
        <w:tc>
          <w:tcPr>
            <w:tcW w:type="dxa" w:w="941"/>
            <w:vAlign w:val="center"/>
          </w:tcPr>
          <w:p>
            <w:pPr>
              <w:spacing w:after="0" w:line="240" w:lineRule="auto"/>
              <w:jc w:val="center"/>
            </w:pPr>
            <w:r>
              <w:rPr>
                <w:rFonts w:ascii="宋体" w:hAnsi="宋体" w:eastAsia="宋体"/>
                <w:b w:val="0"/>
                <w:i w:val="0"/>
                <w:color w:val="8C8C8C"/>
                <w:sz w:val="13"/>
              </w:rPr>
              <w:t>1895</w:t>
            </w:r>
            <w:r>
              <w:rPr>
                <w:rFonts w:ascii="宋体" w:hAnsi="宋体" w:eastAsia="宋体"/>
                <w:b w:val="0"/>
                <w:i w:val="0"/>
                <w:color w:val="111111"/>
                <w:sz w:val="27"/>
              </w:rPr>
              <w:t xml:space="preserve"> 泡</w:t>
            </w:r>
          </w:p>
        </w:tc>
        <w:tc>
          <w:tcPr>
            <w:tcW w:type="dxa" w:w="941"/>
            <w:vAlign w:val="center"/>
          </w:tcPr>
          <w:p>
            <w:pPr>
              <w:spacing w:after="0" w:line="240" w:lineRule="auto"/>
              <w:jc w:val="center"/>
            </w:pPr>
            <w:r>
              <w:rPr>
                <w:rFonts w:ascii="宋体" w:hAnsi="宋体" w:eastAsia="宋体"/>
                <w:b w:val="0"/>
                <w:i w:val="0"/>
                <w:color w:val="8C8C8C"/>
                <w:sz w:val="13"/>
              </w:rPr>
              <w:t>1896</w:t>
            </w:r>
            <w:r>
              <w:rPr>
                <w:rFonts w:ascii="宋体" w:hAnsi="宋体" w:eastAsia="宋体"/>
                <w:b w:val="0"/>
                <w:i w:val="0"/>
                <w:color w:val="111111"/>
                <w:sz w:val="27"/>
              </w:rPr>
              <w:t xml:space="preserve"> 贼</w:t>
            </w:r>
          </w:p>
        </w:tc>
        <w:tc>
          <w:tcPr>
            <w:tcW w:type="dxa" w:w="941"/>
            <w:vAlign w:val="center"/>
          </w:tcPr>
          <w:p>
            <w:pPr>
              <w:spacing w:after="0" w:line="240" w:lineRule="auto"/>
              <w:jc w:val="center"/>
            </w:pPr>
            <w:r>
              <w:rPr>
                <w:rFonts w:ascii="宋体" w:hAnsi="宋体" w:eastAsia="宋体"/>
                <w:b w:val="0"/>
                <w:i w:val="0"/>
                <w:color w:val="8C8C8C"/>
                <w:sz w:val="13"/>
              </w:rPr>
              <w:t>1897</w:t>
            </w:r>
            <w:r>
              <w:rPr>
                <w:rFonts w:ascii="宋体" w:hAnsi="宋体" w:eastAsia="宋体"/>
                <w:b w:val="0"/>
                <w:i w:val="0"/>
                <w:color w:val="111111"/>
                <w:sz w:val="27"/>
              </w:rPr>
              <w:t xml:space="preserve"> 亭</w:t>
            </w:r>
          </w:p>
        </w:tc>
        <w:tc>
          <w:tcPr>
            <w:tcW w:type="dxa" w:w="941"/>
            <w:vAlign w:val="center"/>
          </w:tcPr>
          <w:p>
            <w:pPr>
              <w:spacing w:after="0" w:line="240" w:lineRule="auto"/>
              <w:jc w:val="center"/>
            </w:pPr>
            <w:r>
              <w:rPr>
                <w:rFonts w:ascii="宋体" w:hAnsi="宋体" w:eastAsia="宋体"/>
                <w:b w:val="0"/>
                <w:i w:val="0"/>
                <w:color w:val="8C8C8C"/>
                <w:sz w:val="13"/>
              </w:rPr>
              <w:t>1898</w:t>
            </w:r>
            <w:r>
              <w:rPr>
                <w:rFonts w:ascii="宋体" w:hAnsi="宋体" w:eastAsia="宋体"/>
                <w:b w:val="0"/>
                <w:i w:val="0"/>
                <w:color w:val="111111"/>
                <w:sz w:val="27"/>
              </w:rPr>
              <w:t xml:space="preserve"> 夕</w:t>
            </w:r>
          </w:p>
        </w:tc>
        <w:tc>
          <w:tcPr>
            <w:tcW w:type="dxa" w:w="941"/>
            <w:vAlign w:val="center"/>
          </w:tcPr>
          <w:p>
            <w:pPr>
              <w:spacing w:after="0" w:line="240" w:lineRule="auto"/>
              <w:jc w:val="center"/>
            </w:pPr>
            <w:r>
              <w:rPr>
                <w:rFonts w:ascii="宋体" w:hAnsi="宋体" w:eastAsia="宋体"/>
                <w:b w:val="0"/>
                <w:i w:val="0"/>
                <w:color w:val="8C8C8C"/>
                <w:sz w:val="13"/>
              </w:rPr>
              <w:t>1899</w:t>
            </w:r>
            <w:r>
              <w:rPr>
                <w:rFonts w:ascii="宋体" w:hAnsi="宋体" w:eastAsia="宋体"/>
                <w:b w:val="0"/>
                <w:i w:val="0"/>
                <w:color w:val="111111"/>
                <w:sz w:val="27"/>
              </w:rPr>
              <w:t xml:space="preserve"> 爹</w:t>
            </w:r>
          </w:p>
        </w:tc>
        <w:tc>
          <w:tcPr>
            <w:tcW w:type="dxa" w:w="941"/>
            <w:vAlign w:val="center"/>
          </w:tcPr>
          <w:p>
            <w:pPr>
              <w:spacing w:after="0" w:line="240" w:lineRule="auto"/>
              <w:jc w:val="center"/>
            </w:pPr>
            <w:r>
              <w:rPr>
                <w:rFonts w:ascii="宋体" w:hAnsi="宋体" w:eastAsia="宋体"/>
                <w:b w:val="0"/>
                <w:i w:val="0"/>
                <w:color w:val="8C8C8C"/>
                <w:sz w:val="13"/>
              </w:rPr>
              <w:t>1900</w:t>
            </w:r>
            <w:r>
              <w:rPr>
                <w:rFonts w:ascii="宋体" w:hAnsi="宋体" w:eastAsia="宋体"/>
                <w:b w:val="0"/>
                <w:i w:val="0"/>
                <w:color w:val="111111"/>
                <w:sz w:val="27"/>
              </w:rPr>
              <w:t xml:space="preserve"> 酬</w:t>
            </w:r>
          </w:p>
        </w:tc>
      </w:tr>
    </w:tbl>
    <w:p>
      <w:pPr>
        <w:spacing w:after="40"/>
      </w:pPr>
    </w:p>
    <w:p>
      <w:pPr>
        <w:pStyle w:val="Heading2"/>
        <w:keepNext/>
        <w:spacing w:before="200" w:after="120"/>
      </w:pPr>
      <w:r>
        <w:rPr>
          <w:rFonts w:ascii="微软雅黑" w:hAnsi="微软雅黑" w:eastAsia="微软雅黑"/>
          <w:b/>
          <w:i w:val="0"/>
          <w:color w:val="2E5C8A"/>
          <w:sz w:val="25"/>
        </w:rPr>
        <w:t>第 1901–2000 字（累计覆盖 96.7%）</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28" w:type="dxa"/>
          <w:start w:w="20" w:type="dxa"/>
          <w:bottom w:w="28" w:type="dxa"/>
          <w:end w:w="20" w:type="dxa"/>
        </w:tblCellMar>
      </w:tblPr>
      <w:tblGrid>
        <w:gridCol w:w="952"/>
        <w:gridCol w:w="952"/>
        <w:gridCol w:w="952"/>
        <w:gridCol w:w="952"/>
        <w:gridCol w:w="952"/>
        <w:gridCol w:w="952"/>
        <w:gridCol w:w="952"/>
        <w:gridCol w:w="952"/>
        <w:gridCol w:w="952"/>
        <w:gridCol w:w="952"/>
      </w:tblGrid>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1901</w:t>
            </w:r>
            <w:r>
              <w:rPr>
                <w:rFonts w:ascii="宋体" w:hAnsi="宋体" w:eastAsia="宋体"/>
                <w:b w:val="0"/>
                <w:i w:val="0"/>
                <w:color w:val="111111"/>
                <w:sz w:val="27"/>
              </w:rPr>
              <w:t xml:space="preserve"> 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1902</w:t>
            </w:r>
            <w:r>
              <w:rPr>
                <w:rFonts w:ascii="宋体" w:hAnsi="宋体" w:eastAsia="宋体"/>
                <w:b w:val="0"/>
                <w:i w:val="0"/>
                <w:color w:val="111111"/>
                <w:sz w:val="27"/>
              </w:rPr>
              <w:t xml:space="preserve"> 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1903</w:t>
            </w:r>
            <w:r>
              <w:rPr>
                <w:rFonts w:ascii="宋体" w:hAnsi="宋体" w:eastAsia="宋体"/>
                <w:b w:val="0"/>
                <w:i w:val="0"/>
                <w:color w:val="111111"/>
                <w:sz w:val="27"/>
              </w:rPr>
              <w:t xml:space="preserve"> 泄</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1904</w:t>
            </w:r>
            <w:r>
              <w:rPr>
                <w:rFonts w:ascii="宋体" w:hAnsi="宋体" w:eastAsia="宋体"/>
                <w:b w:val="0"/>
                <w:i w:val="0"/>
                <w:color w:val="111111"/>
                <w:sz w:val="27"/>
              </w:rPr>
              <w:t xml:space="preserve"> 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1905</w:t>
            </w:r>
            <w:r>
              <w:rPr>
                <w:rFonts w:ascii="宋体" w:hAnsi="宋体" w:eastAsia="宋体"/>
                <w:b w:val="0"/>
                <w:i w:val="0"/>
                <w:color w:val="111111"/>
                <w:sz w:val="27"/>
              </w:rPr>
              <w:t xml:space="preserve"> 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1906</w:t>
            </w:r>
            <w:r>
              <w:rPr>
                <w:rFonts w:ascii="宋体" w:hAnsi="宋体" w:eastAsia="宋体"/>
                <w:b w:val="0"/>
                <w:i w:val="0"/>
                <w:color w:val="111111"/>
                <w:sz w:val="27"/>
              </w:rPr>
              <w:t xml:space="preserve"> 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1907</w:t>
            </w:r>
            <w:r>
              <w:rPr>
                <w:rFonts w:ascii="宋体" w:hAnsi="宋体" w:eastAsia="宋体"/>
                <w:b w:val="0"/>
                <w:i w:val="0"/>
                <w:color w:val="111111"/>
                <w:sz w:val="27"/>
              </w:rPr>
              <w:t xml:space="preserve"> 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1908</w:t>
            </w:r>
            <w:r>
              <w:rPr>
                <w:rFonts w:ascii="宋体" w:hAnsi="宋体" w:eastAsia="宋体"/>
                <w:b w:val="0"/>
                <w:i w:val="0"/>
                <w:color w:val="111111"/>
                <w:sz w:val="27"/>
              </w:rPr>
              <w:t xml:space="preserve"> 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1909</w:t>
            </w:r>
            <w:r>
              <w:rPr>
                <w:rFonts w:ascii="宋体" w:hAnsi="宋体" w:eastAsia="宋体"/>
                <w:b w:val="0"/>
                <w:i w:val="0"/>
                <w:color w:val="111111"/>
                <w:sz w:val="27"/>
              </w:rPr>
              <w:t xml:space="preserve"> 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1910</w:t>
            </w:r>
            <w:r>
              <w:rPr>
                <w:rFonts w:ascii="宋体" w:hAnsi="宋体" w:eastAsia="宋体"/>
                <w:b w:val="0"/>
                <w:i w:val="0"/>
                <w:color w:val="111111"/>
                <w:sz w:val="27"/>
              </w:rPr>
              <w:t xml:space="preserve"> 驳</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1911</w:t>
            </w:r>
            <w:r>
              <w:rPr>
                <w:rFonts w:ascii="宋体" w:hAnsi="宋体" w:eastAsia="宋体"/>
                <w:b w:val="0"/>
                <w:i w:val="0"/>
                <w:color w:val="111111"/>
                <w:sz w:val="27"/>
              </w:rPr>
              <w:t xml:space="preserve"> 裕</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1912</w:t>
            </w:r>
            <w:r>
              <w:rPr>
                <w:rFonts w:ascii="宋体" w:hAnsi="宋体" w:eastAsia="宋体"/>
                <w:b w:val="0"/>
                <w:i w:val="0"/>
                <w:color w:val="111111"/>
                <w:sz w:val="27"/>
              </w:rPr>
              <w:t xml:space="preserve"> 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1913</w:t>
            </w:r>
            <w:r>
              <w:rPr>
                <w:rFonts w:ascii="宋体" w:hAnsi="宋体" w:eastAsia="宋体"/>
                <w:b w:val="0"/>
                <w:i w:val="0"/>
                <w:color w:val="111111"/>
                <w:sz w:val="27"/>
              </w:rPr>
              <w:t xml:space="preserve"> 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1914</w:t>
            </w:r>
            <w:r>
              <w:rPr>
                <w:rFonts w:ascii="宋体" w:hAnsi="宋体" w:eastAsia="宋体"/>
                <w:b w:val="0"/>
                <w:i w:val="0"/>
                <w:color w:val="111111"/>
                <w:sz w:val="27"/>
              </w:rPr>
              <w:t xml:space="preserve"> 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1915</w:t>
            </w:r>
            <w:r>
              <w:rPr>
                <w:rFonts w:ascii="宋体" w:hAnsi="宋体" w:eastAsia="宋体"/>
                <w:b w:val="0"/>
                <w:i w:val="0"/>
                <w:color w:val="111111"/>
                <w:sz w:val="27"/>
              </w:rPr>
              <w:t xml:space="preserve"> 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1916</w:t>
            </w:r>
            <w:r>
              <w:rPr>
                <w:rFonts w:ascii="宋体" w:hAnsi="宋体" w:eastAsia="宋体"/>
                <w:b w:val="0"/>
                <w:i w:val="0"/>
                <w:color w:val="111111"/>
                <w:sz w:val="27"/>
              </w:rPr>
              <w:t xml:space="preserve"> 畜</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1917</w:t>
            </w:r>
            <w:r>
              <w:rPr>
                <w:rFonts w:ascii="宋体" w:hAnsi="宋体" w:eastAsia="宋体"/>
                <w:b w:val="0"/>
                <w:i w:val="0"/>
                <w:color w:val="111111"/>
                <w:sz w:val="27"/>
              </w:rPr>
              <w:t xml:space="preserve"> 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1918</w:t>
            </w:r>
            <w:r>
              <w:rPr>
                <w:rFonts w:ascii="宋体" w:hAnsi="宋体" w:eastAsia="宋体"/>
                <w:b w:val="0"/>
                <w:i w:val="0"/>
                <w:color w:val="111111"/>
                <w:sz w:val="27"/>
              </w:rPr>
              <w:t xml:space="preserve"> 披</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1919</w:t>
            </w:r>
            <w:r>
              <w:rPr>
                <w:rFonts w:ascii="宋体" w:hAnsi="宋体" w:eastAsia="宋体"/>
                <w:b w:val="0"/>
                <w:i w:val="0"/>
                <w:color w:val="111111"/>
                <w:sz w:val="27"/>
              </w:rPr>
              <w:t xml:space="preserve"> 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1920</w:t>
            </w:r>
            <w:r>
              <w:rPr>
                <w:rFonts w:ascii="宋体" w:hAnsi="宋体" w:eastAsia="宋体"/>
                <w:b w:val="0"/>
                <w:i w:val="0"/>
                <w:color w:val="111111"/>
                <w:sz w:val="27"/>
              </w:rPr>
              <w:t xml:space="preserve"> 勾</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1921</w:t>
            </w:r>
            <w:r>
              <w:rPr>
                <w:rFonts w:ascii="宋体" w:hAnsi="宋体" w:eastAsia="宋体"/>
                <w:b w:val="0"/>
                <w:i w:val="0"/>
                <w:color w:val="111111"/>
                <w:sz w:val="27"/>
              </w:rPr>
              <w:t xml:space="preserve"> 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1922</w:t>
            </w:r>
            <w:r>
              <w:rPr>
                <w:rFonts w:ascii="宋体" w:hAnsi="宋体" w:eastAsia="宋体"/>
                <w:b w:val="0"/>
                <w:i w:val="0"/>
                <w:color w:val="111111"/>
                <w:sz w:val="27"/>
              </w:rPr>
              <w:t xml:space="preserve"> 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1923</w:t>
            </w:r>
            <w:r>
              <w:rPr>
                <w:rFonts w:ascii="宋体" w:hAnsi="宋体" w:eastAsia="宋体"/>
                <w:b w:val="0"/>
                <w:i w:val="0"/>
                <w:color w:val="111111"/>
                <w:sz w:val="27"/>
              </w:rPr>
              <w:t xml:space="preserve"> 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1924</w:t>
            </w:r>
            <w:r>
              <w:rPr>
                <w:rFonts w:ascii="宋体" w:hAnsi="宋体" w:eastAsia="宋体"/>
                <w:b w:val="0"/>
                <w:i w:val="0"/>
                <w:color w:val="111111"/>
                <w:sz w:val="27"/>
              </w:rPr>
              <w:t xml:space="preserve"> 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1925</w:t>
            </w:r>
            <w:r>
              <w:rPr>
                <w:rFonts w:ascii="宋体" w:hAnsi="宋体" w:eastAsia="宋体"/>
                <w:b w:val="0"/>
                <w:i w:val="0"/>
                <w:color w:val="111111"/>
                <w:sz w:val="27"/>
              </w:rPr>
              <w:t xml:space="preserve"> 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1926</w:t>
            </w:r>
            <w:r>
              <w:rPr>
                <w:rFonts w:ascii="宋体" w:hAnsi="宋体" w:eastAsia="宋体"/>
                <w:b w:val="0"/>
                <w:i w:val="0"/>
                <w:color w:val="111111"/>
                <w:sz w:val="27"/>
              </w:rPr>
              <w:t xml:space="preserve"> 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1927</w:t>
            </w:r>
            <w:r>
              <w:rPr>
                <w:rFonts w:ascii="宋体" w:hAnsi="宋体" w:eastAsia="宋体"/>
                <w:b w:val="0"/>
                <w:i w:val="0"/>
                <w:color w:val="111111"/>
                <w:sz w:val="27"/>
              </w:rPr>
              <w:t xml:space="preserve"> 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1928</w:t>
            </w:r>
            <w:r>
              <w:rPr>
                <w:rFonts w:ascii="宋体" w:hAnsi="宋体" w:eastAsia="宋体"/>
                <w:b w:val="0"/>
                <w:i w:val="0"/>
                <w:color w:val="111111"/>
                <w:sz w:val="27"/>
              </w:rPr>
              <w:t xml:space="preserve"> 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1929</w:t>
            </w:r>
            <w:r>
              <w:rPr>
                <w:rFonts w:ascii="宋体" w:hAnsi="宋体" w:eastAsia="宋体"/>
                <w:b w:val="0"/>
                <w:i w:val="0"/>
                <w:color w:val="111111"/>
                <w:sz w:val="27"/>
              </w:rPr>
              <w:t xml:space="preserve"> 肺</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1930</w:t>
            </w:r>
            <w:r>
              <w:rPr>
                <w:rFonts w:ascii="宋体" w:hAnsi="宋体" w:eastAsia="宋体"/>
                <w:b w:val="0"/>
                <w:i w:val="0"/>
                <w:color w:val="111111"/>
                <w:sz w:val="27"/>
              </w:rPr>
              <w:t xml:space="preserve"> 骤</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1931</w:t>
            </w:r>
            <w:r>
              <w:rPr>
                <w:rFonts w:ascii="宋体" w:hAnsi="宋体" w:eastAsia="宋体"/>
                <w:b w:val="0"/>
                <w:i w:val="0"/>
                <w:color w:val="111111"/>
                <w:sz w:val="27"/>
              </w:rPr>
              <w:t xml:space="preserve"> 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1932</w:t>
            </w:r>
            <w:r>
              <w:rPr>
                <w:rFonts w:ascii="宋体" w:hAnsi="宋体" w:eastAsia="宋体"/>
                <w:b w:val="0"/>
                <w:i w:val="0"/>
                <w:color w:val="111111"/>
                <w:sz w:val="27"/>
              </w:rPr>
              <w:t xml:space="preserve"> 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1933</w:t>
            </w:r>
            <w:r>
              <w:rPr>
                <w:rFonts w:ascii="宋体" w:hAnsi="宋体" w:eastAsia="宋体"/>
                <w:b w:val="0"/>
                <w:i w:val="0"/>
                <w:color w:val="111111"/>
                <w:sz w:val="27"/>
              </w:rPr>
              <w:t xml:space="preserve"> 羞</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1934</w:t>
            </w:r>
            <w:r>
              <w:rPr>
                <w:rFonts w:ascii="宋体" w:hAnsi="宋体" w:eastAsia="宋体"/>
                <w:b w:val="0"/>
                <w:i w:val="0"/>
                <w:color w:val="111111"/>
                <w:sz w:val="27"/>
              </w:rPr>
              <w:t xml:space="preserve"> 吊</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1935</w:t>
            </w:r>
            <w:r>
              <w:rPr>
                <w:rFonts w:ascii="宋体" w:hAnsi="宋体" w:eastAsia="宋体"/>
                <w:b w:val="0"/>
                <w:i w:val="0"/>
                <w:color w:val="111111"/>
                <w:sz w:val="27"/>
              </w:rPr>
              <w:t xml:space="preserve"> 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1936</w:t>
            </w:r>
            <w:r>
              <w:rPr>
                <w:rFonts w:ascii="宋体" w:hAnsi="宋体" w:eastAsia="宋体"/>
                <w:b w:val="0"/>
                <w:i w:val="0"/>
                <w:color w:val="111111"/>
                <w:sz w:val="27"/>
              </w:rPr>
              <w:t xml:space="preserve"> 斑</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1937</w:t>
            </w:r>
            <w:r>
              <w:rPr>
                <w:rFonts w:ascii="宋体" w:hAnsi="宋体" w:eastAsia="宋体"/>
                <w:b w:val="0"/>
                <w:i w:val="0"/>
                <w:color w:val="111111"/>
                <w:sz w:val="27"/>
              </w:rPr>
              <w:t xml:space="preserve"> 涛</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1938</w:t>
            </w:r>
            <w:r>
              <w:rPr>
                <w:rFonts w:ascii="宋体" w:hAnsi="宋体" w:eastAsia="宋体"/>
                <w:b w:val="0"/>
                <w:i w:val="0"/>
                <w:color w:val="111111"/>
                <w:sz w:val="27"/>
              </w:rPr>
              <w:t xml:space="preserve"> 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1939</w:t>
            </w:r>
            <w:r>
              <w:rPr>
                <w:rFonts w:ascii="宋体" w:hAnsi="宋体" w:eastAsia="宋体"/>
                <w:b w:val="0"/>
                <w:i w:val="0"/>
                <w:color w:val="111111"/>
                <w:sz w:val="27"/>
              </w:rPr>
              <w:t xml:space="preserve"> 鹿</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1940</w:t>
            </w:r>
            <w:r>
              <w:rPr>
                <w:rFonts w:ascii="宋体" w:hAnsi="宋体" w:eastAsia="宋体"/>
                <w:b w:val="0"/>
                <w:i w:val="0"/>
                <w:color w:val="111111"/>
                <w:sz w:val="27"/>
              </w:rPr>
              <w:t xml:space="preserve"> 俘</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1941</w:t>
            </w:r>
            <w:r>
              <w:rPr>
                <w:rFonts w:ascii="宋体" w:hAnsi="宋体" w:eastAsia="宋体"/>
                <w:b w:val="0"/>
                <w:i w:val="0"/>
                <w:color w:val="111111"/>
                <w:sz w:val="27"/>
              </w:rPr>
              <w:t xml:space="preserve"> 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1942</w:t>
            </w:r>
            <w:r>
              <w:rPr>
                <w:rFonts w:ascii="宋体" w:hAnsi="宋体" w:eastAsia="宋体"/>
                <w:b w:val="0"/>
                <w:i w:val="0"/>
                <w:color w:val="111111"/>
                <w:sz w:val="27"/>
              </w:rPr>
              <w:t xml:space="preserve"> 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1943</w:t>
            </w:r>
            <w:r>
              <w:rPr>
                <w:rFonts w:ascii="宋体" w:hAnsi="宋体" w:eastAsia="宋体"/>
                <w:b w:val="0"/>
                <w:i w:val="0"/>
                <w:color w:val="111111"/>
                <w:sz w:val="27"/>
              </w:rPr>
              <w:t xml:space="preserve"> 滩</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1944</w:t>
            </w:r>
            <w:r>
              <w:rPr>
                <w:rFonts w:ascii="宋体" w:hAnsi="宋体" w:eastAsia="宋体"/>
                <w:b w:val="0"/>
                <w:i w:val="0"/>
                <w:color w:val="111111"/>
                <w:sz w:val="27"/>
              </w:rPr>
              <w:t xml:space="preserve"> 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1945</w:t>
            </w:r>
            <w:r>
              <w:rPr>
                <w:rFonts w:ascii="宋体" w:hAnsi="宋体" w:eastAsia="宋体"/>
                <w:b w:val="0"/>
                <w:i w:val="0"/>
                <w:color w:val="111111"/>
                <w:sz w:val="27"/>
              </w:rPr>
              <w:t xml:space="preserve"> 催</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1946</w:t>
            </w:r>
            <w:r>
              <w:rPr>
                <w:rFonts w:ascii="宋体" w:hAnsi="宋体" w:eastAsia="宋体"/>
                <w:b w:val="0"/>
                <w:i w:val="0"/>
                <w:color w:val="111111"/>
                <w:sz w:val="27"/>
              </w:rPr>
              <w:t xml:space="preserve"> 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1947</w:t>
            </w:r>
            <w:r>
              <w:rPr>
                <w:rFonts w:ascii="宋体" w:hAnsi="宋体" w:eastAsia="宋体"/>
                <w:b w:val="0"/>
                <w:i w:val="0"/>
                <w:color w:val="111111"/>
                <w:sz w:val="27"/>
              </w:rPr>
              <w:t xml:space="preserve"> 盒</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1948</w:t>
            </w:r>
            <w:r>
              <w:rPr>
                <w:rFonts w:ascii="宋体" w:hAnsi="宋体" w:eastAsia="宋体"/>
                <w:b w:val="0"/>
                <w:i w:val="0"/>
                <w:color w:val="111111"/>
                <w:sz w:val="27"/>
              </w:rPr>
              <w:t xml:space="preserve"> 蛮</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1949</w:t>
            </w:r>
            <w:r>
              <w:rPr>
                <w:rFonts w:ascii="宋体" w:hAnsi="宋体" w:eastAsia="宋体"/>
                <w:b w:val="0"/>
                <w:i w:val="0"/>
                <w:color w:val="111111"/>
                <w:sz w:val="27"/>
              </w:rPr>
              <w:t xml:space="preserve"> 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1950</w:t>
            </w:r>
            <w:r>
              <w:rPr>
                <w:rFonts w:ascii="宋体" w:hAnsi="宋体" w:eastAsia="宋体"/>
                <w:b w:val="0"/>
                <w:i w:val="0"/>
                <w:color w:val="111111"/>
                <w:sz w:val="27"/>
              </w:rPr>
              <w:t xml:space="preserve"> 廊</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1951</w:t>
            </w:r>
            <w:r>
              <w:rPr>
                <w:rFonts w:ascii="宋体" w:hAnsi="宋体" w:eastAsia="宋体"/>
                <w:b w:val="0"/>
                <w:i w:val="0"/>
                <w:color w:val="111111"/>
                <w:sz w:val="27"/>
              </w:rPr>
              <w:t xml:space="preserve"> 拆</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1952</w:t>
            </w:r>
            <w:r>
              <w:rPr>
                <w:rFonts w:ascii="宋体" w:hAnsi="宋体" w:eastAsia="宋体"/>
                <w:b w:val="0"/>
                <w:i w:val="0"/>
                <w:color w:val="111111"/>
                <w:sz w:val="27"/>
              </w:rPr>
              <w:t xml:space="preserve"> 灌</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1953</w:t>
            </w:r>
            <w:r>
              <w:rPr>
                <w:rFonts w:ascii="宋体" w:hAnsi="宋体" w:eastAsia="宋体"/>
                <w:b w:val="0"/>
                <w:i w:val="0"/>
                <w:color w:val="111111"/>
                <w:sz w:val="27"/>
              </w:rPr>
              <w:t xml:space="preserve"> 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1954</w:t>
            </w:r>
            <w:r>
              <w:rPr>
                <w:rFonts w:ascii="宋体" w:hAnsi="宋体" w:eastAsia="宋体"/>
                <w:b w:val="0"/>
                <w:i w:val="0"/>
                <w:color w:val="111111"/>
                <w:sz w:val="27"/>
              </w:rPr>
              <w:t xml:space="preserve"> 盲</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1955</w:t>
            </w:r>
            <w:r>
              <w:rPr>
                <w:rFonts w:ascii="宋体" w:hAnsi="宋体" w:eastAsia="宋体"/>
                <w:b w:val="0"/>
                <w:i w:val="0"/>
                <w:color w:val="111111"/>
                <w:sz w:val="27"/>
              </w:rPr>
              <w:t xml:space="preserve"> 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1956</w:t>
            </w:r>
            <w:r>
              <w:rPr>
                <w:rFonts w:ascii="宋体" w:hAnsi="宋体" w:eastAsia="宋体"/>
                <w:b w:val="0"/>
                <w:i w:val="0"/>
                <w:color w:val="111111"/>
                <w:sz w:val="27"/>
              </w:rPr>
              <w:t xml:space="preserve"> 胀</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1957</w:t>
            </w:r>
            <w:r>
              <w:rPr>
                <w:rFonts w:ascii="宋体" w:hAnsi="宋体" w:eastAsia="宋体"/>
                <w:b w:val="0"/>
                <w:i w:val="0"/>
                <w:color w:val="111111"/>
                <w:sz w:val="27"/>
              </w:rPr>
              <w:t xml:space="preserve"> 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1958</w:t>
            </w:r>
            <w:r>
              <w:rPr>
                <w:rFonts w:ascii="宋体" w:hAnsi="宋体" w:eastAsia="宋体"/>
                <w:b w:val="0"/>
                <w:i w:val="0"/>
                <w:color w:val="111111"/>
                <w:sz w:val="27"/>
              </w:rPr>
              <w:t xml:space="preserve"> 辽</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1959</w:t>
            </w:r>
            <w:r>
              <w:rPr>
                <w:rFonts w:ascii="宋体" w:hAnsi="宋体" w:eastAsia="宋体"/>
                <w:b w:val="0"/>
                <w:i w:val="0"/>
                <w:color w:val="111111"/>
                <w:sz w:val="27"/>
              </w:rPr>
              <w:t xml:space="preserve"> 抹</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1960</w:t>
            </w:r>
            <w:r>
              <w:rPr>
                <w:rFonts w:ascii="宋体" w:hAnsi="宋体" w:eastAsia="宋体"/>
                <w:b w:val="0"/>
                <w:i w:val="0"/>
                <w:color w:val="111111"/>
                <w:sz w:val="27"/>
              </w:rPr>
              <w:t xml:space="preserve"> 筒</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1961</w:t>
            </w:r>
            <w:r>
              <w:rPr>
                <w:rFonts w:ascii="宋体" w:hAnsi="宋体" w:eastAsia="宋体"/>
                <w:b w:val="0"/>
                <w:i w:val="0"/>
                <w:color w:val="111111"/>
                <w:sz w:val="27"/>
              </w:rPr>
              <w:t xml:space="preserve"> 棋</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1962</w:t>
            </w:r>
            <w:r>
              <w:rPr>
                <w:rFonts w:ascii="宋体" w:hAnsi="宋体" w:eastAsia="宋体"/>
                <w:b w:val="0"/>
                <w:i w:val="0"/>
                <w:color w:val="111111"/>
                <w:sz w:val="27"/>
              </w:rPr>
              <w:t xml:space="preserve"> 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1963</w:t>
            </w:r>
            <w:r>
              <w:rPr>
                <w:rFonts w:ascii="宋体" w:hAnsi="宋体" w:eastAsia="宋体"/>
                <w:b w:val="0"/>
                <w:i w:val="0"/>
                <w:color w:val="111111"/>
                <w:sz w:val="27"/>
              </w:rPr>
              <w:t xml:space="preserve"> 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1964</w:t>
            </w:r>
            <w:r>
              <w:rPr>
                <w:rFonts w:ascii="宋体" w:hAnsi="宋体" w:eastAsia="宋体"/>
                <w:b w:val="0"/>
                <w:i w:val="0"/>
                <w:color w:val="111111"/>
                <w:sz w:val="27"/>
              </w:rPr>
              <w:t xml:space="preserve"> 朴</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1965</w:t>
            </w:r>
            <w:r>
              <w:rPr>
                <w:rFonts w:ascii="宋体" w:hAnsi="宋体" w:eastAsia="宋体"/>
                <w:b w:val="0"/>
                <w:i w:val="0"/>
                <w:color w:val="111111"/>
                <w:sz w:val="27"/>
              </w:rPr>
              <w:t xml:space="preserve"> 咐</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1966</w:t>
            </w:r>
            <w:r>
              <w:rPr>
                <w:rFonts w:ascii="宋体" w:hAnsi="宋体" w:eastAsia="宋体"/>
                <w:b w:val="0"/>
                <w:i w:val="0"/>
                <w:color w:val="111111"/>
                <w:sz w:val="27"/>
              </w:rPr>
              <w:t xml:space="preserve"> 孕</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1967</w:t>
            </w:r>
            <w:r>
              <w:rPr>
                <w:rFonts w:ascii="宋体" w:hAnsi="宋体" w:eastAsia="宋体"/>
                <w:b w:val="0"/>
                <w:i w:val="0"/>
                <w:color w:val="111111"/>
                <w:sz w:val="27"/>
              </w:rPr>
              <w:t xml:space="preserve"> 誓</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1968</w:t>
            </w:r>
            <w:r>
              <w:rPr>
                <w:rFonts w:ascii="宋体" w:hAnsi="宋体" w:eastAsia="宋体"/>
                <w:b w:val="0"/>
                <w:i w:val="0"/>
                <w:color w:val="111111"/>
                <w:sz w:val="27"/>
              </w:rPr>
              <w:t xml:space="preserve"> 喉</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1969</w:t>
            </w:r>
            <w:r>
              <w:rPr>
                <w:rFonts w:ascii="宋体" w:hAnsi="宋体" w:eastAsia="宋体"/>
                <w:b w:val="0"/>
                <w:i w:val="0"/>
                <w:color w:val="111111"/>
                <w:sz w:val="27"/>
              </w:rPr>
              <w:t xml:space="preserve"> 妄</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1970</w:t>
            </w:r>
            <w:r>
              <w:rPr>
                <w:rFonts w:ascii="宋体" w:hAnsi="宋体" w:eastAsia="宋体"/>
                <w:b w:val="0"/>
                <w:i w:val="0"/>
                <w:color w:val="111111"/>
                <w:sz w:val="27"/>
              </w:rPr>
              <w:t xml:space="preserve"> 拘</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1971</w:t>
            </w:r>
            <w:r>
              <w:rPr>
                <w:rFonts w:ascii="宋体" w:hAnsi="宋体" w:eastAsia="宋体"/>
                <w:b w:val="0"/>
                <w:i w:val="0"/>
                <w:color w:val="111111"/>
                <w:sz w:val="27"/>
              </w:rPr>
              <w:t xml:space="preserve"> 链</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1972</w:t>
            </w:r>
            <w:r>
              <w:rPr>
                <w:rFonts w:ascii="宋体" w:hAnsi="宋体" w:eastAsia="宋体"/>
                <w:b w:val="0"/>
                <w:i w:val="0"/>
                <w:color w:val="111111"/>
                <w:sz w:val="27"/>
              </w:rPr>
              <w:t xml:space="preserve"> 驰</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1973</w:t>
            </w:r>
            <w:r>
              <w:rPr>
                <w:rFonts w:ascii="宋体" w:hAnsi="宋体" w:eastAsia="宋体"/>
                <w:b w:val="0"/>
                <w:i w:val="0"/>
                <w:color w:val="111111"/>
                <w:sz w:val="27"/>
              </w:rPr>
              <w:t xml:space="preserve"> 栏</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1974</w:t>
            </w:r>
            <w:r>
              <w:rPr>
                <w:rFonts w:ascii="宋体" w:hAnsi="宋体" w:eastAsia="宋体"/>
                <w:b w:val="0"/>
                <w:i w:val="0"/>
                <w:color w:val="111111"/>
                <w:sz w:val="27"/>
              </w:rPr>
              <w:t xml:space="preserve"> 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1975</w:t>
            </w:r>
            <w:r>
              <w:rPr>
                <w:rFonts w:ascii="宋体" w:hAnsi="宋体" w:eastAsia="宋体"/>
                <w:b w:val="0"/>
                <w:i w:val="0"/>
                <w:color w:val="111111"/>
                <w:sz w:val="27"/>
              </w:rPr>
              <w:t xml:space="preserve"> 窃</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1976</w:t>
            </w:r>
            <w:r>
              <w:rPr>
                <w:rFonts w:ascii="宋体" w:hAnsi="宋体" w:eastAsia="宋体"/>
                <w:b w:val="0"/>
                <w:i w:val="0"/>
                <w:color w:val="111111"/>
                <w:sz w:val="27"/>
              </w:rPr>
              <w:t xml:space="preserve"> 艳</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1977</w:t>
            </w:r>
            <w:r>
              <w:rPr>
                <w:rFonts w:ascii="宋体" w:hAnsi="宋体" w:eastAsia="宋体"/>
                <w:b w:val="0"/>
                <w:i w:val="0"/>
                <w:color w:val="111111"/>
                <w:sz w:val="27"/>
              </w:rPr>
              <w:t xml:space="preserve"> 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1978</w:t>
            </w:r>
            <w:r>
              <w:rPr>
                <w:rFonts w:ascii="宋体" w:hAnsi="宋体" w:eastAsia="宋体"/>
                <w:b w:val="0"/>
                <w:i w:val="0"/>
                <w:color w:val="111111"/>
                <w:sz w:val="27"/>
              </w:rPr>
              <w:t xml:space="preserve"> 纤</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1979</w:t>
            </w:r>
            <w:r>
              <w:rPr>
                <w:rFonts w:ascii="宋体" w:hAnsi="宋体" w:eastAsia="宋体"/>
                <w:b w:val="0"/>
                <w:i w:val="0"/>
                <w:color w:val="111111"/>
                <w:sz w:val="27"/>
              </w:rPr>
              <w:t xml:space="preserve"> 棵</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1980</w:t>
            </w:r>
            <w:r>
              <w:rPr>
                <w:rFonts w:ascii="宋体" w:hAnsi="宋体" w:eastAsia="宋体"/>
                <w:b w:val="0"/>
                <w:i w:val="0"/>
                <w:color w:val="111111"/>
                <w:sz w:val="27"/>
              </w:rPr>
              <w:t xml:space="preserve"> 趁</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1981</w:t>
            </w:r>
            <w:r>
              <w:rPr>
                <w:rFonts w:ascii="宋体" w:hAnsi="宋体" w:eastAsia="宋体"/>
                <w:b w:val="0"/>
                <w:i w:val="0"/>
                <w:color w:val="111111"/>
                <w:sz w:val="27"/>
              </w:rPr>
              <w:t xml:space="preserve"> 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1982</w:t>
            </w:r>
            <w:r>
              <w:rPr>
                <w:rFonts w:ascii="宋体" w:hAnsi="宋体" w:eastAsia="宋体"/>
                <w:b w:val="0"/>
                <w:i w:val="0"/>
                <w:color w:val="111111"/>
                <w:sz w:val="27"/>
              </w:rPr>
              <w:t xml:space="preserve"> 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1983</w:t>
            </w:r>
            <w:r>
              <w:rPr>
                <w:rFonts w:ascii="宋体" w:hAnsi="宋体" w:eastAsia="宋体"/>
                <w:b w:val="0"/>
                <w:i w:val="0"/>
                <w:color w:val="111111"/>
                <w:sz w:val="27"/>
              </w:rPr>
              <w:t xml:space="preserve"> 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1984</w:t>
            </w:r>
            <w:r>
              <w:rPr>
                <w:rFonts w:ascii="宋体" w:hAnsi="宋体" w:eastAsia="宋体"/>
                <w:b w:val="0"/>
                <w:i w:val="0"/>
                <w:color w:val="111111"/>
                <w:sz w:val="27"/>
              </w:rPr>
              <w:t xml:space="preserve"> 愁</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1985</w:t>
            </w:r>
            <w:r>
              <w:rPr>
                <w:rFonts w:ascii="宋体" w:hAnsi="宋体" w:eastAsia="宋体"/>
                <w:b w:val="0"/>
                <w:i w:val="0"/>
                <w:color w:val="111111"/>
                <w:sz w:val="27"/>
              </w:rPr>
              <w:t xml:space="preserve"> 孝</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1986</w:t>
            </w:r>
            <w:r>
              <w:rPr>
                <w:rFonts w:ascii="宋体" w:hAnsi="宋体" w:eastAsia="宋体"/>
                <w:b w:val="0"/>
                <w:i w:val="0"/>
                <w:color w:val="111111"/>
                <w:sz w:val="27"/>
              </w:rPr>
              <w:t xml:space="preserve"> 颈</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1987</w:t>
            </w:r>
            <w:r>
              <w:rPr>
                <w:rFonts w:ascii="宋体" w:hAnsi="宋体" w:eastAsia="宋体"/>
                <w:b w:val="0"/>
                <w:i w:val="0"/>
                <w:color w:val="111111"/>
                <w:sz w:val="27"/>
              </w:rPr>
              <w:t xml:space="preserve"> 倘</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1988</w:t>
            </w:r>
            <w:r>
              <w:rPr>
                <w:rFonts w:ascii="宋体" w:hAnsi="宋体" w:eastAsia="宋体"/>
                <w:b w:val="0"/>
                <w:i w:val="0"/>
                <w:color w:val="111111"/>
                <w:sz w:val="27"/>
              </w:rPr>
              <w:t xml:space="preserve"> 浙</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1989</w:t>
            </w:r>
            <w:r>
              <w:rPr>
                <w:rFonts w:ascii="宋体" w:hAnsi="宋体" w:eastAsia="宋体"/>
                <w:b w:val="0"/>
                <w:i w:val="0"/>
                <w:color w:val="111111"/>
                <w:sz w:val="27"/>
              </w:rPr>
              <w:t xml:space="preserve"> 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1990</w:t>
            </w:r>
            <w:r>
              <w:rPr>
                <w:rFonts w:ascii="宋体" w:hAnsi="宋体" w:eastAsia="宋体"/>
                <w:b w:val="0"/>
                <w:i w:val="0"/>
                <w:color w:val="111111"/>
                <w:sz w:val="27"/>
              </w:rPr>
              <w:t xml:space="preserve"> 蔽</w:t>
            </w:r>
          </w:p>
        </w:tc>
      </w:tr>
      <w:tr>
        <w:trPr>
          <w:trHeight w:val="442"/>
          <w:cantSplit/>
        </w:trPr>
        <w:tc>
          <w:tcPr>
            <w:tcW w:type="dxa" w:w="941"/>
            <w:vAlign w:val="center"/>
            <w:shd w:val="clear" w:color="auto" w:fill="FAFAFA"/>
          </w:tcPr>
          <w:p>
            <w:pPr>
              <w:spacing w:after="0" w:line="240" w:lineRule="auto"/>
              <w:jc w:val="center"/>
            </w:pPr>
            <w:r>
              <w:rPr>
                <w:rFonts w:ascii="宋体" w:hAnsi="宋体" w:eastAsia="宋体"/>
                <w:b w:val="0"/>
                <w:i w:val="0"/>
                <w:color w:val="8C8C8C"/>
                <w:sz w:val="13"/>
              </w:rPr>
              <w:t>1991</w:t>
            </w:r>
            <w:r>
              <w:rPr>
                <w:rFonts w:ascii="宋体" w:hAnsi="宋体" w:eastAsia="宋体"/>
                <w:b w:val="0"/>
                <w:i w:val="0"/>
                <w:color w:val="111111"/>
                <w:sz w:val="27"/>
              </w:rPr>
              <w:t xml:space="preserve"> 畅</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1992</w:t>
            </w:r>
            <w:r>
              <w:rPr>
                <w:rFonts w:ascii="宋体" w:hAnsi="宋体" w:eastAsia="宋体"/>
                <w:b w:val="0"/>
                <w:i w:val="0"/>
                <w:color w:val="111111"/>
                <w:sz w:val="27"/>
              </w:rPr>
              <w:t xml:space="preserve"> 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1993</w:t>
            </w:r>
            <w:r>
              <w:rPr>
                <w:rFonts w:ascii="宋体" w:hAnsi="宋体" w:eastAsia="宋体"/>
                <w:b w:val="0"/>
                <w:i w:val="0"/>
                <w:color w:val="111111"/>
                <w:sz w:val="27"/>
              </w:rPr>
              <w:t xml:space="preserve"> 冻</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1994</w:t>
            </w:r>
            <w:r>
              <w:rPr>
                <w:rFonts w:ascii="宋体" w:hAnsi="宋体" w:eastAsia="宋体"/>
                <w:b w:val="0"/>
                <w:i w:val="0"/>
                <w:color w:val="111111"/>
                <w:sz w:val="27"/>
              </w:rPr>
              <w:t xml:space="preserve"> 跪</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1995</w:t>
            </w:r>
            <w:r>
              <w:rPr>
                <w:rFonts w:ascii="宋体" w:hAnsi="宋体" w:eastAsia="宋体"/>
                <w:b w:val="0"/>
                <w:i w:val="0"/>
                <w:color w:val="111111"/>
                <w:sz w:val="27"/>
              </w:rPr>
              <w:t xml:space="preserve"> 闯</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1996</w:t>
            </w:r>
            <w:r>
              <w:rPr>
                <w:rFonts w:ascii="宋体" w:hAnsi="宋体" w:eastAsia="宋体"/>
                <w:b w:val="0"/>
                <w:i w:val="0"/>
                <w:color w:val="111111"/>
                <w:sz w:val="27"/>
              </w:rPr>
              <w:t xml:space="preserve"> 葡</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1997</w:t>
            </w:r>
            <w:r>
              <w:rPr>
                <w:rFonts w:ascii="宋体" w:hAnsi="宋体" w:eastAsia="宋体"/>
                <w:b w:val="0"/>
                <w:i w:val="0"/>
                <w:color w:val="111111"/>
                <w:sz w:val="27"/>
              </w:rPr>
              <w:t xml:space="preserve"> 厨</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1998</w:t>
            </w:r>
            <w:r>
              <w:rPr>
                <w:rFonts w:ascii="宋体" w:hAnsi="宋体" w:eastAsia="宋体"/>
                <w:b w:val="0"/>
                <w:i w:val="0"/>
                <w:color w:val="111111"/>
                <w:sz w:val="27"/>
              </w:rPr>
              <w:t xml:space="preserve"> 鸭</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1999</w:t>
            </w:r>
            <w:r>
              <w:rPr>
                <w:rFonts w:ascii="宋体" w:hAnsi="宋体" w:eastAsia="宋体"/>
                <w:b w:val="0"/>
                <w:i w:val="0"/>
                <w:color w:val="111111"/>
                <w:sz w:val="27"/>
              </w:rPr>
              <w:t xml:space="preserve"> 颠</w:t>
            </w:r>
          </w:p>
        </w:tc>
        <w:tc>
          <w:tcPr>
            <w:tcW w:type="dxa" w:w="941"/>
            <w:vAlign w:val="center"/>
            <w:shd w:val="clear" w:color="auto" w:fill="FAFAFA"/>
          </w:tcPr>
          <w:p>
            <w:pPr>
              <w:spacing w:after="0" w:line="240" w:lineRule="auto"/>
              <w:jc w:val="center"/>
            </w:pPr>
            <w:r>
              <w:rPr>
                <w:rFonts w:ascii="宋体" w:hAnsi="宋体" w:eastAsia="宋体"/>
                <w:b w:val="0"/>
                <w:i w:val="0"/>
                <w:color w:val="8C8C8C"/>
                <w:sz w:val="13"/>
              </w:rPr>
              <w:t>2000</w:t>
            </w:r>
            <w:r>
              <w:rPr>
                <w:rFonts w:ascii="宋体" w:hAnsi="宋体" w:eastAsia="宋体"/>
                <w:b w:val="0"/>
                <w:i w:val="0"/>
                <w:color w:val="111111"/>
                <w:sz w:val="27"/>
              </w:rPr>
              <w:t xml:space="preserve"> 遮</w:t>
            </w:r>
          </w:p>
        </w:tc>
      </w:tr>
    </w:tbl>
    <w:p>
      <w:pPr>
        <w:spacing w:after="40"/>
      </w:pPr>
    </w:p>
    <w:p>
      <w:r>
        <w:br w:type="page"/>
      </w:r>
    </w:p>
    <w:p>
      <w:pPr>
        <w:pStyle w:val="Heading1"/>
        <w:keepNext/>
        <w:spacing w:before="280" w:after="120"/>
      </w:pPr>
      <w:r>
        <w:rPr>
          <w:rFonts w:ascii="微软雅黑" w:hAnsi="微软雅黑" w:eastAsia="微软雅黑"/>
          <w:b/>
          <w:i w:val="0"/>
          <w:color w:val="1F3A5F"/>
          <w:sz w:val="32"/>
        </w:rPr>
        <w:t>4. 第 2 册怎么用</w:t>
      </w:r>
    </w:p>
    <w:p>
      <w:pPr>
        <w:pStyle w:val="Heading2"/>
        <w:keepNext/>
        <w:spacing w:before="200" w:after="120"/>
      </w:pPr>
      <w:r>
        <w:rPr>
          <w:rFonts w:ascii="微软雅黑" w:hAnsi="微软雅黑" w:eastAsia="微软雅黑"/>
          <w:b/>
          <w:i w:val="0"/>
          <w:color w:val="2E5C8A"/>
          <w:sz w:val="25"/>
        </w:rPr>
        <w:t>4.1 释义用字：先第 1 册，后第 2 册</w:t>
      </w:r>
    </w:p>
    <w:p>
      <w:pPr>
        <w:spacing w:after="60" w:before="0" w:line="300" w:lineRule="auto"/>
      </w:pPr>
      <w:r>
        <w:rPr>
          <w:rFonts w:ascii="宋体" w:hAnsi="宋体" w:eastAsia="宋体"/>
          <w:b w:val="0"/>
          <w:i w:val="0"/>
          <w:sz w:val="21"/>
        </w:rPr>
        <w:t>第 2 册的正确用法不是“把 2000 字都塞进 prompt”，而是给释义一个更宽的上限：</w:t>
      </w:r>
    </w:p>
    <w:p>
      <w:pPr>
        <w:pStyle w:val="ListBullet"/>
        <w:spacing w:after="60" w:line="288" w:lineRule="auto"/>
      </w:pPr>
      <w:r>
        <w:rPr>
          <w:rFonts w:ascii="宋体" w:hAnsi="宋体" w:eastAsia="宋体"/>
          <w:b w:val="0"/>
          <w:i w:val="0"/>
          <w:sz w:val="21"/>
        </w:rPr>
        <w:t>默认仍用第 1 册 1000 字写释义；第 2 册的字只在无法替代时出现。</w:t>
      </w:r>
    </w:p>
    <w:p>
      <w:pPr>
        <w:pStyle w:val="ListBullet"/>
        <w:spacing w:after="60" w:line="288" w:lineRule="auto"/>
      </w:pPr>
      <w:r>
        <w:rPr>
          <w:rFonts w:ascii="宋体" w:hAnsi="宋体" w:eastAsia="宋体"/>
          <w:b w:val="0"/>
          <w:i w:val="0"/>
          <w:sz w:val="21"/>
        </w:rPr>
        <w:t>释义中 95% 以上的汉字落在 1–2000 字内；低于 90% 直接拒绝。</w:t>
      </w:r>
    </w:p>
    <w:p>
      <w:pPr>
        <w:pStyle w:val="ListBullet"/>
        <w:spacing w:after="60" w:line="288" w:lineRule="auto"/>
      </w:pPr>
      <w:r>
        <w:rPr>
          <w:rFonts w:ascii="宋体" w:hAnsi="宋体" w:eastAsia="宋体"/>
          <w:b w:val="0"/>
          <w:i w:val="0"/>
          <w:sz w:val="21"/>
        </w:rPr>
        <w:t>第 2 册的字连续出现不超过 2 个；出现时要能解释为什么非用不可。</w:t>
      </w:r>
    </w:p>
    <w:p>
      <w:pPr>
        <w:pStyle w:val="ListBullet"/>
        <w:spacing w:after="60" w:line="288" w:lineRule="auto"/>
      </w:pPr>
      <w:r>
        <w:rPr>
          <w:rFonts w:ascii="宋体" w:hAnsi="宋体" w:eastAsia="宋体"/>
          <w:b w:val="0"/>
          <w:i w:val="0"/>
          <w:sz w:val="21"/>
        </w:rPr>
        <w:t>2001–2500 的字只允许出现在目标词本身、地名/机构名/药名等专名里，不用于释义。</w:t>
      </w:r>
    </w:p>
    <w:p>
      <w:pPr>
        <w:pStyle w:val="Heading2"/>
        <w:keepNext/>
        <w:spacing w:before="200" w:after="120"/>
      </w:pPr>
      <w:r>
        <w:rPr>
          <w:rFonts w:ascii="微软雅黑" w:hAnsi="微软雅黑" w:eastAsia="微软雅黑"/>
          <w:b/>
          <w:i w:val="0"/>
          <w:color w:val="2E5C8A"/>
          <w:sz w:val="25"/>
        </w:rPr>
        <w:t>4.2 目标词仍然看屏幕证据，不看字表</w:t>
      </w:r>
    </w:p>
    <w:p>
      <w:pPr>
        <w:spacing w:after="60" w:before="0" w:line="300" w:lineRule="auto"/>
      </w:pPr>
      <w:r>
        <w:rPr>
          <w:rFonts w:ascii="宋体" w:hAnsi="宋体" w:eastAsia="宋体"/>
          <w:b w:val="0"/>
          <w:i w:val="0"/>
          <w:sz w:val="21"/>
        </w:rPr>
        <w:t>第 2 册里有很多字，能组成词，但不值得收。比如“篇、凡、诸、倘、蔽、颠”这类字，老人屏幕上很少遇到，或者遇到也不影响办事。不要因为字进了 2000 字表，就给它配一个词条。</w:t>
      </w:r>
    </w:p>
    <w:p>
      <w:pPr>
        <w:pStyle w:val="ListBullet"/>
        <w:spacing w:after="60" w:line="288" w:lineRule="auto"/>
      </w:pPr>
      <w:r>
        <w:rPr>
          <w:rFonts w:ascii="宋体" w:hAnsi="宋体" w:eastAsia="宋体"/>
          <w:b w:val="0"/>
          <w:i w:val="0"/>
          <w:sz w:val="21"/>
        </w:rPr>
        <w:t>这个词会不会出现在老人的屏幕、牌子、单据、App 上？</w:t>
      </w:r>
    </w:p>
    <w:p>
      <w:pPr>
        <w:pStyle w:val="ListBullet"/>
        <w:spacing w:after="60" w:line="288" w:lineRule="auto"/>
      </w:pPr>
      <w:r>
        <w:rPr>
          <w:rFonts w:ascii="宋体" w:hAnsi="宋体" w:eastAsia="宋体"/>
          <w:b w:val="0"/>
          <w:i w:val="0"/>
          <w:sz w:val="21"/>
        </w:rPr>
        <w:t>看不懂它，会不会让老人办不成事、按错、被骗？</w:t>
      </w:r>
    </w:p>
    <w:p>
      <w:pPr>
        <w:pStyle w:val="ListBullet"/>
        <w:spacing w:after="60" w:line="288" w:lineRule="auto"/>
      </w:pPr>
      <w:r>
        <w:rPr>
          <w:rFonts w:ascii="宋体" w:hAnsi="宋体" w:eastAsia="宋体"/>
          <w:b w:val="0"/>
          <w:i w:val="0"/>
          <w:sz w:val="21"/>
        </w:rPr>
        <w:t>有没有更简单的词已经覆盖了同一个场景？</w:t>
      </w:r>
    </w:p>
    <w:p>
      <w:pPr>
        <w:spacing w:after="120" w:before="60" w:line="300" w:lineRule="auto"/>
      </w:pPr>
      <w:r>
        <w:rPr>
          <w:rFonts w:ascii="宋体" w:hAnsi="宋体" w:eastAsia="宋体"/>
          <w:b/>
          <w:i w:val="0"/>
          <w:color w:val="1F3A5F"/>
          <w:sz w:val="21"/>
        </w:rPr>
        <w:t>三个问题有一个答不上来，就不收。第 2 册是“允许出现的字”，不是“必须生产的词条”。</w:t>
      </w:r>
    </w:p>
    <w:p>
      <w:pPr>
        <w:pStyle w:val="Heading2"/>
        <w:keepNext/>
        <w:spacing w:before="200" w:after="120"/>
      </w:pPr>
      <w:r>
        <w:rPr>
          <w:rFonts w:ascii="微软雅黑" w:hAnsi="微软雅黑" w:eastAsia="微软雅黑"/>
          <w:b/>
          <w:i w:val="0"/>
          <w:color w:val="2E5C8A"/>
          <w:sz w:val="25"/>
        </w:rPr>
        <w:t>4.3 自动审核新增的三条规则</w:t>
      </w:r>
    </w:p>
    <w:p>
      <w:pPr>
        <w:spacing w:after="80" w:before="0" w:line="300" w:lineRule="auto"/>
      </w:pPr>
      <w:r>
        <w:rPr>
          <w:rFonts w:ascii="宋体" w:hAnsi="宋体" w:eastAsia="宋体"/>
          <w:b w:val="0"/>
          <w:i w:val="0"/>
          <w:sz w:val="21"/>
        </w:rPr>
        <w:t>第 1 册文档第 5 节的流水线不变：硬规则、3 稿、双评审、三审、默认丢弃。第 2 册只加三条针对“低频字”的规则。</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start w:w="70" w:type="dxa"/>
          <w:bottom w:w="50" w:type="dxa"/>
          <w:end w:w="70" w:type="dxa"/>
        </w:tblCellMar>
      </w:tblPr>
      <w:tblGrid>
        <w:gridCol w:w="4762"/>
        <w:gridCol w:w="4762"/>
      </w:tblGrid>
      <w:tr>
        <w:tc>
          <w:tcPr>
            <w:tcW w:type="dxa" w:w="1814"/>
            <w:shd w:val="clear" w:color="auto" w:fill="EAF0F7"/>
          </w:tcPr>
          <w:p>
            <w:pPr>
              <w:spacing w:after="0"/>
            </w:pPr>
            <w:r>
              <w:rPr>
                <w:rFonts w:ascii="宋体" w:hAnsi="宋体" w:eastAsia="宋体"/>
                <w:b/>
                <w:i w:val="0"/>
                <w:color w:val="1F3A5F"/>
                <w:sz w:val="19"/>
              </w:rPr>
              <w:t>规则</w:t>
            </w:r>
          </w:p>
        </w:tc>
        <w:tc>
          <w:tcPr>
            <w:tcW w:type="dxa" w:w="7710"/>
            <w:shd w:val="clear" w:color="auto" w:fill="EAF0F7"/>
          </w:tcPr>
          <w:p>
            <w:pPr>
              <w:spacing w:after="0"/>
            </w:pPr>
            <w:r>
              <w:rPr>
                <w:rFonts w:ascii="宋体" w:hAnsi="宋体" w:eastAsia="宋体"/>
                <w:b/>
                <w:i w:val="0"/>
                <w:color w:val="1F3A5F"/>
                <w:sz w:val="19"/>
              </w:rPr>
              <w:t>判定</w:t>
            </w:r>
          </w:p>
        </w:tc>
      </w:tr>
      <w:tr>
        <w:tc>
          <w:tcPr>
            <w:tcW w:type="dxa" w:w="1814"/>
            <w:vAlign w:val="center"/>
          </w:tcPr>
          <w:p>
            <w:pPr>
              <w:spacing w:after="0"/>
            </w:pPr>
            <w:r>
              <w:rPr>
                <w:rFonts w:ascii="宋体" w:hAnsi="宋体" w:eastAsia="宋体"/>
                <w:b/>
                <w:i w:val="0"/>
                <w:color w:val="222222"/>
                <w:sz w:val="18"/>
              </w:rPr>
              <w:t>层级检查</w:t>
            </w:r>
          </w:p>
        </w:tc>
        <w:tc>
          <w:tcPr>
            <w:tcW w:type="dxa" w:w="7710"/>
            <w:vAlign w:val="center"/>
          </w:tcPr>
          <w:p>
            <w:pPr>
              <w:spacing w:after="0"/>
            </w:pPr>
            <w:r>
              <w:rPr>
                <w:rFonts w:ascii="宋体" w:hAnsi="宋体" w:eastAsia="宋体"/>
                <w:b w:val="0"/>
                <w:i w:val="0"/>
                <w:color w:val="222222"/>
                <w:sz w:val="18"/>
              </w:rPr>
              <w:t>释义用字按 1–1000 / 1001–2000 / 2001–2500 分三层；第 3 层只允许词内字/专名。</w:t>
            </w:r>
          </w:p>
        </w:tc>
      </w:tr>
      <w:tr>
        <w:tc>
          <w:tcPr>
            <w:tcW w:type="dxa" w:w="1814"/>
            <w:vAlign w:val="center"/>
          </w:tcPr>
          <w:p>
            <w:pPr>
              <w:spacing w:after="0"/>
            </w:pPr>
            <w:r>
              <w:rPr>
                <w:rFonts w:ascii="宋体" w:hAnsi="宋体" w:eastAsia="宋体"/>
                <w:b/>
                <w:i w:val="0"/>
                <w:color w:val="222222"/>
                <w:sz w:val="18"/>
              </w:rPr>
              <w:t>生僻词惩罚</w:t>
            </w:r>
          </w:p>
        </w:tc>
        <w:tc>
          <w:tcPr>
            <w:tcW w:type="dxa" w:w="7710"/>
            <w:vAlign w:val="center"/>
          </w:tcPr>
          <w:p>
            <w:pPr>
              <w:spacing w:after="0"/>
            </w:pPr>
            <w:r>
              <w:rPr>
                <w:rFonts w:ascii="宋体" w:hAnsi="宋体" w:eastAsia="宋体"/>
                <w:b w:val="0"/>
                <w:i w:val="0"/>
                <w:color w:val="222222"/>
                <w:sz w:val="18"/>
              </w:rPr>
              <w:t>如果存在更简单的同义词，评审应拒绝；不能用“书面词换口语词”来显得准确。</w:t>
            </w:r>
          </w:p>
        </w:tc>
      </w:tr>
      <w:tr>
        <w:tc>
          <w:tcPr>
            <w:tcW w:type="dxa" w:w="1814"/>
            <w:vAlign w:val="center"/>
          </w:tcPr>
          <w:p>
            <w:pPr>
              <w:spacing w:after="0"/>
            </w:pPr>
            <w:r>
              <w:rPr>
                <w:rFonts w:ascii="宋体" w:hAnsi="宋体" w:eastAsia="宋体"/>
                <w:b/>
                <w:i w:val="0"/>
                <w:color w:val="222222"/>
                <w:sz w:val="18"/>
              </w:rPr>
              <w:t>必要性评分</w:t>
            </w:r>
          </w:p>
        </w:tc>
        <w:tc>
          <w:tcPr>
            <w:tcW w:type="dxa" w:w="7710"/>
            <w:vAlign w:val="center"/>
          </w:tcPr>
          <w:p>
            <w:pPr>
              <w:spacing w:after="0"/>
            </w:pPr>
            <w:r>
              <w:rPr>
                <w:rFonts w:ascii="宋体" w:hAnsi="宋体" w:eastAsia="宋体"/>
                <w:b w:val="0"/>
                <w:i w:val="0"/>
                <w:color w:val="222222"/>
                <w:sz w:val="18"/>
              </w:rPr>
              <w:t>在五项 rubric 外增加第六项“值不值得收”（1–5）；低于 4 分直接丢弃，不看其他分数。</w:t>
            </w:r>
          </w:p>
        </w:tc>
      </w:tr>
    </w:tbl>
    <w:p>
      <w:pPr>
        <w:spacing w:after="120" w:before="80" w:line="300" w:lineRule="auto"/>
      </w:pPr>
      <w:r>
        <w:rPr>
          <w:rFonts w:ascii="宋体" w:hAnsi="宋体" w:eastAsia="宋体"/>
          <w:b w:val="0"/>
          <w:i w:val="0"/>
          <w:color w:val="666666"/>
          <w:sz w:val="19"/>
        </w:rPr>
        <w:t>锚点集也要加 20 条：10 条“字很靠后但词很该收”（如“账、频、缴”），10 条“字很靠后但词不值得收”（如“倘、蔽、颠”）。如果评审器分不清这两类，它就会把低频词当高价值内容。</w:t>
      </w:r>
    </w:p>
    <w:p>
      <w:r>
        <w:br w:type="page"/>
      </w:r>
    </w:p>
    <w:p>
      <w:pPr>
        <w:pStyle w:val="Heading1"/>
        <w:keepNext/>
        <w:spacing w:before="280" w:after="120"/>
      </w:pPr>
      <w:r>
        <w:rPr>
          <w:rFonts w:ascii="微软雅黑" w:hAnsi="微软雅黑" w:eastAsia="微软雅黑"/>
          <w:b/>
          <w:i w:val="0"/>
          <w:color w:val="1F3A5F"/>
          <w:sz w:val="32"/>
        </w:rPr>
        <w:t>5. 单人执行：第 2 册不是产量目标</w:t>
      </w:r>
    </w:p>
    <w:p>
      <w:pPr>
        <w:spacing w:after="60" w:before="0" w:line="300" w:lineRule="auto"/>
      </w:pPr>
      <w:r>
        <w:rPr>
          <w:rFonts w:ascii="宋体" w:hAnsi="宋体" w:eastAsia="宋体"/>
          <w:b w:val="0"/>
          <w:i w:val="0"/>
          <w:sz w:val="21"/>
        </w:rPr>
        <w:t>第 1 册的 300 条语料目标不需要因为第 2 册翻倍。第 2 册只是把“释义可用的字”放宽，不是让你再生成 1000 条词条。真正要扩语料时，仍然按屏幕证据选词，按第 1 册的自动审核流程走。</w:t>
      </w:r>
    </w:p>
    <w:p>
      <w:pPr>
        <w:pStyle w:val="ListBullet"/>
        <w:spacing w:after="60" w:line="288" w:lineRule="auto"/>
      </w:pPr>
      <w:r>
        <w:rPr>
          <w:rFonts w:ascii="宋体" w:hAnsi="宋体" w:eastAsia="宋体"/>
          <w:b w:val="0"/>
          <w:i w:val="0"/>
          <w:sz w:val="21"/>
        </w:rPr>
        <w:t>先扩到 400–500 条，不直接冲 1000 条；每批 150 条，自动审核后可能只剩 90–110 条。</w:t>
      </w:r>
    </w:p>
    <w:p>
      <w:pPr>
        <w:pStyle w:val="ListBullet"/>
        <w:spacing w:after="60" w:line="288" w:lineRule="auto"/>
      </w:pPr>
      <w:r>
        <w:rPr>
          <w:rFonts w:ascii="宋体" w:hAnsi="宋体" w:eastAsia="宋体"/>
          <w:b w:val="0"/>
          <w:i w:val="0"/>
          <w:sz w:val="21"/>
        </w:rPr>
        <w:t>第 2 册的字进入释义时，让 lint 打 flag；flag 率超过 20% 就说明你在用低频字硬写。</w:t>
      </w:r>
    </w:p>
    <w:p>
      <w:pPr>
        <w:pStyle w:val="ListBullet"/>
        <w:spacing w:after="60" w:line="288" w:lineRule="auto"/>
      </w:pPr>
      <w:r>
        <w:rPr>
          <w:rFonts w:ascii="宋体" w:hAnsi="宋体" w:eastAsia="宋体"/>
          <w:b w:val="0"/>
          <w:i w:val="0"/>
          <w:sz w:val="21"/>
        </w:rPr>
        <w:t>每批加 10 条“低频但该收 / 低频但不该收”的锚点，防止评审器偏好书面语。</w:t>
      </w:r>
    </w:p>
    <w:p>
      <w:pPr>
        <w:pStyle w:val="ListBullet"/>
        <w:spacing w:after="60" w:line="288" w:lineRule="auto"/>
      </w:pPr>
      <w:r>
        <w:rPr>
          <w:rFonts w:ascii="宋体" w:hAnsi="宋体" w:eastAsia="宋体"/>
          <w:b w:val="0"/>
          <w:i w:val="0"/>
          <w:sz w:val="21"/>
        </w:rPr>
        <w:t>不要对外说“2000 字覆盖率 96.7%”等于“老人能读懂 96.7% 的屏幕”；它只是语料 token 覆盖率。</w:t>
      </w:r>
    </w:p>
    <w:p>
      <w:r>
        <w:br w:type="page"/>
      </w:r>
    </w:p>
    <w:p>
      <w:pPr>
        <w:pStyle w:val="Heading1"/>
        <w:keepNext/>
        <w:spacing w:before="280" w:after="120"/>
      </w:pPr>
      <w:r>
        <w:rPr>
          <w:rFonts w:ascii="微软雅黑" w:hAnsi="微软雅黑" w:eastAsia="微软雅黑"/>
          <w:b/>
          <w:i w:val="0"/>
          <w:color w:val="1F3A5F"/>
          <w:sz w:val="32"/>
        </w:rPr>
        <w:t>6. 来源、文件与复现</w:t>
      </w:r>
    </w:p>
    <w:p>
      <w:pPr>
        <w:spacing w:after="60" w:before="0" w:line="300" w:lineRule="auto"/>
      </w:pPr>
      <w:r>
        <w:rPr>
          <w:rFonts w:ascii="宋体" w:hAnsi="宋体" w:eastAsia="宋体"/>
          <w:b w:val="0"/>
          <w:i w:val="0"/>
          <w:sz w:val="21"/>
        </w:rPr>
        <w:t>方法与第 1 册一致，来源也相同：</w:t>
      </w:r>
    </w:p>
    <w:p>
      <w:pPr>
        <w:spacing w:after="40"/>
        <w:ind w:left="227"/>
      </w:pPr>
      <w:r>
        <w:rPr>
          <w:rFonts w:ascii="宋体" w:hAnsi="宋体" w:eastAsia="宋体"/>
          <w:b w:val="0"/>
          <w:i w:val="0"/>
          <w:sz w:val="19"/>
        </w:rPr>
        <w:t>· Jun Da, Modern Chinese Character Frequency List：</w:t>
      </w:r>
      <w:hyperlink r:id="rId11">
        <w:r>
          <w:rPr>
            <w:color w:val="0563C1"/>
            <w:u w:val="single"/>
          </w:rPr>
          <w:t xml:space="preserve">https://lingua.mtsu.edu/chinese-computing/statistics/char/list.php?Which=MO</w:t>
        </w:r>
      </w:hyperlink>
    </w:p>
    <w:p>
      <w:pPr>
        <w:spacing w:after="40"/>
        <w:ind w:left="227"/>
      </w:pPr>
      <w:r>
        <w:rPr>
          <w:rFonts w:ascii="宋体" w:hAnsi="宋体" w:eastAsia="宋体"/>
          <w:b w:val="0"/>
          <w:i w:val="0"/>
          <w:sz w:val="19"/>
        </w:rPr>
        <w:t>· 《现代汉语常用字表》2500 常用字（可获取副本）：</w:t>
      </w:r>
      <w:hyperlink r:id="rId12">
        <w:r>
          <w:rPr>
            <w:color w:val="0563C1"/>
            <w:u w:val="single"/>
          </w:rPr>
          <w:t xml:space="preserve">http://basic.nmg.smartedu.cn/player/data2/2020/11/12/21/2/5EB279DB5BF27AEEE053F1C8A8C0E792/a76c25774cf0ec35d2b385bc4085c754.docx</w:t>
        </w:r>
      </w:hyperlink>
    </w:p>
    <w:p>
      <w:pPr>
        <w:spacing w:after="120" w:before="80" w:line="300" w:lineRule="auto"/>
      </w:pPr>
      <w:r>
        <w:rPr>
          <w:rFonts w:ascii="宋体" w:hAnsi="宋体" w:eastAsia="宋体"/>
          <w:b w:val="0"/>
          <w:i w:val="0"/>
          <w:color w:val="666666"/>
          <w:sz w:val="18"/>
        </w:rPr>
        <w:t>配套文件：chars1000_part2.csv / json / txt 是第 2 册；chars2000.csv / json / txt 是两册合并版。</w:t>
      </w:r>
    </w:p>
    <w:p>
      <w:pPr>
        <w:pStyle w:val="Heading1"/>
        <w:keepNext/>
        <w:spacing w:before="280" w:after="120"/>
      </w:pPr>
      <w:r>
        <w:rPr>
          <w:rFonts w:ascii="微软雅黑" w:hAnsi="微软雅黑" w:eastAsia="微软雅黑"/>
          <w:b/>
          <w:i w:val="0"/>
          <w:color w:val="1F3A5F"/>
          <w:sz w:val="32"/>
        </w:rPr>
        <w:t>附录 A · 第 2 册前 30 与末 30</w:t>
      </w:r>
    </w:p>
    <w:p>
      <w:pPr>
        <w:spacing w:after="60" w:before="0" w:line="300" w:lineRule="auto"/>
      </w:pPr>
      <w:r>
        <w:rPr>
          <w:rFonts w:ascii="宋体" w:hAnsi="宋体" w:eastAsia="宋体"/>
          <w:b w:val="0"/>
          <w:i w:val="0"/>
          <w:sz w:val="20"/>
        </w:rPr>
        <w:t>前 30：篇肉嘴馆遍凡础洞卷坦牛宁纸诸训私庄祖丝翻暴森塔默握戏隐熟骨访</w:t>
      </w:r>
    </w:p>
    <w:p>
      <w:pPr>
        <w:spacing w:after="120" w:before="0" w:line="300" w:lineRule="auto"/>
      </w:pPr>
      <w:r>
        <w:rPr>
          <w:rFonts w:ascii="宋体" w:hAnsi="宋体" w:eastAsia="宋体"/>
          <w:b w:val="0"/>
          <w:i w:val="0"/>
          <w:sz w:val="20"/>
        </w:rPr>
        <w:t>末 30：链驰栏逝窃艳臭纤棵趁匠盈翁愁孝颈倘浙谅蔽畅赠冻跪闯葡厨鸭颠遮</w:t>
      </w:r>
    </w:p>
    <w:p>
      <w:pPr>
        <w:pStyle w:val="Heading1"/>
        <w:keepNext/>
        <w:spacing w:before="280" w:after="120"/>
      </w:pPr>
      <w:r>
        <w:rPr>
          <w:rFonts w:ascii="微软雅黑" w:hAnsi="微软雅黑" w:eastAsia="微软雅黑"/>
          <w:b/>
          <w:i w:val="0"/>
          <w:color w:val="1F3A5F"/>
          <w:sz w:val="32"/>
        </w:rPr>
        <w:t>附录 B · 项目卡片用字变化</w:t>
      </w:r>
    </w:p>
    <w:p>
      <w:pPr>
        <w:spacing w:after="60" w:before="0" w:line="300" w:lineRule="auto"/>
      </w:pPr>
      <w:r>
        <w:rPr>
          <w:rFonts w:ascii="宋体" w:hAnsi="宋体" w:eastAsia="宋体"/>
          <w:b w:val="0"/>
          <w:i w:val="0"/>
          <w:sz w:val="19"/>
        </w:rPr>
        <w:t>第 1 册覆盖 95.66%，表外字 21 个；第 2 册加入后覆盖 99.16%，表外字只剩 4 个，共出现 6 次。</w:t>
      </w:r>
    </w:p>
    <w:p>
      <w:pPr>
        <w:spacing w:after="120" w:before="0" w:line="300" w:lineRule="auto"/>
      </w:pPr>
      <w:r>
        <w:rPr>
          <w:rFonts w:ascii="宋体" w:hAnsi="宋体" w:eastAsia="宋体"/>
          <w:b w:val="0"/>
          <w:i w:val="0"/>
          <w:color w:val="666666"/>
          <w:sz w:val="18"/>
        </w:rPr>
        <w:t>剩余表外字：堵、账、陌、频</w:t>
      </w:r>
    </w:p>
    <w:p>
      <w:pPr>
        <w:spacing w:after="120" w:before="0" w:line="300" w:lineRule="auto"/>
      </w:pPr>
      <w:r>
        <w:rPr>
          <w:rFonts w:ascii="宋体" w:hAnsi="宋体" w:eastAsia="宋体"/>
          <w:b/>
          <w:i w:val="0"/>
          <w:color w:val="1F3A5F"/>
          <w:sz w:val="19"/>
        </w:rPr>
        <w:t>这说明：2000 字已经足够覆盖现有卡片语言；再往上扩到 2500，对现有内容的帮助很小。后续更应该把精力放在“选对词、写清楚、自动审核”上，而不是继续加字。</w:t>
      </w:r>
    </w:p>
    <w:p>
      <w:pPr>
        <w:spacing w:after="160" w:before="0" w:line="300" w:lineRule="auto"/>
      </w:pPr>
    </w:p>
    <w:p>
      <w:pPr>
        <w:spacing w:after="120" w:before="0" w:line="300" w:lineRule="auto"/>
        <w:jc w:val="center"/>
      </w:pPr>
      <w:r>
        <w:rPr>
          <w:rFonts w:ascii="宋体" w:hAnsi="宋体" w:eastAsia="宋体"/>
          <w:b w:val="0"/>
          <w:i w:val="0"/>
          <w:color w:val="666666"/>
          <w:sz w:val="20"/>
        </w:rPr>
        <w:t>第 2 册的价值不是“多 1000 个字”，而是让你在写释义时少一次“这个字不在表里”的中断；它不应该变成新的内容产量指标。</w:t>
      </w:r>
    </w:p>
    <w:sectPr w:rsidR="00FC693F" w:rsidRPr="0006063C" w:rsidSect="00034616">
      <w:headerReference w:type="default" r:id="rId9"/>
      <w:footerReference w:type="default" r:id="rId10"/>
      <w:pgSz w:w="11906" w:h="16838"/>
      <w:pgMar w:top="1134" w:right="1191" w:bottom="1020"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i w:val="0"/>
        <w:color w:val="8C8C8C"/>
        <w:sz w:val="16"/>
      </w:rPr>
      <w:t>字伴 · 现代汉语常用 2000 字表 · 第 2 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2E5C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2E5C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gua.mtsu.edu/chinese-computing/statistics/char/list.php?Which=MO" TargetMode="External"/><Relationship Id="rId12" Type="http://schemas.openxmlformats.org/officeDocument/2006/relationships/hyperlink" Target="http://basic.nmg.smartedu.cn/player/data2/2020/11/12/21/2/5EB279DB5BF27AEEE053F1C8A8C0E792/a76c25774cf0ec35d2b385bc4085c754.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现代汉语常用 2000 字表 · 第 2 册</dc:title>
  <dc:subject>第 1001–2000 字；字伴屏幕词库的释义用字扩展</dc:subject>
  <dc:creator>字伴项目</dc:creator>
  <cp:keywords/>
  <dc:description>与第 1 册同一口径：Jun Da 字频表 + 《现代汉语常用字表》2500 字过滤。</dc:description>
  <cp:lastModifiedBy/>
  <cp:revision>1</cp:revision>
  <dcterms:created xsi:type="dcterms:W3CDTF">2013-12-23T23:15:00Z</dcterms:created>
  <dcterms:modified xsi:type="dcterms:W3CDTF">2013-12-23T23:15:00Z</dcterms:modified>
  <cp:category/>
  <dc:language>zh-CN</dc:language>
</cp:coreProperties>
</file>